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A69C5" w14:textId="77777777" w:rsidR="00BE0AAD" w:rsidRDefault="00000000">
      <w:pPr>
        <w:spacing w:after="40"/>
        <w:jc w:val="center"/>
      </w:pPr>
      <w:r>
        <w:rPr>
          <w:rFonts w:ascii="Times New Roman" w:hAnsi="Times New Roman"/>
          <w:b/>
          <w:color w:val="000000"/>
          <w:sz w:val="28"/>
        </w:rPr>
        <w:t>МІНІСТЕРСТВО ОСВІТИ І НАУКИ УКРАЇНИ</w:t>
      </w:r>
    </w:p>
    <w:p w14:paraId="55984F6E" w14:textId="77777777" w:rsidR="00BE0AAD" w:rsidRDefault="00000000">
      <w:pPr>
        <w:spacing w:after="40"/>
        <w:jc w:val="center"/>
      </w:pPr>
      <w:r>
        <w:rPr>
          <w:rFonts w:ascii="Times New Roman" w:hAnsi="Times New Roman"/>
          <w:b/>
          <w:color w:val="000000"/>
          <w:sz w:val="28"/>
        </w:rPr>
        <w:t>НАЦІОНАЛЬНИЙ УНІВЕРСИТЕТ «ЛЬВІВСЬКА ПОЛІТЕХНІКА»</w:t>
      </w:r>
    </w:p>
    <w:p w14:paraId="4F2C16E3" w14:textId="77777777" w:rsidR="00BE0AAD" w:rsidRDefault="00000000">
      <w:pPr>
        <w:spacing w:after="280"/>
        <w:jc w:val="center"/>
      </w:pPr>
      <w:r>
        <w:rPr>
          <w:rFonts w:ascii="Times New Roman" w:hAnsi="Times New Roman"/>
          <w:color w:val="000000"/>
          <w:sz w:val="28"/>
        </w:rPr>
        <w:t>Кафедра «Систем автоматизованого проектування»</w:t>
      </w:r>
    </w:p>
    <w:p w14:paraId="6976D9D4" w14:textId="77777777" w:rsidR="00BE0AAD" w:rsidRDefault="00000000">
      <w:pPr>
        <w:spacing w:after="280"/>
        <w:jc w:val="center"/>
      </w:pPr>
      <w:r>
        <w:rPr>
          <w:noProof/>
        </w:rPr>
        <w:drawing>
          <wp:inline distT="0" distB="0" distL="0" distR="0" wp14:anchorId="1AD7AE3A" wp14:editId="5F43AD6D">
            <wp:extent cx="1440000" cy="1365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emblem.jpeg"/>
                    <pic:cNvPicPr/>
                  </pic:nvPicPr>
                  <pic:blipFill>
                    <a:blip r:embed="rId6"/>
                    <a:stretch>
                      <a:fillRect/>
                    </a:stretch>
                  </pic:blipFill>
                  <pic:spPr>
                    <a:xfrm>
                      <a:off x="0" y="0"/>
                      <a:ext cx="1440000" cy="1365517"/>
                    </a:xfrm>
                    <a:prstGeom prst="rect">
                      <a:avLst/>
                    </a:prstGeom>
                  </pic:spPr>
                </pic:pic>
              </a:graphicData>
            </a:graphic>
          </wp:inline>
        </w:drawing>
      </w:r>
    </w:p>
    <w:p w14:paraId="0F8F9247" w14:textId="77777777" w:rsidR="00BE0AAD" w:rsidRDefault="00000000">
      <w:pPr>
        <w:spacing w:before="120" w:after="80"/>
        <w:jc w:val="center"/>
      </w:pPr>
      <w:r>
        <w:rPr>
          <w:rFonts w:ascii="Times New Roman" w:hAnsi="Times New Roman"/>
          <w:b/>
          <w:color w:val="000000"/>
          <w:sz w:val="40"/>
        </w:rPr>
        <w:t>ЗВІТ</w:t>
      </w:r>
    </w:p>
    <w:p w14:paraId="11EB75BA" w14:textId="77777777" w:rsidR="00BE0AAD" w:rsidRDefault="00000000">
      <w:pPr>
        <w:spacing w:after="80"/>
        <w:jc w:val="center"/>
      </w:pPr>
      <w:r>
        <w:rPr>
          <w:rFonts w:ascii="Times New Roman" w:hAnsi="Times New Roman"/>
          <w:b/>
          <w:color w:val="000000"/>
          <w:sz w:val="28"/>
        </w:rPr>
        <w:t>до лабораторної роботи №2</w:t>
      </w:r>
    </w:p>
    <w:p w14:paraId="1110226F" w14:textId="77777777" w:rsidR="00BE0AAD" w:rsidRDefault="00000000">
      <w:pPr>
        <w:spacing w:after="80"/>
        <w:jc w:val="center"/>
      </w:pPr>
      <w:r>
        <w:rPr>
          <w:rFonts w:ascii="Times New Roman" w:hAnsi="Times New Roman"/>
          <w:b/>
          <w:color w:val="000000"/>
          <w:sz w:val="28"/>
        </w:rPr>
        <w:t>з дисципліни «Операційні системи»</w:t>
      </w:r>
    </w:p>
    <w:p w14:paraId="3305C934" w14:textId="77777777" w:rsidR="00BE0AAD" w:rsidRDefault="00000000">
      <w:pPr>
        <w:spacing w:after="80"/>
        <w:jc w:val="center"/>
      </w:pPr>
      <w:r>
        <w:rPr>
          <w:rFonts w:ascii="Times New Roman" w:hAnsi="Times New Roman"/>
          <w:color w:val="000000"/>
          <w:sz w:val="28"/>
        </w:rPr>
        <w:t>на тему:</w:t>
      </w:r>
    </w:p>
    <w:p w14:paraId="0004914F" w14:textId="77777777" w:rsidR="00BE0AAD" w:rsidRDefault="00000000">
      <w:pPr>
        <w:spacing w:after="560"/>
        <w:jc w:val="center"/>
      </w:pPr>
      <w:r>
        <w:rPr>
          <w:rFonts w:ascii="Times New Roman" w:hAnsi="Times New Roman"/>
          <w:b/>
          <w:color w:val="000000"/>
          <w:sz w:val="28"/>
        </w:rPr>
        <w:t>«Знайомство з інтерфейсами операційної системи (GUI та CLI)»</w:t>
      </w:r>
    </w:p>
    <w:p w14:paraId="4A4726C4" w14:textId="77777777" w:rsidR="00BE0AAD" w:rsidRDefault="00000000">
      <w:pPr>
        <w:spacing w:before="320" w:after="0"/>
        <w:jc w:val="right"/>
      </w:pPr>
      <w:r>
        <w:rPr>
          <w:rFonts w:ascii="Times New Roman" w:hAnsi="Times New Roman"/>
          <w:b/>
          <w:color w:val="000000"/>
          <w:sz w:val="28"/>
        </w:rPr>
        <w:t>Виконав:</w:t>
      </w:r>
    </w:p>
    <w:p w14:paraId="26A70758" w14:textId="77777777" w:rsidR="00BE0AAD" w:rsidRDefault="00000000">
      <w:pPr>
        <w:spacing w:after="0"/>
        <w:jc w:val="right"/>
      </w:pPr>
      <w:r>
        <w:rPr>
          <w:rFonts w:ascii="Times New Roman" w:hAnsi="Times New Roman"/>
          <w:color w:val="000000"/>
          <w:sz w:val="28"/>
        </w:rPr>
        <w:t>студент групи ПП-14</w:t>
      </w:r>
    </w:p>
    <w:p w14:paraId="70D19002" w14:textId="77777777" w:rsidR="00BE0AAD" w:rsidRDefault="00000000">
      <w:pPr>
        <w:spacing w:after="0"/>
        <w:jc w:val="right"/>
      </w:pPr>
      <w:r>
        <w:rPr>
          <w:rFonts w:ascii="Times New Roman" w:hAnsi="Times New Roman"/>
          <w:color w:val="000000"/>
          <w:sz w:val="28"/>
        </w:rPr>
        <w:t>Лемішка Андрій</w:t>
      </w:r>
    </w:p>
    <w:p w14:paraId="328EA326" w14:textId="77777777" w:rsidR="00BE0AAD" w:rsidRDefault="00000000">
      <w:pPr>
        <w:spacing w:before="160" w:after="0"/>
        <w:jc w:val="right"/>
      </w:pPr>
      <w:r>
        <w:rPr>
          <w:rFonts w:ascii="Times New Roman" w:hAnsi="Times New Roman"/>
          <w:b/>
          <w:color w:val="000000"/>
          <w:sz w:val="28"/>
        </w:rPr>
        <w:t>Перевірила:</w:t>
      </w:r>
    </w:p>
    <w:p w14:paraId="2515BD8D" w14:textId="77777777" w:rsidR="00BE0AAD" w:rsidRDefault="00000000">
      <w:pPr>
        <w:spacing w:after="0"/>
        <w:jc w:val="right"/>
      </w:pPr>
      <w:r>
        <w:rPr>
          <w:rFonts w:ascii="Times New Roman" w:hAnsi="Times New Roman"/>
          <w:color w:val="000000"/>
          <w:sz w:val="28"/>
        </w:rPr>
        <w:t>викладач кафедри САПР</w:t>
      </w:r>
    </w:p>
    <w:p w14:paraId="4E158E68" w14:textId="77777777" w:rsidR="00BE0AAD" w:rsidRDefault="00000000">
      <w:pPr>
        <w:spacing w:after="840"/>
        <w:jc w:val="right"/>
      </w:pPr>
      <w:r>
        <w:rPr>
          <w:rFonts w:ascii="Times New Roman" w:hAnsi="Times New Roman"/>
          <w:color w:val="000000"/>
          <w:sz w:val="28"/>
        </w:rPr>
        <w:t>Нестор Н. І.</w:t>
      </w:r>
    </w:p>
    <w:p w14:paraId="2C0510DC" w14:textId="77777777" w:rsidR="00BE0AAD" w:rsidRDefault="00000000">
      <w:pPr>
        <w:spacing w:before="560" w:after="0"/>
        <w:jc w:val="center"/>
      </w:pPr>
      <w:r>
        <w:rPr>
          <w:rFonts w:ascii="Times New Roman" w:hAnsi="Times New Roman"/>
          <w:color w:val="000000"/>
          <w:sz w:val="28"/>
        </w:rPr>
        <w:t>Львів – 2026</w:t>
      </w:r>
    </w:p>
    <w:p w14:paraId="5964A309" w14:textId="77777777" w:rsidR="00BE0AAD" w:rsidRDefault="00000000">
      <w:r>
        <w:br w:type="page"/>
      </w:r>
    </w:p>
    <w:p w14:paraId="04CF6551" w14:textId="77777777" w:rsidR="00BE0AAD" w:rsidRDefault="00000000">
      <w:pPr>
        <w:spacing w:before="80" w:after="80"/>
        <w:jc w:val="center"/>
      </w:pPr>
      <w:r>
        <w:rPr>
          <w:rFonts w:ascii="Times New Roman" w:hAnsi="Times New Roman"/>
          <w:b/>
          <w:color w:val="000000"/>
          <w:sz w:val="30"/>
        </w:rPr>
        <w:lastRenderedPageBreak/>
        <w:t>Лабораторна робота №2</w:t>
      </w:r>
    </w:p>
    <w:p w14:paraId="236E8E1F" w14:textId="77777777" w:rsidR="00BE0AAD" w:rsidRDefault="00000000">
      <w:pPr>
        <w:spacing w:after="240"/>
        <w:jc w:val="center"/>
      </w:pPr>
      <w:r>
        <w:rPr>
          <w:rFonts w:ascii="Times New Roman" w:hAnsi="Times New Roman"/>
          <w:b/>
          <w:color w:val="000000"/>
          <w:sz w:val="28"/>
        </w:rPr>
        <w:t>Тема: Знайомство з інтерфейсами операційної системи (GUI та CLI)</w:t>
      </w:r>
    </w:p>
    <w:p w14:paraId="634F0FDB" w14:textId="77777777" w:rsidR="00BE0AAD" w:rsidRDefault="00000000">
      <w:pPr>
        <w:spacing w:after="120"/>
        <w:ind w:firstLine="709"/>
        <w:jc w:val="both"/>
      </w:pPr>
      <w:r>
        <w:rPr>
          <w:rFonts w:ascii="Times New Roman" w:hAnsi="Times New Roman"/>
          <w:b/>
          <w:sz w:val="28"/>
        </w:rPr>
        <w:t xml:space="preserve">Мета роботи: </w:t>
      </w:r>
      <w:r>
        <w:rPr>
          <w:rFonts w:ascii="Times New Roman" w:hAnsi="Times New Roman"/>
          <w:sz w:val="28"/>
        </w:rPr>
        <w:t>Опанувати базові навички роботи з графічним (GUI) та командним (CLI) інтерфейсами операційної системи, навчитися виконувати прості операції з файлами та каталогами, а також переглядати інформацію про систему.</w:t>
      </w:r>
    </w:p>
    <w:p w14:paraId="6B20212B" w14:textId="77777777" w:rsidR="00BE0AAD" w:rsidRDefault="00000000">
      <w:pPr>
        <w:ind w:firstLine="709"/>
        <w:jc w:val="both"/>
      </w:pPr>
      <w:r>
        <w:rPr>
          <w:rFonts w:ascii="Times New Roman" w:hAnsi="Times New Roman"/>
          <w:b/>
          <w:sz w:val="28"/>
        </w:rPr>
        <w:t xml:space="preserve">Обладнання та програмне забезпечення: </w:t>
      </w:r>
      <w:r>
        <w:rPr>
          <w:rFonts w:ascii="Times New Roman" w:hAnsi="Times New Roman"/>
          <w:sz w:val="28"/>
        </w:rPr>
        <w:t>Персональний комп'ютер під управлінням ОС Microsoft Windows 11 Pro, інтерфейс командного рядка (cmd.exe), файловий менеджер «Провідник» (Windows Explorer).</w:t>
      </w:r>
    </w:p>
    <w:p w14:paraId="4AA55BF1" w14:textId="77777777" w:rsidR="00BE0AAD" w:rsidRDefault="00000000">
      <w:pPr>
        <w:spacing w:before="120" w:after="160"/>
        <w:jc w:val="center"/>
      </w:pPr>
      <w:r>
        <w:rPr>
          <w:rFonts w:ascii="Times New Roman" w:hAnsi="Times New Roman"/>
          <w:b/>
          <w:color w:val="000000"/>
          <w:sz w:val="28"/>
        </w:rPr>
        <w:t>Хід роботи</w:t>
      </w:r>
    </w:p>
    <w:p w14:paraId="44C506FD" w14:textId="77777777" w:rsidR="00BE0AAD" w:rsidRDefault="00000000">
      <w:pPr>
        <w:spacing w:before="120" w:after="120"/>
        <w:ind w:firstLine="709"/>
      </w:pPr>
      <w:r>
        <w:rPr>
          <w:rFonts w:ascii="Times New Roman" w:hAnsi="Times New Roman"/>
          <w:b/>
          <w:color w:val="000000"/>
          <w:sz w:val="28"/>
        </w:rPr>
        <w:t>Завдання 1. Дослідження графічного інтерфейсу (GUI)</w:t>
      </w:r>
    </w:p>
    <w:p w14:paraId="55A9FAF7" w14:textId="77777777" w:rsidR="00BE0AAD" w:rsidRDefault="00000000">
      <w:pPr>
        <w:spacing w:after="80"/>
        <w:ind w:firstLine="709"/>
        <w:jc w:val="both"/>
      </w:pPr>
      <w:r>
        <w:rPr>
          <w:rFonts w:ascii="Times New Roman" w:hAnsi="Times New Roman"/>
          <w:color w:val="000000"/>
          <w:sz w:val="28"/>
        </w:rPr>
        <w:t>Для виконання першого завдання було використано стандартні засоби графічного інтерфейсу операційної системи Windows. Шляхом переходу через системне меню «Пуск» ➔ «Параметри» (або за допомогою комбінації клавіш Win + I) до розділу «Система» (System) ➔ «Про систему» (About) було відкрито вікно параметрів робочої станції. У результаті було отримано та зафіксовано такі базові апаратні та програмні характеристики комп'ютера:</w:t>
      </w:r>
    </w:p>
    <w:p w14:paraId="750DB483" w14:textId="77777777" w:rsidR="00BE0AAD" w:rsidRDefault="00000000">
      <w:pPr>
        <w:spacing w:after="40"/>
        <w:ind w:firstLine="709"/>
        <w:jc w:val="both"/>
      </w:pPr>
      <w:r>
        <w:rPr>
          <w:rFonts w:ascii="Times New Roman" w:hAnsi="Times New Roman"/>
          <w:b/>
          <w:sz w:val="28"/>
        </w:rPr>
        <w:t xml:space="preserve">• Назва та версія операційної системи: </w:t>
      </w:r>
      <w:r>
        <w:rPr>
          <w:rFonts w:ascii="Times New Roman" w:hAnsi="Times New Roman"/>
          <w:sz w:val="28"/>
        </w:rPr>
        <w:t>Windows 11 Pro, версія 25H2 (збірка ОС 26200.9457, Windows Feature Experience Pack 1000.26100.360.0).</w:t>
      </w:r>
    </w:p>
    <w:p w14:paraId="29D2FD2D" w14:textId="77777777" w:rsidR="00BE0AAD" w:rsidRDefault="00000000">
      <w:pPr>
        <w:spacing w:after="40"/>
        <w:ind w:firstLine="709"/>
        <w:jc w:val="both"/>
      </w:pPr>
      <w:r>
        <w:rPr>
          <w:rFonts w:ascii="Times New Roman" w:hAnsi="Times New Roman"/>
          <w:b/>
          <w:sz w:val="28"/>
        </w:rPr>
        <w:t xml:space="preserve">• Обсяг оперативної пам'яті (RAM): </w:t>
      </w:r>
      <w:r>
        <w:rPr>
          <w:rFonts w:ascii="Times New Roman" w:hAnsi="Times New Roman"/>
          <w:sz w:val="28"/>
        </w:rPr>
        <w:t>32,0 ГБ (доступно для використання 31,7 ГБ, швидкість передачі даних 6000 MT/s).</w:t>
      </w:r>
    </w:p>
    <w:p w14:paraId="1E477D4B" w14:textId="77777777" w:rsidR="00BE0AAD" w:rsidRDefault="00000000">
      <w:pPr>
        <w:spacing w:after="40"/>
        <w:ind w:firstLine="709"/>
        <w:jc w:val="both"/>
      </w:pPr>
      <w:r>
        <w:rPr>
          <w:rFonts w:ascii="Times New Roman" w:hAnsi="Times New Roman"/>
          <w:b/>
          <w:sz w:val="28"/>
        </w:rPr>
        <w:t xml:space="preserve">• Модель процесора (CPU): </w:t>
      </w:r>
      <w:r>
        <w:rPr>
          <w:rFonts w:ascii="Times New Roman" w:hAnsi="Times New Roman"/>
          <w:sz w:val="28"/>
        </w:rPr>
        <w:t>AMD Ryzen 5 7500F 6-Core Processor (базова тактова частота 3.70 GHz, 6 ядер, 12 потоків).</w:t>
      </w:r>
    </w:p>
    <w:p w14:paraId="379E66D6" w14:textId="77777777" w:rsidR="00BE0AAD" w:rsidRDefault="00000000">
      <w:pPr>
        <w:spacing w:after="40"/>
        <w:ind w:firstLine="709"/>
        <w:jc w:val="both"/>
      </w:pPr>
      <w:r>
        <w:rPr>
          <w:rFonts w:ascii="Times New Roman" w:hAnsi="Times New Roman"/>
          <w:b/>
          <w:sz w:val="28"/>
        </w:rPr>
        <w:t xml:space="preserve">• Графічний адаптер (GPU): </w:t>
      </w:r>
      <w:r>
        <w:rPr>
          <w:rFonts w:ascii="Times New Roman" w:hAnsi="Times New Roman"/>
          <w:sz w:val="28"/>
        </w:rPr>
        <w:t>NVIDIA GeForce RTX 5060 (обсяг відеопам'яті 8 ГБ).</w:t>
      </w:r>
    </w:p>
    <w:p w14:paraId="52DBE93F" w14:textId="77777777" w:rsidR="00BE0AAD" w:rsidRDefault="00000000">
      <w:pPr>
        <w:spacing w:after="40"/>
        <w:ind w:firstLine="709"/>
        <w:jc w:val="both"/>
      </w:pPr>
      <w:r>
        <w:rPr>
          <w:rFonts w:ascii="Times New Roman" w:hAnsi="Times New Roman"/>
          <w:b/>
          <w:sz w:val="28"/>
        </w:rPr>
        <w:t xml:space="preserve">• Накопичувач (Storage): </w:t>
      </w:r>
      <w:r>
        <w:rPr>
          <w:rFonts w:ascii="Times New Roman" w:hAnsi="Times New Roman"/>
          <w:sz w:val="28"/>
        </w:rPr>
        <w:t>SSD ємністю 932 ГБ (використано 632 ГБ).</w:t>
      </w:r>
    </w:p>
    <w:p w14:paraId="598FF6FE" w14:textId="77777777" w:rsidR="00BE0AAD" w:rsidRDefault="00000000">
      <w:pPr>
        <w:spacing w:before="160" w:after="80"/>
        <w:jc w:val="center"/>
      </w:pPr>
      <w:r>
        <w:rPr>
          <w:noProof/>
        </w:rPr>
        <w:lastRenderedPageBreak/>
        <w:drawing>
          <wp:inline distT="0" distB="0" distL="0" distR="0" wp14:anchorId="42611DF1" wp14:editId="22C67D3F">
            <wp:extent cx="5580000" cy="30777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system_about.png"/>
                    <pic:cNvPicPr/>
                  </pic:nvPicPr>
                  <pic:blipFill>
                    <a:blip r:embed="rId7"/>
                    <a:stretch>
                      <a:fillRect/>
                    </a:stretch>
                  </pic:blipFill>
                  <pic:spPr>
                    <a:xfrm>
                      <a:off x="0" y="0"/>
                      <a:ext cx="5580000" cy="3077719"/>
                    </a:xfrm>
                    <a:prstGeom prst="rect">
                      <a:avLst/>
                    </a:prstGeom>
                  </pic:spPr>
                </pic:pic>
              </a:graphicData>
            </a:graphic>
          </wp:inline>
        </w:drawing>
      </w:r>
    </w:p>
    <w:p w14:paraId="030357B4" w14:textId="77777777" w:rsidR="00BE0AAD" w:rsidRDefault="00000000">
      <w:pPr>
        <w:spacing w:after="160"/>
        <w:jc w:val="center"/>
      </w:pPr>
      <w:r>
        <w:rPr>
          <w:rFonts w:ascii="Times New Roman" w:hAnsi="Times New Roman"/>
          <w:i/>
          <w:color w:val="000000"/>
          <w:sz w:val="24"/>
        </w:rPr>
        <w:t>Рис. 1.1. Вікно системної інформації «Про систему» (System &gt; About) у Windows 11 Pro</w:t>
      </w:r>
    </w:p>
    <w:p w14:paraId="3248374F" w14:textId="77777777" w:rsidR="00BE0AAD" w:rsidRDefault="00000000">
      <w:pPr>
        <w:spacing w:before="80" w:after="80"/>
        <w:ind w:firstLine="709"/>
        <w:jc w:val="both"/>
      </w:pPr>
      <w:r>
        <w:rPr>
          <w:rFonts w:ascii="Times New Roman" w:hAnsi="Times New Roman"/>
          <w:color w:val="000000"/>
          <w:sz w:val="28"/>
        </w:rPr>
        <w:t>Наступним кроком була робота з вбудованим файловим менеджером «Провідник» (Windows Explorer). Було виконано такі покрокові дії через графічний інтерфейс:</w:t>
      </w:r>
    </w:p>
    <w:p w14:paraId="177E9DE8" w14:textId="77777777" w:rsidR="00BE0AAD" w:rsidRDefault="00000000">
      <w:pPr>
        <w:spacing w:after="40"/>
        <w:ind w:firstLine="709"/>
        <w:jc w:val="both"/>
      </w:pPr>
      <w:r>
        <w:rPr>
          <w:rFonts w:ascii="Times New Roman" w:hAnsi="Times New Roman"/>
          <w:b/>
          <w:sz w:val="28"/>
        </w:rPr>
        <w:t xml:space="preserve">1) </w:t>
      </w:r>
      <w:r>
        <w:rPr>
          <w:rFonts w:ascii="Times New Roman" w:hAnsi="Times New Roman"/>
          <w:sz w:val="28"/>
        </w:rPr>
        <w:t>Запущено «Провідник» (Windows Explorer) та відкрито стандартну системну директорію користувача «Документи» (Documents).</w:t>
      </w:r>
    </w:p>
    <w:p w14:paraId="6F7C8D58" w14:textId="77777777" w:rsidR="00BE0AAD" w:rsidRDefault="00000000">
      <w:pPr>
        <w:spacing w:after="40"/>
        <w:ind w:firstLine="709"/>
        <w:jc w:val="both"/>
      </w:pPr>
      <w:r>
        <w:rPr>
          <w:rFonts w:ascii="Times New Roman" w:hAnsi="Times New Roman"/>
          <w:b/>
          <w:sz w:val="28"/>
        </w:rPr>
        <w:t xml:space="preserve">2) </w:t>
      </w:r>
      <w:r>
        <w:rPr>
          <w:rFonts w:ascii="Times New Roman" w:hAnsi="Times New Roman"/>
          <w:sz w:val="28"/>
        </w:rPr>
        <w:t>У робочій області папки натиснуто праву кнопку миші (ПКМ), у відкритому контекстному меню послідовно обрано пункти «Створити» ➔ «Папка» (New ➔ Folder). Новоствореній папці призначено назву «ОС_Лаб2».</w:t>
      </w:r>
    </w:p>
    <w:p w14:paraId="18474E6D" w14:textId="77777777" w:rsidR="00BE0AAD" w:rsidRDefault="00000000">
      <w:pPr>
        <w:spacing w:after="40"/>
        <w:ind w:firstLine="709"/>
        <w:jc w:val="both"/>
      </w:pPr>
      <w:r>
        <w:rPr>
          <w:rFonts w:ascii="Times New Roman" w:hAnsi="Times New Roman"/>
          <w:b/>
          <w:sz w:val="28"/>
        </w:rPr>
        <w:t xml:space="preserve">3) </w:t>
      </w:r>
      <w:r>
        <w:rPr>
          <w:rFonts w:ascii="Times New Roman" w:hAnsi="Times New Roman"/>
          <w:sz w:val="28"/>
        </w:rPr>
        <w:t>Здійснено перехід всередину створеної директорії «ОС_Лаб2» за допомогою подвійного кліку лівою кнопкою миші.</w:t>
      </w:r>
    </w:p>
    <w:p w14:paraId="02985CFB" w14:textId="77777777" w:rsidR="00BE0AAD" w:rsidRDefault="00000000">
      <w:pPr>
        <w:spacing w:after="40"/>
        <w:ind w:firstLine="709"/>
        <w:jc w:val="both"/>
      </w:pPr>
      <w:r>
        <w:rPr>
          <w:rFonts w:ascii="Times New Roman" w:hAnsi="Times New Roman"/>
          <w:b/>
          <w:sz w:val="28"/>
        </w:rPr>
        <w:t xml:space="preserve">4) </w:t>
      </w:r>
      <w:r>
        <w:rPr>
          <w:rFonts w:ascii="Times New Roman" w:hAnsi="Times New Roman"/>
          <w:sz w:val="28"/>
        </w:rPr>
        <w:t>Всередині каталогу через контекстне меню (ПКМ ➔ «Створити» ➔ «Текстовий документ») створено порожній файл та введено назву «gui_test.txt».</w:t>
      </w:r>
    </w:p>
    <w:p w14:paraId="2A33B132" w14:textId="77777777" w:rsidR="00BE0AAD" w:rsidRDefault="00000000">
      <w:pPr>
        <w:spacing w:after="40"/>
        <w:ind w:firstLine="709"/>
        <w:jc w:val="both"/>
      </w:pPr>
      <w:r>
        <w:rPr>
          <w:rFonts w:ascii="Times New Roman" w:hAnsi="Times New Roman"/>
          <w:b/>
          <w:sz w:val="28"/>
        </w:rPr>
        <w:t xml:space="preserve">5) </w:t>
      </w:r>
      <w:r>
        <w:rPr>
          <w:rFonts w:ascii="Times New Roman" w:hAnsi="Times New Roman"/>
          <w:sz w:val="28"/>
        </w:rPr>
        <w:t>Файл «gui_test.txt» відкрито за допомогою текстового редактора «Блокнот» (Notepad). У робоче поле редактора введено власне прізвище та ім'я: «Лемішка Андрій». Документ збережено за допомогою комбінації клавіш Ctrl + S та закрито.</w:t>
      </w:r>
    </w:p>
    <w:p w14:paraId="1C21A4DC" w14:textId="77777777" w:rsidR="00BE0AAD" w:rsidRDefault="00000000">
      <w:pPr>
        <w:spacing w:before="200" w:after="120"/>
        <w:ind w:firstLine="709"/>
      </w:pPr>
      <w:r>
        <w:rPr>
          <w:rFonts w:ascii="Times New Roman" w:hAnsi="Times New Roman"/>
          <w:b/>
          <w:color w:val="000000"/>
          <w:sz w:val="28"/>
        </w:rPr>
        <w:t>Завдання 2. Перші кроки в командному інтерфейсі (CLI)</w:t>
      </w:r>
    </w:p>
    <w:p w14:paraId="51BE404C" w14:textId="77777777" w:rsidR="00BE0AAD" w:rsidRDefault="00000000">
      <w:pPr>
        <w:spacing w:after="120"/>
        <w:ind w:firstLine="709"/>
        <w:jc w:val="both"/>
      </w:pPr>
      <w:r>
        <w:rPr>
          <w:rFonts w:ascii="Times New Roman" w:hAnsi="Times New Roman"/>
          <w:color w:val="000000"/>
          <w:sz w:val="28"/>
        </w:rPr>
        <w:t>Для знайомства з інтерфейсом командного рядка (CLI) було запущено стандартний термінал Windows (cmd.exe) за допомогою комбінації клавіш Win + R, введення команди cmd та натискання клавіші Enter. У терміналі було послідовно введено та проаналізовано результати виконання таких базових команд:</w:t>
      </w:r>
    </w:p>
    <w:p w14:paraId="0AB57C2E" w14:textId="77777777" w:rsidR="00BE0AAD" w:rsidRDefault="00000000">
      <w:pPr>
        <w:spacing w:after="60"/>
        <w:ind w:firstLine="709"/>
        <w:jc w:val="both"/>
      </w:pPr>
      <w:r>
        <w:rPr>
          <w:rFonts w:ascii="Times New Roman" w:hAnsi="Times New Roman"/>
          <w:b/>
          <w:sz w:val="28"/>
        </w:rPr>
        <w:t>• whoami</w:t>
      </w:r>
      <w:r>
        <w:rPr>
          <w:rFonts w:ascii="Times New Roman" w:hAnsi="Times New Roman"/>
          <w:sz w:val="28"/>
        </w:rPr>
        <w:t xml:space="preserve"> — виводить точне ім'я поточного користувача та ім'я комп'ютера у системі. Отриманий результат: desktop-i98c1pq\andri_gxiil3v.</w:t>
      </w:r>
    </w:p>
    <w:p w14:paraId="6F6998A5" w14:textId="77777777" w:rsidR="00BE0AAD" w:rsidRDefault="00000000">
      <w:pPr>
        <w:spacing w:after="60"/>
        <w:ind w:firstLine="709"/>
        <w:jc w:val="both"/>
      </w:pPr>
      <w:r>
        <w:rPr>
          <w:rFonts w:ascii="Times New Roman" w:hAnsi="Times New Roman"/>
          <w:b/>
          <w:sz w:val="28"/>
        </w:rPr>
        <w:lastRenderedPageBreak/>
        <w:t>• date /t</w:t>
      </w:r>
      <w:r>
        <w:rPr>
          <w:rFonts w:ascii="Times New Roman" w:hAnsi="Times New Roman"/>
          <w:sz w:val="28"/>
        </w:rPr>
        <w:t xml:space="preserve"> — відображає поточну встановлену в системі дату без запиту на її зміну. Отриманий результат: Wed 09/23/2026 (23.09.2026).</w:t>
      </w:r>
    </w:p>
    <w:p w14:paraId="4111EB07" w14:textId="77777777" w:rsidR="00BE0AAD" w:rsidRDefault="00000000">
      <w:pPr>
        <w:spacing w:after="60"/>
        <w:ind w:firstLine="709"/>
        <w:jc w:val="both"/>
      </w:pPr>
      <w:r>
        <w:rPr>
          <w:rFonts w:ascii="Times New Roman" w:hAnsi="Times New Roman"/>
          <w:b/>
          <w:sz w:val="28"/>
        </w:rPr>
        <w:t>• time /t</w:t>
      </w:r>
      <w:r>
        <w:rPr>
          <w:rFonts w:ascii="Times New Roman" w:hAnsi="Times New Roman"/>
          <w:sz w:val="28"/>
        </w:rPr>
        <w:t xml:space="preserve"> — відображає поточний системний час без запиту на його зміну. Отриманий результат: 10:31 PM (22:31).</w:t>
      </w:r>
    </w:p>
    <w:p w14:paraId="67723366" w14:textId="29D1F33C" w:rsidR="00BE0AAD" w:rsidRDefault="00000000">
      <w:pPr>
        <w:spacing w:after="60"/>
        <w:ind w:firstLine="709"/>
        <w:jc w:val="both"/>
      </w:pPr>
      <w:r>
        <w:rPr>
          <w:rFonts w:ascii="Times New Roman" w:hAnsi="Times New Roman"/>
          <w:b/>
          <w:sz w:val="28"/>
        </w:rPr>
        <w:t>• dir</w:t>
      </w:r>
      <w:r>
        <w:rPr>
          <w:rFonts w:ascii="Times New Roman" w:hAnsi="Times New Roman"/>
          <w:sz w:val="28"/>
        </w:rPr>
        <w:t xml:space="preserve"> — відображає повний вміст поточної робочої директорії (C:\Users\andri_gxiil3v): мітку системного тому (Local Disk), серійний номер розділу (E534-7250), список усіх вкладених файлів і папок із датою модифікації, їх розмірами, а також інформацію про обсяг вільного місця на накопичувачі.</w:t>
      </w:r>
    </w:p>
    <w:p w14:paraId="232AB150" w14:textId="77777777" w:rsidR="00BE0AAD" w:rsidRDefault="00000000">
      <w:pPr>
        <w:spacing w:after="60"/>
        <w:ind w:firstLine="709"/>
        <w:jc w:val="both"/>
      </w:pPr>
      <w:r>
        <w:rPr>
          <w:rFonts w:ascii="Times New Roman" w:hAnsi="Times New Roman"/>
          <w:b/>
          <w:sz w:val="28"/>
        </w:rPr>
        <w:t>• mkdir CLI_Lab1</w:t>
      </w:r>
      <w:r>
        <w:rPr>
          <w:rFonts w:ascii="Times New Roman" w:hAnsi="Times New Roman"/>
          <w:sz w:val="28"/>
        </w:rPr>
        <w:t xml:space="preserve"> — створює нову директорію із назвою CLI_Lab1 у поточному каталозі C:\Users\andri_gxiil3v.</w:t>
      </w:r>
    </w:p>
    <w:p w14:paraId="37E11B10" w14:textId="77777777" w:rsidR="00BE0AAD" w:rsidRDefault="00000000">
      <w:pPr>
        <w:spacing w:after="60"/>
        <w:ind w:firstLine="709"/>
        <w:jc w:val="both"/>
      </w:pPr>
      <w:r>
        <w:rPr>
          <w:rFonts w:ascii="Times New Roman" w:hAnsi="Times New Roman"/>
          <w:b/>
          <w:sz w:val="28"/>
        </w:rPr>
        <w:t>• cd CLI_Lab1</w:t>
      </w:r>
      <w:r>
        <w:rPr>
          <w:rFonts w:ascii="Times New Roman" w:hAnsi="Times New Roman"/>
          <w:sz w:val="28"/>
        </w:rPr>
        <w:t xml:space="preserve"> — змінює поточний робочий каталог (change directory), виконуючи перехід у щойно створену папку CLI_Lab1. Шлях у запрошенні командного рядка змінився на C:\Users\andri_gxiil3v\CLI_Lab1&gt;.</w:t>
      </w:r>
    </w:p>
    <w:p w14:paraId="51D7F5D9" w14:textId="77777777" w:rsidR="00BE0AAD" w:rsidRDefault="00000000">
      <w:pPr>
        <w:spacing w:after="60"/>
        <w:ind w:firstLine="709"/>
        <w:jc w:val="both"/>
      </w:pPr>
      <w:r>
        <w:rPr>
          <w:rFonts w:ascii="Times New Roman" w:hAnsi="Times New Roman"/>
          <w:b/>
          <w:sz w:val="28"/>
        </w:rPr>
        <w:t>• echo Hello OS &gt; cli_test.txt</w:t>
      </w:r>
      <w:r>
        <w:rPr>
          <w:rFonts w:ascii="Times New Roman" w:hAnsi="Times New Roman"/>
          <w:sz w:val="28"/>
        </w:rPr>
        <w:t xml:space="preserve"> — створює текстовий файл cli_test.txt та перенаправляє у нього вказаний текстовий рядок «Hello OS» за допомогою оператора перенаправлення стандартного виводу &gt;.</w:t>
      </w:r>
    </w:p>
    <w:p w14:paraId="64FF7925" w14:textId="77777777" w:rsidR="00BE0AAD" w:rsidRDefault="00000000">
      <w:pPr>
        <w:spacing w:after="60"/>
        <w:ind w:firstLine="709"/>
        <w:jc w:val="both"/>
      </w:pPr>
      <w:r>
        <w:rPr>
          <w:rFonts w:ascii="Times New Roman" w:hAnsi="Times New Roman"/>
          <w:b/>
          <w:sz w:val="28"/>
        </w:rPr>
        <w:t>• type cli_test.txt</w:t>
      </w:r>
      <w:r>
        <w:rPr>
          <w:rFonts w:ascii="Times New Roman" w:hAnsi="Times New Roman"/>
          <w:sz w:val="28"/>
        </w:rPr>
        <w:t xml:space="preserve"> — зчитує вміст зазначеного текстового файлу та виводить його безпосередньо у вікно термінала. Результат виводу: текстовий рядок «Hello OS».</w:t>
      </w:r>
    </w:p>
    <w:p w14:paraId="37D76F30" w14:textId="77777777" w:rsidR="00BE0AAD" w:rsidRDefault="00000000">
      <w:pPr>
        <w:spacing w:before="160" w:after="80"/>
        <w:jc w:val="center"/>
      </w:pPr>
      <w:r>
        <w:rPr>
          <w:noProof/>
        </w:rPr>
        <w:lastRenderedPageBreak/>
        <w:drawing>
          <wp:inline distT="0" distB="0" distL="0" distR="0" wp14:anchorId="33BF936F" wp14:editId="5787CFFB">
            <wp:extent cx="4500000" cy="6268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commands.png"/>
                    <pic:cNvPicPr/>
                  </pic:nvPicPr>
                  <pic:blipFill>
                    <a:blip r:embed="rId8"/>
                    <a:stretch>
                      <a:fillRect/>
                    </a:stretch>
                  </pic:blipFill>
                  <pic:spPr>
                    <a:xfrm>
                      <a:off x="0" y="0"/>
                      <a:ext cx="4500000" cy="6268293"/>
                    </a:xfrm>
                    <a:prstGeom prst="rect">
                      <a:avLst/>
                    </a:prstGeom>
                  </pic:spPr>
                </pic:pic>
              </a:graphicData>
            </a:graphic>
          </wp:inline>
        </w:drawing>
      </w:r>
    </w:p>
    <w:p w14:paraId="5ED149BF" w14:textId="77777777" w:rsidR="00BE0AAD" w:rsidRDefault="00000000">
      <w:pPr>
        <w:jc w:val="center"/>
      </w:pPr>
      <w:r>
        <w:rPr>
          <w:rFonts w:ascii="Times New Roman" w:hAnsi="Times New Roman"/>
          <w:i/>
          <w:color w:val="000000"/>
          <w:sz w:val="24"/>
        </w:rPr>
        <w:t>Рис. 2.1. Вікно командного рядка (cmd.exe) з результатами виконання базових команд</w:t>
      </w:r>
    </w:p>
    <w:p w14:paraId="1E06FEE7" w14:textId="77777777" w:rsidR="00BE0AAD" w:rsidRDefault="00000000">
      <w:pPr>
        <w:spacing w:before="200" w:after="120"/>
        <w:ind w:firstLine="709"/>
      </w:pPr>
      <w:r>
        <w:rPr>
          <w:rFonts w:ascii="Times New Roman" w:hAnsi="Times New Roman"/>
          <w:b/>
          <w:color w:val="000000"/>
          <w:sz w:val="28"/>
        </w:rPr>
        <w:t>Завдання 3. Порівняльний експеримент (GUI проти CLI)</w:t>
      </w:r>
    </w:p>
    <w:p w14:paraId="0D6DA795" w14:textId="77777777" w:rsidR="00BE0AAD" w:rsidRDefault="00000000">
      <w:pPr>
        <w:spacing w:after="120"/>
        <w:ind w:firstLine="709"/>
        <w:jc w:val="both"/>
      </w:pPr>
      <w:r>
        <w:rPr>
          <w:rFonts w:ascii="Times New Roman" w:hAnsi="Times New Roman"/>
          <w:color w:val="000000"/>
          <w:sz w:val="28"/>
        </w:rPr>
        <w:t>У межах порівняльного експерименту одну й ту саму практичну задачу — створення директорії «Test_Compare» та вкладеного порожнього текстового файлу «file1.txt» — було виконано двома способами: за допомогою графічного інтерфейсу (миша + «Провідник») та через інтерфейс командного рядка (консольні команди термінала). За результатами експерименту сформульовано відповіді на поставлені питання:</w:t>
      </w:r>
    </w:p>
    <w:p w14:paraId="42C2B36E" w14:textId="77777777" w:rsidR="00BE0AAD" w:rsidRDefault="00000000">
      <w:pPr>
        <w:spacing w:after="120"/>
        <w:ind w:firstLine="709"/>
        <w:jc w:val="both"/>
      </w:pPr>
      <w:r>
        <w:rPr>
          <w:rFonts w:ascii="Times New Roman" w:hAnsi="Times New Roman"/>
          <w:b/>
          <w:sz w:val="28"/>
        </w:rPr>
        <w:t xml:space="preserve">• Який спосіб виявився швидшим: </w:t>
      </w:r>
      <w:r>
        <w:rPr>
          <w:rFonts w:ascii="Times New Roman" w:hAnsi="Times New Roman"/>
          <w:sz w:val="28"/>
        </w:rPr>
        <w:t xml:space="preserve">Для виконання конкретно цього завдання значно швидшим виявився командний рядок (CLI). При роботі з графічним інтерфейсом користувач витрачає суттєвий час на позиціонування курсора миші, багаторазовий виклик контекстних меню, очікування візуальної </w:t>
      </w:r>
      <w:r>
        <w:rPr>
          <w:rFonts w:ascii="Times New Roman" w:hAnsi="Times New Roman"/>
          <w:sz w:val="28"/>
        </w:rPr>
        <w:lastRenderedPageBreak/>
        <w:t>реакції інтерфейсу та введення назв через окремі діалоги. Натомість у CLI весь ланцюжок дій (створення папки, перехід до неї та створення файлу) можна виконати двома короткими командами (або одним рядком: mkdir Test_Compare &amp;&amp; cd Test_Compare &amp;&amp; type nul &gt; file1.txt), не відриваючи рук від клавіатури, що займає лічені секунди.</w:t>
      </w:r>
    </w:p>
    <w:p w14:paraId="426A548F" w14:textId="77777777" w:rsidR="00BE0AAD" w:rsidRDefault="00000000">
      <w:pPr>
        <w:spacing w:after="120"/>
        <w:ind w:firstLine="709"/>
        <w:jc w:val="both"/>
      </w:pPr>
      <w:r>
        <w:rPr>
          <w:rFonts w:ascii="Times New Roman" w:hAnsi="Times New Roman"/>
          <w:b/>
          <w:sz w:val="28"/>
        </w:rPr>
        <w:t xml:space="preserve">• Який спосіб є зрозумілішим без попередньої підготовки: </w:t>
      </w:r>
      <w:r>
        <w:rPr>
          <w:rFonts w:ascii="Times New Roman" w:hAnsi="Times New Roman"/>
          <w:sz w:val="28"/>
        </w:rPr>
        <w:t>Графічний інтерфейс (GUI) є безперечно зрозумілішим для звичайного користувача без попереднього досвіду. Він побудований на наочних візуальних метафорах об'єктів реального світу (папки, документи, кошик) та безпосередньо підказує доступні варіанти дій через меню та кнопки. Натомість інтерфейс командного рядка вимагає від користувача обов'язкового попереднього знання точного синтаксису команд, їхніх ключів і параметрів, а також чіткого просторового уявлення про ієрархію файлової системи комп'ютера.</w:t>
      </w:r>
    </w:p>
    <w:p w14:paraId="043AC460" w14:textId="77777777" w:rsidR="00BE0AAD" w:rsidRDefault="00000000">
      <w:pPr>
        <w:spacing w:before="240" w:after="120"/>
        <w:jc w:val="center"/>
      </w:pPr>
      <w:r>
        <w:rPr>
          <w:rFonts w:ascii="Times New Roman" w:hAnsi="Times New Roman"/>
          <w:b/>
          <w:color w:val="000000"/>
          <w:sz w:val="28"/>
        </w:rPr>
        <w:t>Висновок</w:t>
      </w:r>
    </w:p>
    <w:p w14:paraId="5D8C42DB" w14:textId="3442E909" w:rsidR="00BE0AAD" w:rsidRDefault="00000000">
      <w:pPr>
        <w:spacing w:after="120"/>
        <w:ind w:firstLine="709"/>
        <w:jc w:val="both"/>
      </w:pPr>
      <w:r>
        <w:rPr>
          <w:rFonts w:ascii="Times New Roman" w:hAnsi="Times New Roman"/>
          <w:color w:val="000000"/>
          <w:sz w:val="28"/>
        </w:rPr>
        <w:t>Під час виконання лабораторної роботи №2 було успішно опановано базові навички роботи з графічним (GUI) та командним (CLI) інтерфейсами операційної системи Windows 11 Pro. Практичним шляхом було закріплено вміння переглядати системну інформацію про апаратне та програмне забезпечення, а також виконувати типові операції з файлами та каталогами (створення, перехід між директоріями, запис і читання текстових файлів) обома способами.</w:t>
      </w:r>
    </w:p>
    <w:p w14:paraId="68EDBD4C" w14:textId="77777777" w:rsidR="00BE0AAD" w:rsidRDefault="00000000">
      <w:pPr>
        <w:spacing w:after="240"/>
        <w:ind w:firstLine="709"/>
        <w:jc w:val="both"/>
      </w:pPr>
      <w:r>
        <w:rPr>
          <w:rFonts w:ascii="Times New Roman" w:hAnsi="Times New Roman"/>
          <w:color w:val="000000"/>
          <w:sz w:val="28"/>
        </w:rPr>
        <w:t>Проведений порівняльний експеримент наочно підтвердив переваги та специфіку кожного підходу: графічний інтерфейс є найбільш інтуїтивним, наочним та дружнім для повсякденної роботи користувачів без спеціальної підготовки, тоді як командний рядок (CLI) забезпечує максимальну швидкість, точність і мінімальні витрати ресурсів. Отримані навички роботи з терміналом є необхідною базою для системного адміністрування, автоматизації рутинних задач та сучасної розробки програмного забезпечення.</w:t>
      </w:r>
    </w:p>
    <w:p w14:paraId="0384027A" w14:textId="77777777" w:rsidR="00BE0AAD" w:rsidRDefault="00000000">
      <w:pPr>
        <w:spacing w:before="160" w:after="160"/>
        <w:jc w:val="center"/>
      </w:pPr>
      <w:r>
        <w:rPr>
          <w:rFonts w:ascii="Times New Roman" w:hAnsi="Times New Roman"/>
          <w:b/>
          <w:color w:val="000000"/>
          <w:sz w:val="28"/>
        </w:rPr>
        <w:t>Відповіді на контрольні запитання</w:t>
      </w:r>
    </w:p>
    <w:p w14:paraId="7A5FAB14" w14:textId="77777777" w:rsidR="00BE0AAD" w:rsidRDefault="00000000">
      <w:pPr>
        <w:spacing w:before="120" w:after="40"/>
        <w:ind w:firstLine="709"/>
        <w:jc w:val="both"/>
      </w:pPr>
      <w:r>
        <w:rPr>
          <w:rFonts w:ascii="Times New Roman" w:hAnsi="Times New Roman"/>
          <w:b/>
          <w:sz w:val="28"/>
        </w:rPr>
        <w:t>1. Що означають абревіатури GUI та CLI?</w:t>
      </w:r>
    </w:p>
    <w:p w14:paraId="43331746" w14:textId="77777777" w:rsidR="00BE0AAD" w:rsidRDefault="00000000">
      <w:pPr>
        <w:spacing w:after="120"/>
        <w:ind w:firstLine="709"/>
        <w:jc w:val="both"/>
      </w:pPr>
      <w:r>
        <w:rPr>
          <w:rFonts w:ascii="Times New Roman" w:hAnsi="Times New Roman"/>
          <w:sz w:val="28"/>
        </w:rPr>
        <w:t>GUI (Graphical User Interface) — графічний інтерфейс користувача. Це система людино-машинної взаємодії, у якій системні об'єкти, файли та додатки представлені у вигляді візуальних елементів (вікон, піктограм, кнопок, меню). Взаємодія з ними здійснюється за допомогою графічного вказівника (миші, тачпада тощо).</w:t>
      </w:r>
      <w:r>
        <w:rPr>
          <w:rFonts w:ascii="Times New Roman" w:hAnsi="Times New Roman"/>
          <w:sz w:val="28"/>
        </w:rPr>
        <w:br/>
        <w:t xml:space="preserve">CLI (Command Line Interface) — інтерфейс командного рядка (текстовий інтерфейс). Це спосіб взаємодії користувача з операційною системою, за якого команди та системні директиви вводяться виключно у текстовому вигляді з </w:t>
      </w:r>
      <w:r>
        <w:rPr>
          <w:rFonts w:ascii="Times New Roman" w:hAnsi="Times New Roman"/>
          <w:sz w:val="28"/>
        </w:rPr>
        <w:lastRenderedPageBreak/>
        <w:t>клавіатури в командному інтерпретаторі (терміналі), а відповідь системи виводиться у вигляді текстового потоку.</w:t>
      </w:r>
    </w:p>
    <w:p w14:paraId="1A10BFC2" w14:textId="77777777" w:rsidR="00BE0AAD" w:rsidRDefault="00000000">
      <w:pPr>
        <w:spacing w:before="120" w:after="40"/>
        <w:ind w:firstLine="709"/>
        <w:jc w:val="both"/>
      </w:pPr>
      <w:r>
        <w:rPr>
          <w:rFonts w:ascii="Times New Roman" w:hAnsi="Times New Roman"/>
          <w:b/>
          <w:sz w:val="28"/>
        </w:rPr>
        <w:t>2. Як за допомогою командного рядка переглянути список файлів у папці?</w:t>
      </w:r>
    </w:p>
    <w:p w14:paraId="0F993B76" w14:textId="77777777" w:rsidR="00BE0AAD" w:rsidRDefault="00000000">
      <w:pPr>
        <w:spacing w:after="120"/>
        <w:ind w:firstLine="709"/>
        <w:jc w:val="both"/>
      </w:pPr>
      <w:r>
        <w:rPr>
          <w:rFonts w:ascii="Times New Roman" w:hAnsi="Times New Roman"/>
          <w:sz w:val="28"/>
        </w:rPr>
        <w:t>В операційній системі Windows для цього використовується внутрішня команда dir (від англ. directory). Вона виводить список усіх файлів і підкаталогів поточної або вказаної директорії із зазначенням дати, часу зміни, розміру та атрибутів. Також команда підтримує ключі фільтрації (наприклад, dir /a для перегляду прихованих елементів, dir /s для рекурсивного пошуку у підкаталогах, dir /b для виведення лише імен файлів). У Unix/Linux-подібних операційних системах аналогічну функцію виконує команда ls.</w:t>
      </w:r>
    </w:p>
    <w:p w14:paraId="048AEA5F" w14:textId="77777777" w:rsidR="00BE0AAD" w:rsidRDefault="00000000">
      <w:pPr>
        <w:spacing w:before="120" w:after="40"/>
        <w:ind w:firstLine="709"/>
        <w:jc w:val="both"/>
      </w:pPr>
      <w:r>
        <w:rPr>
          <w:rFonts w:ascii="Times New Roman" w:hAnsi="Times New Roman"/>
          <w:b/>
          <w:sz w:val="28"/>
        </w:rPr>
        <w:t>3. Чим графічний інтерфейс зручніший для звичайного користувача, ніж командний?</w:t>
      </w:r>
    </w:p>
    <w:p w14:paraId="604E0372" w14:textId="77777777" w:rsidR="00BE0AAD" w:rsidRDefault="00000000">
      <w:pPr>
        <w:spacing w:after="120"/>
        <w:ind w:firstLine="709"/>
        <w:jc w:val="both"/>
      </w:pPr>
      <w:r>
        <w:rPr>
          <w:rFonts w:ascii="Times New Roman" w:hAnsi="Times New Roman"/>
          <w:sz w:val="28"/>
        </w:rPr>
        <w:t>Графічний інтерфейс має значно нижчий поріг входження та високу інтуїтивність, оскільки базується на візуальних метафорах і принципі WIMP (Windows, Icons, Menus, Pointer). Користувачеві не потрібно пам'ятати напам'ять назви утиліт, точний синтаксис та порядок аргументів — усі доступні дії безпосередньо відображаються на екрані. Крім того, GUI дозволяє легко маніпулювати мультимедійними даними (перегляд зображень, аудіо, відео) та забезпечує миттєвий візуальний зворотний зв'язок при переміщенні (Drag-and-Drop) або видаленні файлів.</w:t>
      </w:r>
    </w:p>
    <w:p w14:paraId="2BE70A73" w14:textId="77777777" w:rsidR="00BE0AAD" w:rsidRDefault="00000000">
      <w:pPr>
        <w:spacing w:before="120" w:after="40"/>
        <w:ind w:firstLine="709"/>
        <w:jc w:val="both"/>
      </w:pPr>
      <w:r>
        <w:rPr>
          <w:rFonts w:ascii="Times New Roman" w:hAnsi="Times New Roman"/>
          <w:b/>
          <w:sz w:val="28"/>
        </w:rPr>
        <w:t>4. У яких ситуаціях командний рядок (CLI) є зручнішим та ефективнішим за графічний інтерфейс?</w:t>
      </w:r>
    </w:p>
    <w:p w14:paraId="5988B60B" w14:textId="77777777" w:rsidR="00BE0AAD" w:rsidRDefault="00000000">
      <w:pPr>
        <w:spacing w:after="120"/>
        <w:ind w:firstLine="709"/>
        <w:jc w:val="both"/>
      </w:pPr>
      <w:r>
        <w:rPr>
          <w:rFonts w:ascii="Times New Roman" w:hAnsi="Times New Roman"/>
          <w:sz w:val="28"/>
        </w:rPr>
        <w:t>Інтерфейс командного рядка є незамінним та набагато ефективнішим інструментом у таких типових сценаріях:</w:t>
      </w:r>
      <w:r>
        <w:rPr>
          <w:rFonts w:ascii="Times New Roman" w:hAnsi="Times New Roman"/>
          <w:sz w:val="28"/>
        </w:rPr>
        <w:br/>
        <w:t>1) Автоматизація рутинних операцій: написання сценаріїв та скриптів (batch/cmd, PowerShell, Bash) для автоматизованого виконання однотипних завдань (масове перейменування, сортування тисяч файлів, регулярне резервне копіювання);</w:t>
      </w:r>
      <w:r>
        <w:rPr>
          <w:rFonts w:ascii="Times New Roman" w:hAnsi="Times New Roman"/>
          <w:sz w:val="28"/>
        </w:rPr>
        <w:br/>
        <w:t>2) Віддалене адміністрування: керування віддаленими серверами через захищені канали (наприклад, протокол SSH), де відсутність графічної оболонки суттєво економить системні ресурси сервера (CPU, RAM) та мінімізує мережевий трафік;</w:t>
      </w:r>
      <w:r>
        <w:rPr>
          <w:rFonts w:ascii="Times New Roman" w:hAnsi="Times New Roman"/>
          <w:sz w:val="28"/>
        </w:rPr>
        <w:br/>
        <w:t>3) Професійна розробка програмного забезпечення: робота з розподіленими системами контролю версій (Git), компіляторами, лінкерами, утилітами збірки проектів (make, cmake), контейнеризацією (Docker) та пакетними менеджерами (pip, npm, cargo);</w:t>
      </w:r>
      <w:r>
        <w:rPr>
          <w:rFonts w:ascii="Times New Roman" w:hAnsi="Times New Roman"/>
          <w:sz w:val="28"/>
        </w:rPr>
        <w:br/>
        <w:t xml:space="preserve">4) Глибока системна діагностика: перевірка та налаштування мережевих інтерфейсів (ping, ipconfig, tracert, nslookup), керування системними службами </w:t>
      </w:r>
      <w:r>
        <w:rPr>
          <w:rFonts w:ascii="Times New Roman" w:hAnsi="Times New Roman"/>
          <w:sz w:val="28"/>
        </w:rPr>
        <w:lastRenderedPageBreak/>
        <w:t>та аналіз роботи системи без додаткового навантаження графічною підсистемою.</w:t>
      </w:r>
    </w:p>
    <w:p w14:paraId="6CBC9CC9" w14:textId="393AF5A1" w:rsidR="00BE0AAD" w:rsidRDefault="00BE0AAD">
      <w:pPr>
        <w:spacing w:before="360"/>
        <w:jc w:val="right"/>
      </w:pPr>
    </w:p>
    <w:sectPr w:rsidR="00BE0AAD"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8168607">
    <w:abstractNumId w:val="8"/>
  </w:num>
  <w:num w:numId="2" w16cid:durableId="1336953626">
    <w:abstractNumId w:val="6"/>
  </w:num>
  <w:num w:numId="3" w16cid:durableId="451166562">
    <w:abstractNumId w:val="5"/>
  </w:num>
  <w:num w:numId="4" w16cid:durableId="1108505918">
    <w:abstractNumId w:val="4"/>
  </w:num>
  <w:num w:numId="5" w16cid:durableId="958610633">
    <w:abstractNumId w:val="7"/>
  </w:num>
  <w:num w:numId="6" w16cid:durableId="1305816835">
    <w:abstractNumId w:val="3"/>
  </w:num>
  <w:num w:numId="7" w16cid:durableId="932740295">
    <w:abstractNumId w:val="2"/>
  </w:num>
  <w:num w:numId="8" w16cid:durableId="1126849712">
    <w:abstractNumId w:val="1"/>
  </w:num>
  <w:num w:numId="9" w16cid:durableId="36498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C2E"/>
    <w:rsid w:val="00326F90"/>
    <w:rsid w:val="004D1B19"/>
    <w:rsid w:val="00667F8A"/>
    <w:rsid w:val="00812CB0"/>
    <w:rsid w:val="00AA1D8D"/>
    <w:rsid w:val="00B47730"/>
    <w:rsid w:val="00BE0A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B4784"/>
  <w14:defaultImageDpi w14:val="300"/>
  <w15:docId w15:val="{C58A8002-4B02-4BAB-915B-ACA06597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Pages>
  <Words>6542</Words>
  <Characters>3729</Characters>
  <Application>Microsoft Office Word</Application>
  <DocSecurity>0</DocSecurity>
  <Lines>31</Lines>
  <Paragraphs>20</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4</cp:revision>
  <dcterms:created xsi:type="dcterms:W3CDTF">2013-12-23T23:15:00Z</dcterms:created>
  <dcterms:modified xsi:type="dcterms:W3CDTF">2026-09-25T05:37:00Z</dcterms:modified>
  <cp:category/>
</cp:coreProperties>
</file>