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AC82F" w14:textId="77777777" w:rsidR="00D439F9" w:rsidRPr="008C0C28" w:rsidRDefault="007D335A">
      <w:pPr>
        <w:spacing w:after="0"/>
        <w:jc w:val="center"/>
        <w:rPr>
          <w:lang w:val="ru-RU"/>
        </w:rPr>
      </w:pPr>
      <w:r w:rsidRPr="008C0C28">
        <w:rPr>
          <w:b/>
          <w:sz w:val="30"/>
          <w:lang w:val="ru-RU"/>
        </w:rPr>
        <w:t>Міністерство освіти і науки України</w:t>
      </w:r>
    </w:p>
    <w:p w14:paraId="3C9EA5CA" w14:textId="77777777" w:rsidR="00D439F9" w:rsidRPr="008C0C28" w:rsidRDefault="007D335A">
      <w:pPr>
        <w:spacing w:after="0"/>
        <w:jc w:val="center"/>
        <w:rPr>
          <w:lang w:val="ru-RU"/>
        </w:rPr>
      </w:pPr>
      <w:r w:rsidRPr="008C0C28">
        <w:rPr>
          <w:lang w:val="ru-RU"/>
        </w:rPr>
        <w:t>Національний університет “Львівська політехніка”</w:t>
      </w:r>
    </w:p>
    <w:p w14:paraId="2D4B13D2" w14:textId="77777777" w:rsidR="00D439F9" w:rsidRPr="008C0C28" w:rsidRDefault="007D335A">
      <w:pPr>
        <w:spacing w:after="0"/>
        <w:jc w:val="center"/>
        <w:rPr>
          <w:lang w:val="ru-RU"/>
        </w:rPr>
      </w:pPr>
      <w:r w:rsidRPr="008C0C28">
        <w:rPr>
          <w:lang w:val="ru-RU"/>
        </w:rPr>
        <w:t>Інститут комп’ютерних наук та інформаційних технологій</w:t>
      </w:r>
    </w:p>
    <w:p w14:paraId="3444262C" w14:textId="77777777" w:rsidR="00D439F9" w:rsidRPr="008C0C28" w:rsidRDefault="00D439F9">
      <w:pPr>
        <w:spacing w:after="120"/>
        <w:jc w:val="both"/>
        <w:rPr>
          <w:lang w:val="ru-RU"/>
        </w:rPr>
      </w:pPr>
    </w:p>
    <w:p w14:paraId="35793961" w14:textId="77777777" w:rsidR="00D439F9" w:rsidRDefault="007D335A">
      <w:pPr>
        <w:spacing w:after="120"/>
        <w:jc w:val="center"/>
      </w:pPr>
      <w:r>
        <w:rPr>
          <w:noProof/>
        </w:rPr>
        <w:drawing>
          <wp:inline distT="0" distB="0" distL="0" distR="0" wp14:anchorId="62AE5A0B" wp14:editId="55C1405F">
            <wp:extent cx="3147761" cy="2987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158552" cy="2997280"/>
                    </a:xfrm>
                    <a:prstGeom prst="rect">
                      <a:avLst/>
                    </a:prstGeom>
                  </pic:spPr>
                </pic:pic>
              </a:graphicData>
            </a:graphic>
          </wp:inline>
        </w:drawing>
      </w:r>
    </w:p>
    <w:p w14:paraId="069B1E73" w14:textId="77777777" w:rsidR="00D439F9" w:rsidRPr="008C0C28" w:rsidRDefault="007D335A">
      <w:pPr>
        <w:spacing w:after="360"/>
        <w:jc w:val="center"/>
        <w:rPr>
          <w:lang w:val="ru-RU"/>
        </w:rPr>
      </w:pPr>
      <w:r w:rsidRPr="008C0C28">
        <w:rPr>
          <w:b/>
          <w:sz w:val="30"/>
          <w:lang w:val="ru-RU"/>
        </w:rPr>
        <w:t>Кафедра САП</w:t>
      </w:r>
    </w:p>
    <w:p w14:paraId="07EBDDF3" w14:textId="77777777" w:rsidR="00D439F9" w:rsidRPr="008C0C28" w:rsidRDefault="007D335A">
      <w:pPr>
        <w:spacing w:after="80"/>
        <w:jc w:val="center"/>
        <w:rPr>
          <w:lang w:val="ru-RU"/>
        </w:rPr>
      </w:pPr>
      <w:r w:rsidRPr="008C0C28">
        <w:rPr>
          <w:b/>
          <w:sz w:val="32"/>
          <w:lang w:val="ru-RU"/>
        </w:rPr>
        <w:t>Лабораторна робота № 1</w:t>
      </w:r>
    </w:p>
    <w:p w14:paraId="7EAE6148" w14:textId="77777777" w:rsidR="00D439F9" w:rsidRPr="008C0C28" w:rsidRDefault="007D335A">
      <w:pPr>
        <w:spacing w:after="80"/>
        <w:jc w:val="center"/>
        <w:rPr>
          <w:lang w:val="ru-RU"/>
        </w:rPr>
      </w:pPr>
      <w:r w:rsidRPr="008C0C28">
        <w:rPr>
          <w:lang w:val="ru-RU"/>
        </w:rPr>
        <w:t>з дисципліни: “Організація баз даних та знань”</w:t>
      </w:r>
    </w:p>
    <w:p w14:paraId="02D6F53B" w14:textId="77777777" w:rsidR="00D439F9" w:rsidRPr="008C0C28" w:rsidRDefault="007D335A">
      <w:pPr>
        <w:spacing w:after="80"/>
        <w:jc w:val="right"/>
        <w:rPr>
          <w:lang w:val="ru-RU"/>
        </w:rPr>
      </w:pPr>
      <w:r>
        <w:rPr>
          <w:b/>
        </w:rPr>
        <w:t>Виконав:</w:t>
      </w:r>
      <w:r>
        <w:rPr>
          <w:b/>
        </w:rPr>
        <w:br/>
      </w:r>
      <w:r>
        <w:t>студент гр. ПП-24</w:t>
      </w:r>
      <w:r>
        <w:br/>
        <w:t>Лемішка А.</w:t>
      </w:r>
      <w:r>
        <w:br/>
      </w:r>
      <w:r>
        <w:br/>
      </w:r>
      <w:r>
        <w:br/>
      </w:r>
      <w:r>
        <w:rPr>
          <w:b/>
        </w:rPr>
        <w:t>Прийняла:</w:t>
      </w:r>
      <w:r>
        <w:rPr>
          <w:b/>
        </w:rPr>
        <w:br/>
      </w:r>
      <w:r>
        <w:t>Спас Н.Я.</w:t>
      </w:r>
    </w:p>
    <w:p w14:paraId="0B8A8578" w14:textId="77777777" w:rsidR="00D439F9" w:rsidRPr="008C0C28" w:rsidRDefault="007D335A">
      <w:pPr>
        <w:spacing w:after="720"/>
        <w:jc w:val="center"/>
        <w:rPr>
          <w:lang w:val="ru-RU"/>
        </w:rPr>
      </w:pPr>
      <w:r w:rsidRPr="008C0C28">
        <w:rPr>
          <w:b/>
          <w:lang w:val="ru-RU"/>
        </w:rPr>
        <w:t>“Проєктування бази даних. Системний аналіз та створення концептуальної схеми БД”</w:t>
      </w:r>
    </w:p>
    <w:p w14:paraId="40CA424E" w14:textId="77777777" w:rsidR="006D6746" w:rsidRDefault="007D335A" w:rsidP="006D6746">
      <w:pPr>
        <w:spacing w:after="480"/>
        <w:jc w:val="right"/>
        <w:rPr>
          <w:lang w:val="ru-RU"/>
        </w:rPr>
      </w:pPr>
      <w:r w:rsidRPr="008C0C28">
        <w:rPr>
          <w:b/>
          <w:lang w:val="ru-RU"/>
        </w:rPr>
        <w:t>Виконав:</w:t>
      </w:r>
      <w:r w:rsidRPr="008C0C28">
        <w:rPr>
          <w:b/>
          <w:lang w:val="ru-RU"/>
        </w:rPr>
        <w:br/>
      </w:r>
      <w:r w:rsidRPr="008C0C28">
        <w:rPr>
          <w:lang w:val="ru-RU"/>
        </w:rPr>
        <w:t>студент гр. ПП-24</w:t>
      </w:r>
      <w:r w:rsidRPr="008C0C28">
        <w:rPr>
          <w:lang w:val="ru-RU"/>
        </w:rPr>
        <w:br/>
      </w:r>
      <w:r w:rsidR="006D6746">
        <w:rPr>
          <w:lang w:val="ru-RU"/>
        </w:rPr>
        <w:t>Лемішка А. А.</w:t>
      </w:r>
      <w:r w:rsidRPr="008C0C28">
        <w:rPr>
          <w:lang w:val="ru-RU"/>
        </w:rPr>
        <w:br/>
      </w:r>
      <w:r w:rsidRPr="008C0C28">
        <w:rPr>
          <w:b/>
          <w:lang w:val="ru-RU"/>
        </w:rPr>
        <w:t>Прийняла:</w:t>
      </w:r>
      <w:r w:rsidRPr="008C0C28">
        <w:rPr>
          <w:b/>
          <w:lang w:val="ru-RU"/>
        </w:rPr>
        <w:br/>
      </w:r>
      <w:r w:rsidRPr="008C0C28">
        <w:rPr>
          <w:lang w:val="ru-RU"/>
        </w:rPr>
        <w:t>Спас Н.Я.</w:t>
      </w:r>
    </w:p>
    <w:p w14:paraId="720A29FF" w14:textId="34266A56" w:rsidR="00D439F9" w:rsidRPr="008C0C28" w:rsidRDefault="007D335A" w:rsidP="006D6746">
      <w:pPr>
        <w:spacing w:after="480"/>
        <w:jc w:val="center"/>
        <w:rPr>
          <w:lang w:val="ru-RU"/>
        </w:rPr>
      </w:pPr>
      <w:r w:rsidRPr="008C0C28">
        <w:rPr>
          <w:b/>
          <w:lang w:val="ru-RU"/>
        </w:rPr>
        <w:t>Львів-2026 р.</w:t>
      </w:r>
    </w:p>
    <w:p w14:paraId="0AFA0870" w14:textId="2A5E74BE" w:rsidR="00D439F9" w:rsidRPr="008C0C28" w:rsidRDefault="00D439F9">
      <w:pPr>
        <w:rPr>
          <w:lang w:val="ru-RU"/>
        </w:rPr>
      </w:pPr>
    </w:p>
    <w:p w14:paraId="35225A46" w14:textId="77777777" w:rsidR="00D439F9" w:rsidRPr="008C0C28" w:rsidRDefault="007D335A">
      <w:pPr>
        <w:ind w:firstLine="708"/>
        <w:jc w:val="both"/>
        <w:rPr>
          <w:lang w:val="ru-RU"/>
        </w:rPr>
      </w:pPr>
      <w:r w:rsidRPr="008C0C28">
        <w:rPr>
          <w:b/>
          <w:lang w:val="ru-RU"/>
        </w:rPr>
        <w:t xml:space="preserve">Мета роботи: </w:t>
      </w:r>
      <w:r w:rsidRPr="008C0C28">
        <w:rPr>
          <w:lang w:val="ru-RU"/>
        </w:rPr>
        <w:t xml:space="preserve">освоїти етапи проєктування бази даних (БД) – аналіз предметної області та побудова </w:t>
      </w:r>
      <w:r>
        <w:t>ER</w:t>
      </w:r>
      <w:r w:rsidRPr="008C0C28">
        <w:rPr>
          <w:lang w:val="ru-RU"/>
        </w:rPr>
        <w:t>-моделі.</w:t>
      </w:r>
    </w:p>
    <w:p w14:paraId="01EE0201" w14:textId="77777777" w:rsidR="00D439F9" w:rsidRPr="008C0C28" w:rsidRDefault="007D335A">
      <w:pPr>
        <w:spacing w:after="80"/>
        <w:ind w:firstLine="708"/>
        <w:jc w:val="both"/>
        <w:rPr>
          <w:lang w:val="ru-RU"/>
        </w:rPr>
      </w:pPr>
      <w:r w:rsidRPr="008C0C28">
        <w:rPr>
          <w:b/>
          <w:lang w:val="ru-RU"/>
        </w:rPr>
        <w:t xml:space="preserve">Завдання 1. </w:t>
      </w:r>
      <w:r w:rsidRPr="008C0C28">
        <w:rPr>
          <w:lang w:val="ru-RU"/>
        </w:rPr>
        <w:t xml:space="preserve">За результатами аналізу ПО та зв’язків між встановленими сутностями побудувати </w:t>
      </w:r>
      <w:r>
        <w:t>ER</w:t>
      </w:r>
      <w:r w:rsidRPr="008C0C28">
        <w:rPr>
          <w:lang w:val="ru-RU"/>
        </w:rPr>
        <w:t>-модель БД “Сесія” згідно зі сформульованою задачею у теоретичній частині.</w:t>
      </w:r>
    </w:p>
    <w:p w14:paraId="22CF9A49" w14:textId="77777777" w:rsidR="00D439F9" w:rsidRPr="008C0C28" w:rsidRDefault="007D335A">
      <w:pPr>
        <w:spacing w:before="120" w:after="80"/>
        <w:rPr>
          <w:lang w:val="ru-RU"/>
        </w:rPr>
      </w:pPr>
      <w:r w:rsidRPr="008C0C28">
        <w:rPr>
          <w:b/>
          <w:sz w:val="26"/>
          <w:lang w:val="ru-RU"/>
        </w:rPr>
        <w:t>Таблиця 1. Опис даних БД “Сесія”</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5"/>
        <w:gridCol w:w="2467"/>
        <w:gridCol w:w="2039"/>
        <w:gridCol w:w="2512"/>
      </w:tblGrid>
      <w:tr w:rsidR="008C0C28" w14:paraId="621D3F1F" w14:textId="77777777" w:rsidTr="008C0C28">
        <w:trPr>
          <w:trHeight w:val="642"/>
          <w:jc w:val="center"/>
        </w:trPr>
        <w:tc>
          <w:tcPr>
            <w:tcW w:w="2645" w:type="dxa"/>
          </w:tcPr>
          <w:p w14:paraId="115EA5A9" w14:textId="77777777" w:rsidR="008C0C28" w:rsidRDefault="008C0C28" w:rsidP="00270E47">
            <w:pPr>
              <w:pStyle w:val="TableParagraph"/>
              <w:spacing w:before="160"/>
              <w:ind w:left="12"/>
              <w:rPr>
                <w:b/>
                <w:sz w:val="28"/>
              </w:rPr>
            </w:pPr>
            <w:r>
              <w:rPr>
                <w:b/>
                <w:sz w:val="28"/>
              </w:rPr>
              <w:t>Елементи</w:t>
            </w:r>
            <w:r>
              <w:rPr>
                <w:b/>
                <w:spacing w:val="-6"/>
                <w:sz w:val="28"/>
              </w:rPr>
              <w:t xml:space="preserve"> </w:t>
            </w:r>
            <w:r>
              <w:rPr>
                <w:b/>
                <w:spacing w:val="-4"/>
                <w:sz w:val="28"/>
              </w:rPr>
              <w:t>даних</w:t>
            </w:r>
          </w:p>
        </w:tc>
        <w:tc>
          <w:tcPr>
            <w:tcW w:w="2467" w:type="dxa"/>
          </w:tcPr>
          <w:p w14:paraId="77060548" w14:textId="77777777" w:rsidR="008C0C28" w:rsidRDefault="008C0C28" w:rsidP="00270E47">
            <w:pPr>
              <w:pStyle w:val="TableParagraph"/>
              <w:spacing w:before="160"/>
              <w:ind w:right="2"/>
              <w:rPr>
                <w:b/>
                <w:sz w:val="28"/>
              </w:rPr>
            </w:pPr>
            <w:r>
              <w:rPr>
                <w:b/>
                <w:spacing w:val="-2"/>
                <w:sz w:val="28"/>
              </w:rPr>
              <w:t>Об’єкт</w:t>
            </w:r>
          </w:p>
        </w:tc>
        <w:tc>
          <w:tcPr>
            <w:tcW w:w="2039" w:type="dxa"/>
          </w:tcPr>
          <w:p w14:paraId="3D058089" w14:textId="77777777" w:rsidR="008C0C28" w:rsidRDefault="008C0C28" w:rsidP="00270E47">
            <w:pPr>
              <w:pStyle w:val="TableParagraph"/>
              <w:spacing w:before="160"/>
              <w:ind w:right="4"/>
              <w:rPr>
                <w:b/>
                <w:sz w:val="28"/>
              </w:rPr>
            </w:pPr>
            <w:r>
              <w:rPr>
                <w:b/>
                <w:sz w:val="28"/>
              </w:rPr>
              <w:t>Тип</w:t>
            </w:r>
            <w:r>
              <w:rPr>
                <w:b/>
                <w:spacing w:val="-4"/>
                <w:sz w:val="28"/>
              </w:rPr>
              <w:t xml:space="preserve"> </w:t>
            </w:r>
            <w:r>
              <w:rPr>
                <w:b/>
                <w:spacing w:val="-2"/>
                <w:sz w:val="28"/>
              </w:rPr>
              <w:t>даних</w:t>
            </w:r>
          </w:p>
        </w:tc>
        <w:tc>
          <w:tcPr>
            <w:tcW w:w="2512" w:type="dxa"/>
          </w:tcPr>
          <w:p w14:paraId="1720D878" w14:textId="77777777" w:rsidR="008C0C28" w:rsidRDefault="008C0C28" w:rsidP="00270E47">
            <w:pPr>
              <w:pStyle w:val="TableParagraph"/>
              <w:spacing w:line="322" w:lineRule="exact"/>
              <w:ind w:left="671" w:hanging="15"/>
              <w:jc w:val="left"/>
              <w:rPr>
                <w:b/>
                <w:sz w:val="28"/>
              </w:rPr>
            </w:pPr>
            <w:r>
              <w:rPr>
                <w:b/>
                <w:sz w:val="28"/>
              </w:rPr>
              <w:t>Умова</w:t>
            </w:r>
            <w:r>
              <w:rPr>
                <w:b/>
                <w:spacing w:val="-18"/>
                <w:sz w:val="28"/>
              </w:rPr>
              <w:t xml:space="preserve"> </w:t>
            </w:r>
            <w:r>
              <w:rPr>
                <w:b/>
                <w:sz w:val="28"/>
              </w:rPr>
              <w:t xml:space="preserve">на </w:t>
            </w:r>
            <w:r>
              <w:rPr>
                <w:b/>
                <w:spacing w:val="-2"/>
                <w:sz w:val="28"/>
              </w:rPr>
              <w:t>значення</w:t>
            </w:r>
          </w:p>
        </w:tc>
      </w:tr>
      <w:tr w:rsidR="008C0C28" w14:paraId="03803DA4" w14:textId="77777777" w:rsidTr="008C0C28">
        <w:trPr>
          <w:trHeight w:val="322"/>
          <w:jc w:val="center"/>
        </w:trPr>
        <w:tc>
          <w:tcPr>
            <w:tcW w:w="2645" w:type="dxa"/>
          </w:tcPr>
          <w:p w14:paraId="170B65B3" w14:textId="77777777" w:rsidR="008C0C28" w:rsidRDefault="008C0C28" w:rsidP="00270E47">
            <w:pPr>
              <w:pStyle w:val="TableParagraph"/>
              <w:spacing w:before="1" w:line="301" w:lineRule="exact"/>
              <w:ind w:left="12" w:right="2"/>
              <w:rPr>
                <w:b/>
                <w:sz w:val="28"/>
              </w:rPr>
            </w:pPr>
            <w:r>
              <w:rPr>
                <w:b/>
                <w:spacing w:val="-10"/>
                <w:sz w:val="28"/>
              </w:rPr>
              <w:t>1</w:t>
            </w:r>
          </w:p>
        </w:tc>
        <w:tc>
          <w:tcPr>
            <w:tcW w:w="2467" w:type="dxa"/>
          </w:tcPr>
          <w:p w14:paraId="2B494AE9" w14:textId="77777777" w:rsidR="008C0C28" w:rsidRDefault="008C0C28" w:rsidP="00270E47">
            <w:pPr>
              <w:pStyle w:val="TableParagraph"/>
              <w:spacing w:before="1" w:line="301" w:lineRule="exact"/>
              <w:ind w:right="4"/>
              <w:rPr>
                <w:b/>
                <w:sz w:val="28"/>
              </w:rPr>
            </w:pPr>
            <w:r>
              <w:rPr>
                <w:b/>
                <w:spacing w:val="-10"/>
                <w:sz w:val="28"/>
              </w:rPr>
              <w:t>2</w:t>
            </w:r>
          </w:p>
        </w:tc>
        <w:tc>
          <w:tcPr>
            <w:tcW w:w="2039" w:type="dxa"/>
          </w:tcPr>
          <w:p w14:paraId="35CBA00A" w14:textId="77777777" w:rsidR="008C0C28" w:rsidRDefault="008C0C28" w:rsidP="00270E47">
            <w:pPr>
              <w:pStyle w:val="TableParagraph"/>
              <w:spacing w:before="1" w:line="301" w:lineRule="exact"/>
              <w:ind w:right="2"/>
              <w:rPr>
                <w:b/>
                <w:sz w:val="28"/>
              </w:rPr>
            </w:pPr>
            <w:r>
              <w:rPr>
                <w:b/>
                <w:spacing w:val="-10"/>
                <w:sz w:val="28"/>
              </w:rPr>
              <w:t>3</w:t>
            </w:r>
          </w:p>
        </w:tc>
        <w:tc>
          <w:tcPr>
            <w:tcW w:w="2512" w:type="dxa"/>
          </w:tcPr>
          <w:p w14:paraId="5FC77FD7" w14:textId="77777777" w:rsidR="008C0C28" w:rsidRDefault="008C0C28" w:rsidP="00270E47">
            <w:pPr>
              <w:pStyle w:val="TableParagraph"/>
              <w:spacing w:before="1" w:line="301" w:lineRule="exact"/>
              <w:ind w:left="16" w:right="2"/>
              <w:rPr>
                <w:b/>
                <w:sz w:val="28"/>
              </w:rPr>
            </w:pPr>
            <w:r>
              <w:rPr>
                <w:b/>
                <w:spacing w:val="-10"/>
                <w:sz w:val="28"/>
              </w:rPr>
              <w:t>4</w:t>
            </w:r>
          </w:p>
        </w:tc>
      </w:tr>
      <w:tr w:rsidR="008C0C28" w14:paraId="7EC10230" w14:textId="77777777" w:rsidTr="008C0C28">
        <w:trPr>
          <w:trHeight w:val="642"/>
          <w:jc w:val="center"/>
        </w:trPr>
        <w:tc>
          <w:tcPr>
            <w:tcW w:w="2645" w:type="dxa"/>
          </w:tcPr>
          <w:p w14:paraId="69C96A95" w14:textId="77777777" w:rsidR="008C0C28" w:rsidRDefault="008C0C28" w:rsidP="00270E47">
            <w:pPr>
              <w:pStyle w:val="TableParagraph"/>
              <w:spacing w:before="160"/>
              <w:ind w:left="12" w:right="1"/>
              <w:rPr>
                <w:i/>
                <w:sz w:val="28"/>
              </w:rPr>
            </w:pPr>
            <w:r>
              <w:rPr>
                <w:i/>
                <w:sz w:val="28"/>
              </w:rPr>
              <w:t>№залікової</w:t>
            </w:r>
            <w:r>
              <w:rPr>
                <w:i/>
                <w:spacing w:val="-7"/>
                <w:sz w:val="28"/>
              </w:rPr>
              <w:t xml:space="preserve"> </w:t>
            </w:r>
            <w:r>
              <w:rPr>
                <w:i/>
                <w:spacing w:val="-2"/>
                <w:sz w:val="28"/>
              </w:rPr>
              <w:t>книжки</w:t>
            </w:r>
          </w:p>
        </w:tc>
        <w:tc>
          <w:tcPr>
            <w:tcW w:w="2467" w:type="dxa"/>
          </w:tcPr>
          <w:p w14:paraId="6F0AC432" w14:textId="77777777" w:rsidR="008C0C28" w:rsidRDefault="008C0C28" w:rsidP="00270E47">
            <w:pPr>
              <w:pStyle w:val="TableParagraph"/>
              <w:spacing w:before="160"/>
              <w:ind w:right="2"/>
              <w:rPr>
                <w:b/>
                <w:sz w:val="28"/>
              </w:rPr>
            </w:pPr>
            <w:r>
              <w:rPr>
                <w:b/>
                <w:spacing w:val="-2"/>
                <w:sz w:val="28"/>
              </w:rPr>
              <w:t>Студент</w:t>
            </w:r>
          </w:p>
        </w:tc>
        <w:tc>
          <w:tcPr>
            <w:tcW w:w="2039" w:type="dxa"/>
          </w:tcPr>
          <w:p w14:paraId="0B15ABDA" w14:textId="77777777" w:rsidR="008C0C28" w:rsidRDefault="008C0C28" w:rsidP="00270E47">
            <w:pPr>
              <w:pStyle w:val="TableParagraph"/>
              <w:spacing w:before="160"/>
              <w:rPr>
                <w:sz w:val="28"/>
              </w:rPr>
            </w:pPr>
            <w:r>
              <w:rPr>
                <w:spacing w:val="-2"/>
                <w:sz w:val="28"/>
              </w:rPr>
              <w:t>числовий</w:t>
            </w:r>
          </w:p>
        </w:tc>
        <w:tc>
          <w:tcPr>
            <w:tcW w:w="2512" w:type="dxa"/>
          </w:tcPr>
          <w:p w14:paraId="596E7D12"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2BB5D03" w14:textId="77777777" w:rsidTr="008C0C28">
        <w:trPr>
          <w:trHeight w:val="322"/>
          <w:jc w:val="center"/>
        </w:trPr>
        <w:tc>
          <w:tcPr>
            <w:tcW w:w="2645" w:type="dxa"/>
          </w:tcPr>
          <w:p w14:paraId="4D7DE5CB" w14:textId="77777777" w:rsidR="008C0C28" w:rsidRDefault="008C0C28" w:rsidP="00270E47">
            <w:pPr>
              <w:pStyle w:val="TableParagraph"/>
              <w:spacing w:line="302" w:lineRule="exact"/>
              <w:ind w:left="12" w:right="1"/>
              <w:rPr>
                <w:i/>
                <w:sz w:val="28"/>
              </w:rPr>
            </w:pPr>
            <w:r>
              <w:rPr>
                <w:i/>
                <w:spacing w:val="-5"/>
                <w:sz w:val="28"/>
              </w:rPr>
              <w:t>ПІБ</w:t>
            </w:r>
          </w:p>
        </w:tc>
        <w:tc>
          <w:tcPr>
            <w:tcW w:w="2467" w:type="dxa"/>
          </w:tcPr>
          <w:p w14:paraId="71E58E69" w14:textId="77777777" w:rsidR="008C0C28" w:rsidRDefault="008C0C28" w:rsidP="00270E47">
            <w:pPr>
              <w:pStyle w:val="TableParagraph"/>
              <w:spacing w:line="302" w:lineRule="exact"/>
              <w:ind w:right="2"/>
              <w:rPr>
                <w:b/>
                <w:sz w:val="28"/>
              </w:rPr>
            </w:pPr>
            <w:r>
              <w:rPr>
                <w:b/>
                <w:spacing w:val="-2"/>
                <w:sz w:val="28"/>
              </w:rPr>
              <w:t>Студент</w:t>
            </w:r>
          </w:p>
        </w:tc>
        <w:tc>
          <w:tcPr>
            <w:tcW w:w="2039" w:type="dxa"/>
          </w:tcPr>
          <w:p w14:paraId="0E95410B" w14:textId="77777777" w:rsidR="008C0C28" w:rsidRDefault="008C0C28" w:rsidP="00270E47">
            <w:pPr>
              <w:pStyle w:val="TableParagraph"/>
              <w:spacing w:line="302" w:lineRule="exact"/>
              <w:rPr>
                <w:sz w:val="28"/>
              </w:rPr>
            </w:pPr>
            <w:r>
              <w:rPr>
                <w:spacing w:val="-2"/>
                <w:sz w:val="28"/>
              </w:rPr>
              <w:t>текстовий</w:t>
            </w:r>
          </w:p>
        </w:tc>
        <w:tc>
          <w:tcPr>
            <w:tcW w:w="2512" w:type="dxa"/>
          </w:tcPr>
          <w:p w14:paraId="0EECEFE2" w14:textId="77777777" w:rsidR="008C0C28" w:rsidRDefault="008C0C28" w:rsidP="00270E47">
            <w:pPr>
              <w:pStyle w:val="TableParagraph"/>
              <w:spacing w:line="302" w:lineRule="exact"/>
              <w:ind w:left="16"/>
              <w:rPr>
                <w:sz w:val="28"/>
              </w:rPr>
            </w:pPr>
            <w:r>
              <w:rPr>
                <w:spacing w:val="-2"/>
                <w:sz w:val="28"/>
              </w:rPr>
              <w:t>Обов’язковий</w:t>
            </w:r>
          </w:p>
        </w:tc>
      </w:tr>
      <w:tr w:rsidR="008C0C28" w14:paraId="52F73C57" w14:textId="77777777" w:rsidTr="008C0C28">
        <w:trPr>
          <w:trHeight w:val="321"/>
          <w:jc w:val="center"/>
        </w:trPr>
        <w:tc>
          <w:tcPr>
            <w:tcW w:w="2645" w:type="dxa"/>
          </w:tcPr>
          <w:p w14:paraId="58EC0080" w14:textId="77777777" w:rsidR="008C0C28" w:rsidRDefault="008C0C28" w:rsidP="00270E47">
            <w:pPr>
              <w:pStyle w:val="TableParagraph"/>
              <w:spacing w:line="301" w:lineRule="exact"/>
              <w:ind w:left="12" w:right="2"/>
              <w:rPr>
                <w:i/>
                <w:sz w:val="28"/>
              </w:rPr>
            </w:pPr>
            <w:r>
              <w:rPr>
                <w:i/>
                <w:spacing w:val="-2"/>
                <w:sz w:val="28"/>
              </w:rPr>
              <w:t>№групи</w:t>
            </w:r>
          </w:p>
        </w:tc>
        <w:tc>
          <w:tcPr>
            <w:tcW w:w="2467" w:type="dxa"/>
          </w:tcPr>
          <w:p w14:paraId="70DC021E" w14:textId="77777777" w:rsidR="008C0C28" w:rsidRDefault="008C0C28" w:rsidP="00270E47">
            <w:pPr>
              <w:pStyle w:val="TableParagraph"/>
              <w:spacing w:line="301" w:lineRule="exact"/>
              <w:ind w:right="2"/>
              <w:rPr>
                <w:b/>
                <w:sz w:val="28"/>
              </w:rPr>
            </w:pPr>
            <w:r>
              <w:rPr>
                <w:b/>
                <w:spacing w:val="-2"/>
                <w:sz w:val="28"/>
              </w:rPr>
              <w:t>Студент</w:t>
            </w:r>
          </w:p>
        </w:tc>
        <w:tc>
          <w:tcPr>
            <w:tcW w:w="2039" w:type="dxa"/>
          </w:tcPr>
          <w:p w14:paraId="434A2E03" w14:textId="77777777" w:rsidR="008C0C28" w:rsidRDefault="008C0C28" w:rsidP="00270E47">
            <w:pPr>
              <w:pStyle w:val="TableParagraph"/>
              <w:spacing w:line="301" w:lineRule="exact"/>
              <w:rPr>
                <w:sz w:val="28"/>
              </w:rPr>
            </w:pPr>
            <w:r>
              <w:rPr>
                <w:spacing w:val="-2"/>
                <w:sz w:val="28"/>
              </w:rPr>
              <w:t>числовий</w:t>
            </w:r>
          </w:p>
        </w:tc>
        <w:tc>
          <w:tcPr>
            <w:tcW w:w="2512" w:type="dxa"/>
          </w:tcPr>
          <w:p w14:paraId="0FD3FF56"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13AAAA14" w14:textId="77777777" w:rsidTr="008C0C28">
        <w:trPr>
          <w:trHeight w:val="642"/>
          <w:jc w:val="center"/>
        </w:trPr>
        <w:tc>
          <w:tcPr>
            <w:tcW w:w="2645" w:type="dxa"/>
          </w:tcPr>
          <w:p w14:paraId="71D2B4FD" w14:textId="77777777" w:rsidR="008C0C28" w:rsidRDefault="008C0C28" w:rsidP="00270E47">
            <w:pPr>
              <w:pStyle w:val="TableParagraph"/>
              <w:spacing w:before="160"/>
              <w:ind w:left="12" w:right="2"/>
              <w:rPr>
                <w:i/>
                <w:sz w:val="28"/>
              </w:rPr>
            </w:pPr>
            <w:r>
              <w:rPr>
                <w:i/>
                <w:spacing w:val="-2"/>
                <w:sz w:val="28"/>
              </w:rPr>
              <w:t>№групи</w:t>
            </w:r>
          </w:p>
        </w:tc>
        <w:tc>
          <w:tcPr>
            <w:tcW w:w="2467" w:type="dxa"/>
          </w:tcPr>
          <w:p w14:paraId="3B763084" w14:textId="77777777" w:rsidR="008C0C28" w:rsidRDefault="008C0C28" w:rsidP="00270E47">
            <w:pPr>
              <w:pStyle w:val="TableParagraph"/>
              <w:spacing w:before="160"/>
              <w:ind w:right="4"/>
              <w:rPr>
                <w:b/>
                <w:sz w:val="28"/>
              </w:rPr>
            </w:pPr>
            <w:r>
              <w:rPr>
                <w:b/>
                <w:spacing w:val="-2"/>
                <w:sz w:val="28"/>
              </w:rPr>
              <w:t>Група</w:t>
            </w:r>
          </w:p>
        </w:tc>
        <w:tc>
          <w:tcPr>
            <w:tcW w:w="2039" w:type="dxa"/>
          </w:tcPr>
          <w:p w14:paraId="4030134B" w14:textId="77777777" w:rsidR="008C0C28" w:rsidRDefault="008C0C28" w:rsidP="00270E47">
            <w:pPr>
              <w:pStyle w:val="TableParagraph"/>
              <w:spacing w:before="160"/>
              <w:rPr>
                <w:sz w:val="28"/>
              </w:rPr>
            </w:pPr>
            <w:r>
              <w:rPr>
                <w:spacing w:val="-2"/>
                <w:sz w:val="28"/>
              </w:rPr>
              <w:t>числовий</w:t>
            </w:r>
          </w:p>
        </w:tc>
        <w:tc>
          <w:tcPr>
            <w:tcW w:w="2512" w:type="dxa"/>
          </w:tcPr>
          <w:p w14:paraId="0F60E7D6"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918CA85" w14:textId="77777777" w:rsidTr="008C0C28">
        <w:trPr>
          <w:trHeight w:val="323"/>
          <w:jc w:val="center"/>
        </w:trPr>
        <w:tc>
          <w:tcPr>
            <w:tcW w:w="2645" w:type="dxa"/>
          </w:tcPr>
          <w:p w14:paraId="154B70A0" w14:textId="77777777" w:rsidR="008C0C28" w:rsidRDefault="008C0C28" w:rsidP="00270E47">
            <w:pPr>
              <w:pStyle w:val="TableParagraph"/>
              <w:spacing w:line="303" w:lineRule="exact"/>
              <w:ind w:left="12"/>
              <w:rPr>
                <w:i/>
                <w:sz w:val="28"/>
              </w:rPr>
            </w:pPr>
            <w:r>
              <w:rPr>
                <w:i/>
                <w:spacing w:val="-4"/>
                <w:sz w:val="28"/>
              </w:rPr>
              <w:t>назва</w:t>
            </w:r>
          </w:p>
        </w:tc>
        <w:tc>
          <w:tcPr>
            <w:tcW w:w="2467" w:type="dxa"/>
          </w:tcPr>
          <w:p w14:paraId="0A2C55D0" w14:textId="77777777" w:rsidR="008C0C28" w:rsidRDefault="008C0C28" w:rsidP="00270E47">
            <w:pPr>
              <w:pStyle w:val="TableParagraph"/>
              <w:spacing w:line="303" w:lineRule="exact"/>
              <w:ind w:right="4"/>
              <w:rPr>
                <w:b/>
                <w:sz w:val="28"/>
              </w:rPr>
            </w:pPr>
            <w:r>
              <w:rPr>
                <w:b/>
                <w:spacing w:val="-2"/>
                <w:sz w:val="28"/>
              </w:rPr>
              <w:t>Група</w:t>
            </w:r>
          </w:p>
        </w:tc>
        <w:tc>
          <w:tcPr>
            <w:tcW w:w="2039" w:type="dxa"/>
          </w:tcPr>
          <w:p w14:paraId="61E4BC11" w14:textId="77777777" w:rsidR="008C0C28" w:rsidRDefault="008C0C28" w:rsidP="00270E47">
            <w:pPr>
              <w:pStyle w:val="TableParagraph"/>
              <w:spacing w:line="303" w:lineRule="exact"/>
              <w:rPr>
                <w:sz w:val="28"/>
              </w:rPr>
            </w:pPr>
            <w:r>
              <w:rPr>
                <w:spacing w:val="-2"/>
                <w:sz w:val="28"/>
              </w:rPr>
              <w:t>текстовий</w:t>
            </w:r>
          </w:p>
        </w:tc>
        <w:tc>
          <w:tcPr>
            <w:tcW w:w="2512" w:type="dxa"/>
          </w:tcPr>
          <w:p w14:paraId="1F0FB829" w14:textId="77777777" w:rsidR="008C0C28" w:rsidRDefault="008C0C28" w:rsidP="00270E47">
            <w:pPr>
              <w:pStyle w:val="TableParagraph"/>
              <w:spacing w:line="303" w:lineRule="exact"/>
              <w:ind w:left="16"/>
              <w:rPr>
                <w:sz w:val="28"/>
              </w:rPr>
            </w:pPr>
            <w:r>
              <w:rPr>
                <w:spacing w:val="-2"/>
                <w:sz w:val="28"/>
              </w:rPr>
              <w:t>Обов’язковий</w:t>
            </w:r>
          </w:p>
        </w:tc>
      </w:tr>
      <w:tr w:rsidR="008C0C28" w14:paraId="0DB8374E" w14:textId="77777777" w:rsidTr="008C0C28">
        <w:trPr>
          <w:trHeight w:val="642"/>
          <w:jc w:val="center"/>
        </w:trPr>
        <w:tc>
          <w:tcPr>
            <w:tcW w:w="2645" w:type="dxa"/>
          </w:tcPr>
          <w:p w14:paraId="071E310D" w14:textId="77777777" w:rsidR="008C0C28" w:rsidRDefault="008C0C28" w:rsidP="00270E47">
            <w:pPr>
              <w:pStyle w:val="TableParagraph"/>
              <w:spacing w:before="160"/>
              <w:ind w:left="12" w:right="3"/>
              <w:rPr>
                <w:i/>
                <w:sz w:val="28"/>
              </w:rPr>
            </w:pPr>
            <w:r>
              <w:rPr>
                <w:i/>
                <w:spacing w:val="-2"/>
                <w:sz w:val="28"/>
              </w:rPr>
              <w:t>№викладача</w:t>
            </w:r>
          </w:p>
        </w:tc>
        <w:tc>
          <w:tcPr>
            <w:tcW w:w="2467" w:type="dxa"/>
          </w:tcPr>
          <w:p w14:paraId="2C4C864E" w14:textId="77777777" w:rsidR="008C0C28" w:rsidRDefault="008C0C28" w:rsidP="00270E47">
            <w:pPr>
              <w:pStyle w:val="TableParagraph"/>
              <w:spacing w:before="160"/>
              <w:ind w:right="1"/>
              <w:rPr>
                <w:b/>
                <w:sz w:val="28"/>
              </w:rPr>
            </w:pPr>
            <w:r>
              <w:rPr>
                <w:b/>
                <w:spacing w:val="-2"/>
                <w:sz w:val="28"/>
              </w:rPr>
              <w:t>Викладач</w:t>
            </w:r>
          </w:p>
        </w:tc>
        <w:tc>
          <w:tcPr>
            <w:tcW w:w="2039" w:type="dxa"/>
          </w:tcPr>
          <w:p w14:paraId="0EC93C39" w14:textId="77777777" w:rsidR="008C0C28" w:rsidRDefault="008C0C28" w:rsidP="00270E47">
            <w:pPr>
              <w:pStyle w:val="TableParagraph"/>
              <w:spacing w:before="160"/>
              <w:rPr>
                <w:sz w:val="28"/>
              </w:rPr>
            </w:pPr>
            <w:r>
              <w:rPr>
                <w:spacing w:val="-2"/>
                <w:sz w:val="28"/>
              </w:rPr>
              <w:t>числовий</w:t>
            </w:r>
          </w:p>
        </w:tc>
        <w:tc>
          <w:tcPr>
            <w:tcW w:w="2512" w:type="dxa"/>
          </w:tcPr>
          <w:p w14:paraId="59182109"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7DC8FD6" w14:textId="77777777" w:rsidTr="008C0C28">
        <w:trPr>
          <w:trHeight w:val="320"/>
          <w:jc w:val="center"/>
        </w:trPr>
        <w:tc>
          <w:tcPr>
            <w:tcW w:w="2645" w:type="dxa"/>
          </w:tcPr>
          <w:p w14:paraId="6F2E676D" w14:textId="77777777" w:rsidR="008C0C28" w:rsidRDefault="008C0C28" w:rsidP="00270E47">
            <w:pPr>
              <w:pStyle w:val="TableParagraph"/>
              <w:spacing w:line="300" w:lineRule="exact"/>
              <w:ind w:left="12" w:right="1"/>
              <w:rPr>
                <w:i/>
                <w:sz w:val="28"/>
              </w:rPr>
            </w:pPr>
            <w:r>
              <w:rPr>
                <w:i/>
                <w:spacing w:val="-5"/>
                <w:sz w:val="28"/>
              </w:rPr>
              <w:t>ПІБ</w:t>
            </w:r>
          </w:p>
        </w:tc>
        <w:tc>
          <w:tcPr>
            <w:tcW w:w="2467" w:type="dxa"/>
          </w:tcPr>
          <w:p w14:paraId="6242B45C" w14:textId="77777777" w:rsidR="008C0C28" w:rsidRDefault="008C0C28" w:rsidP="00270E47">
            <w:pPr>
              <w:pStyle w:val="TableParagraph"/>
              <w:spacing w:line="300" w:lineRule="exact"/>
              <w:ind w:right="1"/>
              <w:rPr>
                <w:b/>
                <w:sz w:val="28"/>
              </w:rPr>
            </w:pPr>
            <w:r>
              <w:rPr>
                <w:b/>
                <w:spacing w:val="-2"/>
                <w:sz w:val="28"/>
              </w:rPr>
              <w:t>Викладач</w:t>
            </w:r>
          </w:p>
        </w:tc>
        <w:tc>
          <w:tcPr>
            <w:tcW w:w="2039" w:type="dxa"/>
          </w:tcPr>
          <w:p w14:paraId="340E1FB0" w14:textId="77777777" w:rsidR="008C0C28" w:rsidRDefault="008C0C28" w:rsidP="00270E47">
            <w:pPr>
              <w:pStyle w:val="TableParagraph"/>
              <w:spacing w:line="300" w:lineRule="exact"/>
              <w:rPr>
                <w:sz w:val="28"/>
              </w:rPr>
            </w:pPr>
            <w:r>
              <w:rPr>
                <w:spacing w:val="-2"/>
                <w:sz w:val="28"/>
              </w:rPr>
              <w:t>текстовий</w:t>
            </w:r>
          </w:p>
        </w:tc>
        <w:tc>
          <w:tcPr>
            <w:tcW w:w="2512" w:type="dxa"/>
          </w:tcPr>
          <w:p w14:paraId="1CE27CDB" w14:textId="77777777" w:rsidR="008C0C28" w:rsidRDefault="008C0C28" w:rsidP="00270E47">
            <w:pPr>
              <w:pStyle w:val="TableParagraph"/>
              <w:spacing w:line="300" w:lineRule="exact"/>
              <w:ind w:left="16"/>
              <w:rPr>
                <w:sz w:val="28"/>
              </w:rPr>
            </w:pPr>
            <w:r>
              <w:rPr>
                <w:spacing w:val="-2"/>
                <w:sz w:val="28"/>
              </w:rPr>
              <w:t>Обов’язковий</w:t>
            </w:r>
          </w:p>
        </w:tc>
      </w:tr>
      <w:tr w:rsidR="008C0C28" w14:paraId="65CAA7D5" w14:textId="77777777" w:rsidTr="008C0C28">
        <w:trPr>
          <w:trHeight w:val="323"/>
          <w:jc w:val="center"/>
        </w:trPr>
        <w:tc>
          <w:tcPr>
            <w:tcW w:w="2645" w:type="dxa"/>
          </w:tcPr>
          <w:p w14:paraId="2386DA03" w14:textId="77777777" w:rsidR="008C0C28" w:rsidRDefault="008C0C28" w:rsidP="00270E47">
            <w:pPr>
              <w:pStyle w:val="TableParagraph"/>
              <w:spacing w:before="2" w:line="301" w:lineRule="exact"/>
              <w:ind w:left="12" w:right="3"/>
              <w:rPr>
                <w:i/>
                <w:sz w:val="28"/>
              </w:rPr>
            </w:pPr>
            <w:r>
              <w:rPr>
                <w:i/>
                <w:spacing w:val="-2"/>
                <w:sz w:val="28"/>
              </w:rPr>
              <w:t>посада</w:t>
            </w:r>
          </w:p>
        </w:tc>
        <w:tc>
          <w:tcPr>
            <w:tcW w:w="2467" w:type="dxa"/>
          </w:tcPr>
          <w:p w14:paraId="076673B2" w14:textId="77777777" w:rsidR="008C0C28" w:rsidRDefault="008C0C28" w:rsidP="00270E47">
            <w:pPr>
              <w:pStyle w:val="TableParagraph"/>
              <w:spacing w:before="2" w:line="301" w:lineRule="exact"/>
              <w:ind w:right="1"/>
              <w:rPr>
                <w:b/>
                <w:sz w:val="28"/>
              </w:rPr>
            </w:pPr>
            <w:r>
              <w:rPr>
                <w:b/>
                <w:spacing w:val="-2"/>
                <w:sz w:val="28"/>
              </w:rPr>
              <w:t>Викладач</w:t>
            </w:r>
          </w:p>
        </w:tc>
        <w:tc>
          <w:tcPr>
            <w:tcW w:w="2039" w:type="dxa"/>
          </w:tcPr>
          <w:p w14:paraId="00711589" w14:textId="77777777" w:rsidR="008C0C28" w:rsidRDefault="008C0C28" w:rsidP="00270E47">
            <w:pPr>
              <w:pStyle w:val="TableParagraph"/>
              <w:spacing w:before="2" w:line="301" w:lineRule="exact"/>
              <w:rPr>
                <w:sz w:val="28"/>
              </w:rPr>
            </w:pPr>
            <w:r>
              <w:rPr>
                <w:spacing w:val="-2"/>
                <w:sz w:val="28"/>
              </w:rPr>
              <w:t>текстовий</w:t>
            </w:r>
          </w:p>
        </w:tc>
        <w:tc>
          <w:tcPr>
            <w:tcW w:w="2512" w:type="dxa"/>
          </w:tcPr>
          <w:p w14:paraId="0D53E025" w14:textId="77777777" w:rsidR="008C0C28" w:rsidRDefault="008C0C28" w:rsidP="00270E47">
            <w:pPr>
              <w:pStyle w:val="TableParagraph"/>
              <w:spacing w:before="2" w:line="301" w:lineRule="exact"/>
              <w:ind w:left="16"/>
              <w:rPr>
                <w:sz w:val="28"/>
              </w:rPr>
            </w:pPr>
            <w:r>
              <w:rPr>
                <w:spacing w:val="-2"/>
                <w:sz w:val="28"/>
              </w:rPr>
              <w:t>Обов’язковий</w:t>
            </w:r>
          </w:p>
        </w:tc>
      </w:tr>
      <w:tr w:rsidR="008C0C28" w14:paraId="78000DAB" w14:textId="77777777" w:rsidTr="008C0C28">
        <w:trPr>
          <w:trHeight w:val="642"/>
          <w:jc w:val="center"/>
        </w:trPr>
        <w:tc>
          <w:tcPr>
            <w:tcW w:w="2645" w:type="dxa"/>
          </w:tcPr>
          <w:p w14:paraId="2A958B28" w14:textId="77777777" w:rsidR="008C0C28" w:rsidRDefault="008C0C28" w:rsidP="00270E47">
            <w:pPr>
              <w:pStyle w:val="TableParagraph"/>
              <w:spacing w:before="160"/>
              <w:ind w:left="12"/>
              <w:rPr>
                <w:i/>
                <w:sz w:val="28"/>
              </w:rPr>
            </w:pPr>
            <w:r>
              <w:rPr>
                <w:i/>
                <w:spacing w:val="-2"/>
                <w:sz w:val="28"/>
              </w:rPr>
              <w:t>№кафедри</w:t>
            </w:r>
          </w:p>
        </w:tc>
        <w:tc>
          <w:tcPr>
            <w:tcW w:w="2467" w:type="dxa"/>
          </w:tcPr>
          <w:p w14:paraId="4608478F" w14:textId="77777777" w:rsidR="008C0C28" w:rsidRDefault="008C0C28" w:rsidP="00270E47">
            <w:pPr>
              <w:pStyle w:val="TableParagraph"/>
              <w:spacing w:before="160"/>
              <w:ind w:right="1"/>
              <w:rPr>
                <w:b/>
                <w:sz w:val="28"/>
              </w:rPr>
            </w:pPr>
            <w:r>
              <w:rPr>
                <w:b/>
                <w:spacing w:val="-2"/>
                <w:sz w:val="28"/>
              </w:rPr>
              <w:t>Викладач</w:t>
            </w:r>
          </w:p>
        </w:tc>
        <w:tc>
          <w:tcPr>
            <w:tcW w:w="2039" w:type="dxa"/>
          </w:tcPr>
          <w:p w14:paraId="46AE2479" w14:textId="77777777" w:rsidR="008C0C28" w:rsidRDefault="008C0C28" w:rsidP="00270E47">
            <w:pPr>
              <w:pStyle w:val="TableParagraph"/>
              <w:spacing w:before="160"/>
              <w:rPr>
                <w:sz w:val="28"/>
              </w:rPr>
            </w:pPr>
            <w:r>
              <w:rPr>
                <w:spacing w:val="-2"/>
                <w:sz w:val="28"/>
              </w:rPr>
              <w:t>числовий</w:t>
            </w:r>
          </w:p>
        </w:tc>
        <w:tc>
          <w:tcPr>
            <w:tcW w:w="2512" w:type="dxa"/>
          </w:tcPr>
          <w:p w14:paraId="21BA0289"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4F7777E7" w14:textId="77777777" w:rsidTr="008C0C28">
        <w:trPr>
          <w:trHeight w:val="644"/>
          <w:jc w:val="center"/>
        </w:trPr>
        <w:tc>
          <w:tcPr>
            <w:tcW w:w="2645" w:type="dxa"/>
          </w:tcPr>
          <w:p w14:paraId="35195966" w14:textId="77777777" w:rsidR="008C0C28" w:rsidRDefault="008C0C28" w:rsidP="00270E47">
            <w:pPr>
              <w:pStyle w:val="TableParagraph"/>
              <w:spacing w:before="159"/>
              <w:ind w:left="12"/>
              <w:rPr>
                <w:i/>
                <w:sz w:val="28"/>
              </w:rPr>
            </w:pPr>
            <w:r>
              <w:rPr>
                <w:i/>
                <w:spacing w:val="-2"/>
                <w:sz w:val="28"/>
              </w:rPr>
              <w:t>№кафедри</w:t>
            </w:r>
          </w:p>
        </w:tc>
        <w:tc>
          <w:tcPr>
            <w:tcW w:w="2467" w:type="dxa"/>
          </w:tcPr>
          <w:p w14:paraId="288776B2" w14:textId="77777777" w:rsidR="008C0C28" w:rsidRDefault="008C0C28" w:rsidP="00270E47">
            <w:pPr>
              <w:pStyle w:val="TableParagraph"/>
              <w:spacing w:before="159"/>
              <w:ind w:right="4"/>
              <w:rPr>
                <w:b/>
                <w:sz w:val="28"/>
              </w:rPr>
            </w:pPr>
            <w:r>
              <w:rPr>
                <w:b/>
                <w:spacing w:val="-2"/>
                <w:sz w:val="28"/>
              </w:rPr>
              <w:t>Кафедра</w:t>
            </w:r>
          </w:p>
        </w:tc>
        <w:tc>
          <w:tcPr>
            <w:tcW w:w="2039" w:type="dxa"/>
          </w:tcPr>
          <w:p w14:paraId="6FE15FEE" w14:textId="77777777" w:rsidR="008C0C28" w:rsidRDefault="008C0C28" w:rsidP="00270E47">
            <w:pPr>
              <w:pStyle w:val="TableParagraph"/>
              <w:spacing w:before="159"/>
              <w:rPr>
                <w:sz w:val="28"/>
              </w:rPr>
            </w:pPr>
            <w:r>
              <w:rPr>
                <w:spacing w:val="-2"/>
                <w:sz w:val="28"/>
              </w:rPr>
              <w:t>числовий</w:t>
            </w:r>
          </w:p>
        </w:tc>
        <w:tc>
          <w:tcPr>
            <w:tcW w:w="2512" w:type="dxa"/>
          </w:tcPr>
          <w:p w14:paraId="342A226D" w14:textId="77777777" w:rsidR="008C0C28" w:rsidRDefault="008C0C28" w:rsidP="00270E47">
            <w:pPr>
              <w:pStyle w:val="TableParagraph"/>
              <w:spacing w:line="324"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649B4995" w14:textId="77777777" w:rsidTr="008C0C28">
        <w:trPr>
          <w:trHeight w:val="317"/>
          <w:jc w:val="center"/>
        </w:trPr>
        <w:tc>
          <w:tcPr>
            <w:tcW w:w="2645" w:type="dxa"/>
          </w:tcPr>
          <w:p w14:paraId="353FBD9F" w14:textId="77777777" w:rsidR="008C0C28" w:rsidRDefault="008C0C28" w:rsidP="00270E47">
            <w:pPr>
              <w:pStyle w:val="TableParagraph"/>
              <w:spacing w:line="297" w:lineRule="exact"/>
              <w:ind w:left="12"/>
              <w:rPr>
                <w:i/>
                <w:sz w:val="28"/>
              </w:rPr>
            </w:pPr>
            <w:r>
              <w:rPr>
                <w:i/>
                <w:spacing w:val="-4"/>
                <w:sz w:val="28"/>
              </w:rPr>
              <w:t>назва</w:t>
            </w:r>
          </w:p>
        </w:tc>
        <w:tc>
          <w:tcPr>
            <w:tcW w:w="2467" w:type="dxa"/>
          </w:tcPr>
          <w:p w14:paraId="695A5B65" w14:textId="77777777" w:rsidR="008C0C28" w:rsidRDefault="008C0C28" w:rsidP="00270E47">
            <w:pPr>
              <w:pStyle w:val="TableParagraph"/>
              <w:spacing w:line="297" w:lineRule="exact"/>
              <w:ind w:right="4"/>
              <w:rPr>
                <w:b/>
                <w:sz w:val="28"/>
              </w:rPr>
            </w:pPr>
            <w:r>
              <w:rPr>
                <w:b/>
                <w:spacing w:val="-2"/>
                <w:sz w:val="28"/>
              </w:rPr>
              <w:t>Кафедра</w:t>
            </w:r>
          </w:p>
        </w:tc>
        <w:tc>
          <w:tcPr>
            <w:tcW w:w="2039" w:type="dxa"/>
          </w:tcPr>
          <w:p w14:paraId="4A711B57" w14:textId="77777777" w:rsidR="008C0C28" w:rsidRDefault="008C0C28" w:rsidP="00270E47">
            <w:pPr>
              <w:pStyle w:val="TableParagraph"/>
              <w:spacing w:line="297" w:lineRule="exact"/>
              <w:rPr>
                <w:sz w:val="28"/>
              </w:rPr>
            </w:pPr>
            <w:r>
              <w:rPr>
                <w:spacing w:val="-2"/>
                <w:sz w:val="28"/>
              </w:rPr>
              <w:t>текстовий</w:t>
            </w:r>
          </w:p>
        </w:tc>
        <w:tc>
          <w:tcPr>
            <w:tcW w:w="2512" w:type="dxa"/>
          </w:tcPr>
          <w:p w14:paraId="7032B6CA" w14:textId="77777777" w:rsidR="008C0C28" w:rsidRDefault="008C0C28" w:rsidP="00270E47">
            <w:pPr>
              <w:pStyle w:val="TableParagraph"/>
              <w:spacing w:line="297" w:lineRule="exact"/>
              <w:ind w:left="16"/>
              <w:rPr>
                <w:sz w:val="28"/>
              </w:rPr>
            </w:pPr>
            <w:r>
              <w:rPr>
                <w:spacing w:val="-2"/>
                <w:sz w:val="28"/>
              </w:rPr>
              <w:t>Обов’язковий</w:t>
            </w:r>
          </w:p>
        </w:tc>
      </w:tr>
      <w:tr w:rsidR="008C0C28" w14:paraId="41B09E56" w14:textId="77777777" w:rsidTr="008C0C28">
        <w:trPr>
          <w:trHeight w:val="645"/>
          <w:jc w:val="center"/>
        </w:trPr>
        <w:tc>
          <w:tcPr>
            <w:tcW w:w="2645" w:type="dxa"/>
          </w:tcPr>
          <w:p w14:paraId="3462D00B" w14:textId="77777777" w:rsidR="008C0C28" w:rsidRDefault="008C0C28" w:rsidP="00270E47">
            <w:pPr>
              <w:pStyle w:val="TableParagraph"/>
              <w:spacing w:before="161"/>
              <w:ind w:left="12" w:right="1"/>
              <w:rPr>
                <w:i/>
                <w:sz w:val="28"/>
              </w:rPr>
            </w:pPr>
            <w:r>
              <w:rPr>
                <w:i/>
                <w:spacing w:val="-2"/>
                <w:sz w:val="28"/>
              </w:rPr>
              <w:t>телефон</w:t>
            </w:r>
          </w:p>
        </w:tc>
        <w:tc>
          <w:tcPr>
            <w:tcW w:w="2467" w:type="dxa"/>
          </w:tcPr>
          <w:p w14:paraId="4DD3F396" w14:textId="77777777" w:rsidR="008C0C28" w:rsidRDefault="008C0C28" w:rsidP="00270E47">
            <w:pPr>
              <w:pStyle w:val="TableParagraph"/>
              <w:spacing w:before="161"/>
              <w:ind w:right="4"/>
              <w:rPr>
                <w:b/>
                <w:sz w:val="28"/>
              </w:rPr>
            </w:pPr>
            <w:r>
              <w:rPr>
                <w:b/>
                <w:spacing w:val="-2"/>
                <w:sz w:val="28"/>
              </w:rPr>
              <w:t>Кафедра</w:t>
            </w:r>
          </w:p>
        </w:tc>
        <w:tc>
          <w:tcPr>
            <w:tcW w:w="2039" w:type="dxa"/>
          </w:tcPr>
          <w:p w14:paraId="5734A72B" w14:textId="77777777" w:rsidR="008C0C28" w:rsidRDefault="008C0C28" w:rsidP="00270E47">
            <w:pPr>
              <w:pStyle w:val="TableParagraph"/>
              <w:spacing w:line="322" w:lineRule="exact"/>
              <w:ind w:left="519" w:hanging="262"/>
              <w:jc w:val="left"/>
              <w:rPr>
                <w:sz w:val="28"/>
              </w:rPr>
            </w:pPr>
            <w:r>
              <w:rPr>
                <w:sz w:val="28"/>
              </w:rPr>
              <w:t>числовий</w:t>
            </w:r>
            <w:r>
              <w:rPr>
                <w:spacing w:val="-18"/>
                <w:sz w:val="28"/>
              </w:rPr>
              <w:t xml:space="preserve"> </w:t>
            </w:r>
            <w:r>
              <w:rPr>
                <w:sz w:val="28"/>
              </w:rPr>
              <w:t xml:space="preserve">(за </w:t>
            </w:r>
            <w:r>
              <w:rPr>
                <w:spacing w:val="-2"/>
                <w:sz w:val="28"/>
              </w:rPr>
              <w:t>маскою)</w:t>
            </w:r>
          </w:p>
        </w:tc>
        <w:tc>
          <w:tcPr>
            <w:tcW w:w="2512" w:type="dxa"/>
          </w:tcPr>
          <w:p w14:paraId="19FE091F" w14:textId="77777777" w:rsidR="008C0C28" w:rsidRDefault="008C0C28" w:rsidP="00270E47">
            <w:pPr>
              <w:pStyle w:val="TableParagraph"/>
              <w:spacing w:before="161"/>
              <w:ind w:left="16"/>
              <w:rPr>
                <w:sz w:val="28"/>
              </w:rPr>
            </w:pPr>
            <w:r>
              <w:rPr>
                <w:spacing w:val="-2"/>
                <w:sz w:val="28"/>
              </w:rPr>
              <w:t>Обов’язковий</w:t>
            </w:r>
          </w:p>
        </w:tc>
      </w:tr>
      <w:tr w:rsidR="008C0C28" w14:paraId="585CE03A" w14:textId="77777777" w:rsidTr="008C0C28">
        <w:trPr>
          <w:trHeight w:val="642"/>
          <w:jc w:val="center"/>
        </w:trPr>
        <w:tc>
          <w:tcPr>
            <w:tcW w:w="2645" w:type="dxa"/>
          </w:tcPr>
          <w:p w14:paraId="2FB72C4C" w14:textId="77777777" w:rsidR="008C0C28" w:rsidRDefault="008C0C28" w:rsidP="00270E47">
            <w:pPr>
              <w:pStyle w:val="TableParagraph"/>
              <w:spacing w:before="160"/>
              <w:ind w:left="12" w:right="3"/>
              <w:rPr>
                <w:i/>
                <w:sz w:val="28"/>
              </w:rPr>
            </w:pPr>
            <w:r>
              <w:rPr>
                <w:i/>
                <w:spacing w:val="-2"/>
                <w:sz w:val="28"/>
              </w:rPr>
              <w:t>№дисципліни</w:t>
            </w:r>
          </w:p>
        </w:tc>
        <w:tc>
          <w:tcPr>
            <w:tcW w:w="2467" w:type="dxa"/>
          </w:tcPr>
          <w:p w14:paraId="212B3E65" w14:textId="77777777" w:rsidR="008C0C28" w:rsidRDefault="008C0C28" w:rsidP="00270E47">
            <w:pPr>
              <w:pStyle w:val="TableParagraph"/>
              <w:spacing w:before="160"/>
              <w:ind w:right="5"/>
              <w:rPr>
                <w:b/>
                <w:sz w:val="28"/>
              </w:rPr>
            </w:pPr>
            <w:r>
              <w:rPr>
                <w:b/>
                <w:spacing w:val="-2"/>
                <w:sz w:val="28"/>
              </w:rPr>
              <w:t>Дисципліна</w:t>
            </w:r>
          </w:p>
        </w:tc>
        <w:tc>
          <w:tcPr>
            <w:tcW w:w="2039" w:type="dxa"/>
          </w:tcPr>
          <w:p w14:paraId="130579EB" w14:textId="77777777" w:rsidR="008C0C28" w:rsidRDefault="008C0C28" w:rsidP="00270E47">
            <w:pPr>
              <w:pStyle w:val="TableParagraph"/>
              <w:spacing w:before="160"/>
              <w:rPr>
                <w:sz w:val="28"/>
              </w:rPr>
            </w:pPr>
            <w:r>
              <w:rPr>
                <w:spacing w:val="-2"/>
                <w:sz w:val="28"/>
              </w:rPr>
              <w:t>числовий</w:t>
            </w:r>
          </w:p>
        </w:tc>
        <w:tc>
          <w:tcPr>
            <w:tcW w:w="2512" w:type="dxa"/>
          </w:tcPr>
          <w:p w14:paraId="5422DBF3"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0A12C67" w14:textId="77777777" w:rsidTr="008C0C28">
        <w:trPr>
          <w:trHeight w:val="320"/>
          <w:jc w:val="center"/>
        </w:trPr>
        <w:tc>
          <w:tcPr>
            <w:tcW w:w="2645" w:type="dxa"/>
          </w:tcPr>
          <w:p w14:paraId="7E1300EF" w14:textId="77777777" w:rsidR="008C0C28" w:rsidRDefault="008C0C28" w:rsidP="00270E47">
            <w:pPr>
              <w:pStyle w:val="TableParagraph"/>
              <w:spacing w:line="300" w:lineRule="exact"/>
              <w:ind w:left="12" w:right="3"/>
              <w:rPr>
                <w:i/>
                <w:sz w:val="28"/>
              </w:rPr>
            </w:pPr>
            <w:r>
              <w:rPr>
                <w:i/>
                <w:spacing w:val="-2"/>
                <w:sz w:val="28"/>
              </w:rPr>
              <w:t>семестр</w:t>
            </w:r>
          </w:p>
        </w:tc>
        <w:tc>
          <w:tcPr>
            <w:tcW w:w="2467" w:type="dxa"/>
          </w:tcPr>
          <w:p w14:paraId="3A17D84C" w14:textId="77777777" w:rsidR="008C0C28" w:rsidRDefault="008C0C28" w:rsidP="00270E47">
            <w:pPr>
              <w:pStyle w:val="TableParagraph"/>
              <w:spacing w:line="300" w:lineRule="exact"/>
              <w:ind w:right="5"/>
              <w:rPr>
                <w:b/>
                <w:sz w:val="28"/>
              </w:rPr>
            </w:pPr>
            <w:r>
              <w:rPr>
                <w:b/>
                <w:spacing w:val="-2"/>
                <w:sz w:val="28"/>
              </w:rPr>
              <w:t>Дисципліна</w:t>
            </w:r>
          </w:p>
        </w:tc>
        <w:tc>
          <w:tcPr>
            <w:tcW w:w="2039" w:type="dxa"/>
          </w:tcPr>
          <w:p w14:paraId="3FD19EAC" w14:textId="77777777" w:rsidR="008C0C28" w:rsidRDefault="008C0C28" w:rsidP="00270E47">
            <w:pPr>
              <w:pStyle w:val="TableParagraph"/>
              <w:spacing w:line="300" w:lineRule="exact"/>
              <w:rPr>
                <w:sz w:val="28"/>
              </w:rPr>
            </w:pPr>
            <w:r>
              <w:rPr>
                <w:spacing w:val="-2"/>
                <w:sz w:val="28"/>
              </w:rPr>
              <w:t>числовий</w:t>
            </w:r>
          </w:p>
        </w:tc>
        <w:tc>
          <w:tcPr>
            <w:tcW w:w="2512" w:type="dxa"/>
          </w:tcPr>
          <w:p w14:paraId="67C0F5C3" w14:textId="77777777" w:rsidR="008C0C28" w:rsidRDefault="008C0C28" w:rsidP="00270E47">
            <w:pPr>
              <w:pStyle w:val="TableParagraph"/>
              <w:spacing w:line="300" w:lineRule="exact"/>
              <w:ind w:left="16"/>
              <w:rPr>
                <w:sz w:val="28"/>
              </w:rPr>
            </w:pPr>
            <w:r>
              <w:rPr>
                <w:spacing w:val="-2"/>
                <w:sz w:val="28"/>
              </w:rPr>
              <w:t>Обов’язковий</w:t>
            </w:r>
          </w:p>
        </w:tc>
      </w:tr>
      <w:tr w:rsidR="008C0C28" w14:paraId="3D4E7DFB" w14:textId="77777777" w:rsidTr="008C0C28">
        <w:trPr>
          <w:trHeight w:val="323"/>
          <w:jc w:val="center"/>
        </w:trPr>
        <w:tc>
          <w:tcPr>
            <w:tcW w:w="2645" w:type="dxa"/>
          </w:tcPr>
          <w:p w14:paraId="72316134" w14:textId="77777777" w:rsidR="008C0C28" w:rsidRDefault="008C0C28" w:rsidP="00270E47">
            <w:pPr>
              <w:pStyle w:val="TableParagraph"/>
              <w:spacing w:line="304" w:lineRule="exact"/>
              <w:ind w:left="12"/>
              <w:rPr>
                <w:i/>
                <w:sz w:val="28"/>
              </w:rPr>
            </w:pPr>
            <w:r>
              <w:rPr>
                <w:i/>
                <w:spacing w:val="-4"/>
                <w:sz w:val="28"/>
              </w:rPr>
              <w:t>назва</w:t>
            </w:r>
          </w:p>
        </w:tc>
        <w:tc>
          <w:tcPr>
            <w:tcW w:w="2467" w:type="dxa"/>
          </w:tcPr>
          <w:p w14:paraId="6B6AF668" w14:textId="77777777" w:rsidR="008C0C28" w:rsidRDefault="008C0C28" w:rsidP="00270E47">
            <w:pPr>
              <w:pStyle w:val="TableParagraph"/>
              <w:spacing w:line="304" w:lineRule="exact"/>
              <w:ind w:right="5"/>
              <w:rPr>
                <w:b/>
                <w:sz w:val="28"/>
              </w:rPr>
            </w:pPr>
            <w:r>
              <w:rPr>
                <w:b/>
                <w:spacing w:val="-2"/>
                <w:sz w:val="28"/>
              </w:rPr>
              <w:t>Дисципліна</w:t>
            </w:r>
          </w:p>
        </w:tc>
        <w:tc>
          <w:tcPr>
            <w:tcW w:w="2039" w:type="dxa"/>
          </w:tcPr>
          <w:p w14:paraId="017BF0FE" w14:textId="77777777" w:rsidR="008C0C28" w:rsidRDefault="008C0C28" w:rsidP="00270E47">
            <w:pPr>
              <w:pStyle w:val="TableParagraph"/>
              <w:spacing w:line="304" w:lineRule="exact"/>
              <w:rPr>
                <w:sz w:val="28"/>
              </w:rPr>
            </w:pPr>
            <w:r>
              <w:rPr>
                <w:spacing w:val="-2"/>
                <w:sz w:val="28"/>
              </w:rPr>
              <w:t>текстовий</w:t>
            </w:r>
          </w:p>
        </w:tc>
        <w:tc>
          <w:tcPr>
            <w:tcW w:w="2512" w:type="dxa"/>
          </w:tcPr>
          <w:p w14:paraId="0AD8E178" w14:textId="77777777" w:rsidR="008C0C28" w:rsidRDefault="008C0C28" w:rsidP="00270E47">
            <w:pPr>
              <w:pStyle w:val="TableParagraph"/>
              <w:spacing w:line="304" w:lineRule="exact"/>
              <w:ind w:left="16"/>
              <w:rPr>
                <w:sz w:val="28"/>
              </w:rPr>
            </w:pPr>
            <w:r>
              <w:rPr>
                <w:spacing w:val="-2"/>
                <w:sz w:val="28"/>
              </w:rPr>
              <w:t>Обов’язковий</w:t>
            </w:r>
          </w:p>
        </w:tc>
      </w:tr>
      <w:tr w:rsidR="008C0C28" w14:paraId="0F1EFBB4" w14:textId="77777777" w:rsidTr="008C0C28">
        <w:trPr>
          <w:trHeight w:val="642"/>
          <w:jc w:val="center"/>
        </w:trPr>
        <w:tc>
          <w:tcPr>
            <w:tcW w:w="2645" w:type="dxa"/>
          </w:tcPr>
          <w:p w14:paraId="0743CCCF" w14:textId="77777777" w:rsidR="008C0C28" w:rsidRDefault="008C0C28" w:rsidP="00270E47">
            <w:pPr>
              <w:pStyle w:val="TableParagraph"/>
              <w:spacing w:before="160"/>
              <w:ind w:left="12" w:right="2"/>
              <w:rPr>
                <w:i/>
                <w:sz w:val="28"/>
              </w:rPr>
            </w:pPr>
            <w:r>
              <w:rPr>
                <w:i/>
                <w:spacing w:val="-2"/>
                <w:sz w:val="28"/>
              </w:rPr>
              <w:t>№сесії</w:t>
            </w:r>
          </w:p>
        </w:tc>
        <w:tc>
          <w:tcPr>
            <w:tcW w:w="2467" w:type="dxa"/>
          </w:tcPr>
          <w:p w14:paraId="4F14C90F" w14:textId="77777777" w:rsidR="008C0C28" w:rsidRDefault="008C0C28" w:rsidP="00270E47">
            <w:pPr>
              <w:pStyle w:val="TableParagraph"/>
              <w:spacing w:before="160"/>
              <w:rPr>
                <w:b/>
                <w:sz w:val="28"/>
              </w:rPr>
            </w:pPr>
            <w:r>
              <w:rPr>
                <w:b/>
                <w:spacing w:val="-2"/>
                <w:sz w:val="28"/>
              </w:rPr>
              <w:t>Сесія</w:t>
            </w:r>
          </w:p>
        </w:tc>
        <w:tc>
          <w:tcPr>
            <w:tcW w:w="2039" w:type="dxa"/>
          </w:tcPr>
          <w:p w14:paraId="6B723690" w14:textId="77777777" w:rsidR="008C0C28" w:rsidRDefault="008C0C28" w:rsidP="00270E47">
            <w:pPr>
              <w:pStyle w:val="TableParagraph"/>
              <w:spacing w:before="160"/>
              <w:rPr>
                <w:sz w:val="28"/>
              </w:rPr>
            </w:pPr>
            <w:r>
              <w:rPr>
                <w:spacing w:val="-2"/>
                <w:sz w:val="28"/>
              </w:rPr>
              <w:t>числовий</w:t>
            </w:r>
          </w:p>
        </w:tc>
        <w:tc>
          <w:tcPr>
            <w:tcW w:w="2512" w:type="dxa"/>
          </w:tcPr>
          <w:p w14:paraId="17A424A8" w14:textId="77777777" w:rsidR="008C0C28" w:rsidRDefault="008C0C28" w:rsidP="00270E47">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148E05F" w14:textId="77777777" w:rsidTr="008C0C28">
        <w:trPr>
          <w:trHeight w:val="644"/>
          <w:jc w:val="center"/>
        </w:trPr>
        <w:tc>
          <w:tcPr>
            <w:tcW w:w="2645" w:type="dxa"/>
          </w:tcPr>
          <w:p w14:paraId="32AAE47C" w14:textId="77777777" w:rsidR="008C0C28" w:rsidRDefault="008C0C28" w:rsidP="00270E47">
            <w:pPr>
              <w:pStyle w:val="TableParagraph"/>
              <w:spacing w:before="159"/>
              <w:ind w:left="12" w:right="2"/>
              <w:rPr>
                <w:i/>
                <w:sz w:val="28"/>
              </w:rPr>
            </w:pPr>
            <w:r>
              <w:rPr>
                <w:i/>
                <w:sz w:val="28"/>
              </w:rPr>
              <w:t>№залікової</w:t>
            </w:r>
            <w:r>
              <w:rPr>
                <w:i/>
                <w:spacing w:val="-9"/>
                <w:sz w:val="28"/>
              </w:rPr>
              <w:t xml:space="preserve"> </w:t>
            </w:r>
            <w:r>
              <w:rPr>
                <w:i/>
                <w:spacing w:val="-2"/>
                <w:sz w:val="28"/>
              </w:rPr>
              <w:t>книжки</w:t>
            </w:r>
          </w:p>
        </w:tc>
        <w:tc>
          <w:tcPr>
            <w:tcW w:w="2467" w:type="dxa"/>
          </w:tcPr>
          <w:p w14:paraId="610C3672" w14:textId="77777777" w:rsidR="008C0C28" w:rsidRDefault="008C0C28" w:rsidP="00270E47">
            <w:pPr>
              <w:pStyle w:val="TableParagraph"/>
              <w:spacing w:before="159"/>
              <w:rPr>
                <w:b/>
                <w:sz w:val="28"/>
              </w:rPr>
            </w:pPr>
            <w:r>
              <w:rPr>
                <w:b/>
                <w:spacing w:val="-2"/>
                <w:sz w:val="28"/>
              </w:rPr>
              <w:t>Сесія</w:t>
            </w:r>
          </w:p>
        </w:tc>
        <w:tc>
          <w:tcPr>
            <w:tcW w:w="2039" w:type="dxa"/>
          </w:tcPr>
          <w:p w14:paraId="2C91A59B" w14:textId="77777777" w:rsidR="008C0C28" w:rsidRDefault="008C0C28" w:rsidP="00270E47">
            <w:pPr>
              <w:pStyle w:val="TableParagraph"/>
              <w:spacing w:before="159"/>
              <w:rPr>
                <w:sz w:val="28"/>
              </w:rPr>
            </w:pPr>
            <w:r>
              <w:rPr>
                <w:spacing w:val="-2"/>
                <w:sz w:val="28"/>
              </w:rPr>
              <w:t>числовий</w:t>
            </w:r>
          </w:p>
        </w:tc>
        <w:tc>
          <w:tcPr>
            <w:tcW w:w="2512" w:type="dxa"/>
          </w:tcPr>
          <w:p w14:paraId="6A8AFE40"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442AAB06" w14:textId="77777777" w:rsidTr="008C0C28">
        <w:trPr>
          <w:trHeight w:val="643"/>
          <w:jc w:val="center"/>
        </w:trPr>
        <w:tc>
          <w:tcPr>
            <w:tcW w:w="2645" w:type="dxa"/>
          </w:tcPr>
          <w:p w14:paraId="13D497C6" w14:textId="77777777" w:rsidR="008C0C28" w:rsidRDefault="008C0C28" w:rsidP="00270E47">
            <w:pPr>
              <w:pStyle w:val="TableParagraph"/>
              <w:spacing w:before="161"/>
              <w:ind w:left="12" w:right="3"/>
              <w:rPr>
                <w:i/>
                <w:sz w:val="28"/>
              </w:rPr>
            </w:pPr>
            <w:r>
              <w:rPr>
                <w:i/>
                <w:spacing w:val="-2"/>
                <w:sz w:val="28"/>
              </w:rPr>
              <w:t>№дисципліни</w:t>
            </w:r>
          </w:p>
        </w:tc>
        <w:tc>
          <w:tcPr>
            <w:tcW w:w="2467" w:type="dxa"/>
          </w:tcPr>
          <w:p w14:paraId="5DCF32C3" w14:textId="77777777" w:rsidR="008C0C28" w:rsidRDefault="008C0C28" w:rsidP="00270E47">
            <w:pPr>
              <w:pStyle w:val="TableParagraph"/>
              <w:spacing w:before="161"/>
              <w:rPr>
                <w:b/>
                <w:sz w:val="28"/>
              </w:rPr>
            </w:pPr>
            <w:r>
              <w:rPr>
                <w:b/>
                <w:spacing w:val="-2"/>
                <w:sz w:val="28"/>
              </w:rPr>
              <w:t>Сесія</w:t>
            </w:r>
          </w:p>
        </w:tc>
        <w:tc>
          <w:tcPr>
            <w:tcW w:w="2039" w:type="dxa"/>
          </w:tcPr>
          <w:p w14:paraId="70DB46A4" w14:textId="77777777" w:rsidR="008C0C28" w:rsidRDefault="008C0C28" w:rsidP="00270E47">
            <w:pPr>
              <w:pStyle w:val="TableParagraph"/>
              <w:spacing w:before="161"/>
              <w:rPr>
                <w:sz w:val="28"/>
              </w:rPr>
            </w:pPr>
            <w:r>
              <w:rPr>
                <w:spacing w:val="-2"/>
                <w:sz w:val="28"/>
              </w:rPr>
              <w:t>числовий</w:t>
            </w:r>
          </w:p>
        </w:tc>
        <w:tc>
          <w:tcPr>
            <w:tcW w:w="2512" w:type="dxa"/>
          </w:tcPr>
          <w:p w14:paraId="2731FFAF"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4030F35C" w14:textId="77777777" w:rsidTr="008C0C28">
        <w:trPr>
          <w:trHeight w:val="320"/>
          <w:jc w:val="center"/>
        </w:trPr>
        <w:tc>
          <w:tcPr>
            <w:tcW w:w="2645" w:type="dxa"/>
          </w:tcPr>
          <w:p w14:paraId="33EFE5D7" w14:textId="77777777" w:rsidR="008C0C28" w:rsidRDefault="008C0C28" w:rsidP="00270E47">
            <w:pPr>
              <w:pStyle w:val="TableParagraph"/>
              <w:spacing w:line="301" w:lineRule="exact"/>
              <w:ind w:left="12" w:right="1"/>
              <w:rPr>
                <w:i/>
                <w:sz w:val="28"/>
              </w:rPr>
            </w:pPr>
            <w:r>
              <w:rPr>
                <w:i/>
                <w:spacing w:val="-5"/>
                <w:sz w:val="28"/>
              </w:rPr>
              <w:t>бал</w:t>
            </w:r>
          </w:p>
        </w:tc>
        <w:tc>
          <w:tcPr>
            <w:tcW w:w="2467" w:type="dxa"/>
          </w:tcPr>
          <w:p w14:paraId="155128B9" w14:textId="77777777" w:rsidR="008C0C28" w:rsidRDefault="008C0C28" w:rsidP="00270E47">
            <w:pPr>
              <w:pStyle w:val="TableParagraph"/>
              <w:spacing w:line="301" w:lineRule="exact"/>
              <w:rPr>
                <w:b/>
                <w:sz w:val="28"/>
              </w:rPr>
            </w:pPr>
            <w:r>
              <w:rPr>
                <w:b/>
                <w:spacing w:val="-2"/>
                <w:sz w:val="28"/>
              </w:rPr>
              <w:t>Сесія</w:t>
            </w:r>
          </w:p>
        </w:tc>
        <w:tc>
          <w:tcPr>
            <w:tcW w:w="2039" w:type="dxa"/>
          </w:tcPr>
          <w:p w14:paraId="6593FCD9" w14:textId="77777777" w:rsidR="008C0C28" w:rsidRDefault="008C0C28" w:rsidP="00270E47">
            <w:pPr>
              <w:pStyle w:val="TableParagraph"/>
              <w:spacing w:line="301" w:lineRule="exact"/>
              <w:rPr>
                <w:sz w:val="28"/>
              </w:rPr>
            </w:pPr>
            <w:r>
              <w:rPr>
                <w:spacing w:val="-2"/>
                <w:sz w:val="28"/>
              </w:rPr>
              <w:t>числовий</w:t>
            </w:r>
          </w:p>
        </w:tc>
        <w:tc>
          <w:tcPr>
            <w:tcW w:w="2512" w:type="dxa"/>
          </w:tcPr>
          <w:p w14:paraId="79580125"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3903901E" w14:textId="77777777" w:rsidTr="008C0C28">
        <w:trPr>
          <w:trHeight w:val="323"/>
          <w:jc w:val="center"/>
        </w:trPr>
        <w:tc>
          <w:tcPr>
            <w:tcW w:w="2645" w:type="dxa"/>
          </w:tcPr>
          <w:p w14:paraId="30F4E145" w14:textId="77777777" w:rsidR="008C0C28" w:rsidRDefault="008C0C28" w:rsidP="00270E47">
            <w:pPr>
              <w:pStyle w:val="TableParagraph"/>
              <w:spacing w:before="2" w:line="301" w:lineRule="exact"/>
              <w:ind w:left="12" w:right="3"/>
              <w:rPr>
                <w:i/>
                <w:sz w:val="28"/>
              </w:rPr>
            </w:pPr>
            <w:r>
              <w:rPr>
                <w:i/>
                <w:spacing w:val="-2"/>
                <w:sz w:val="28"/>
              </w:rPr>
              <w:t>оцінка</w:t>
            </w:r>
          </w:p>
        </w:tc>
        <w:tc>
          <w:tcPr>
            <w:tcW w:w="2467" w:type="dxa"/>
          </w:tcPr>
          <w:p w14:paraId="3D72ED88" w14:textId="77777777" w:rsidR="008C0C28" w:rsidRDefault="008C0C28" w:rsidP="00270E47">
            <w:pPr>
              <w:pStyle w:val="TableParagraph"/>
              <w:spacing w:before="2" w:line="301" w:lineRule="exact"/>
              <w:rPr>
                <w:b/>
                <w:sz w:val="28"/>
              </w:rPr>
            </w:pPr>
            <w:r>
              <w:rPr>
                <w:b/>
                <w:spacing w:val="-2"/>
                <w:sz w:val="28"/>
              </w:rPr>
              <w:t>Сесія</w:t>
            </w:r>
          </w:p>
        </w:tc>
        <w:tc>
          <w:tcPr>
            <w:tcW w:w="2039" w:type="dxa"/>
          </w:tcPr>
          <w:p w14:paraId="7D0F4F99" w14:textId="77777777" w:rsidR="008C0C28" w:rsidRDefault="008C0C28" w:rsidP="00270E47">
            <w:pPr>
              <w:pStyle w:val="TableParagraph"/>
              <w:spacing w:before="2" w:line="301" w:lineRule="exact"/>
              <w:rPr>
                <w:sz w:val="28"/>
              </w:rPr>
            </w:pPr>
            <w:r>
              <w:rPr>
                <w:spacing w:val="-2"/>
                <w:sz w:val="28"/>
              </w:rPr>
              <w:t>числовий</w:t>
            </w:r>
          </w:p>
        </w:tc>
        <w:tc>
          <w:tcPr>
            <w:tcW w:w="2512" w:type="dxa"/>
          </w:tcPr>
          <w:p w14:paraId="4F6D8E93" w14:textId="77777777" w:rsidR="008C0C28" w:rsidRDefault="008C0C28" w:rsidP="00270E47">
            <w:pPr>
              <w:pStyle w:val="TableParagraph"/>
              <w:spacing w:before="2" w:line="301" w:lineRule="exact"/>
              <w:ind w:left="16"/>
              <w:rPr>
                <w:sz w:val="28"/>
              </w:rPr>
            </w:pPr>
            <w:r>
              <w:rPr>
                <w:spacing w:val="-2"/>
                <w:sz w:val="28"/>
              </w:rPr>
              <w:t>Обов’язковий</w:t>
            </w:r>
          </w:p>
        </w:tc>
      </w:tr>
      <w:tr w:rsidR="008C0C28" w14:paraId="5FE5A657" w14:textId="77777777" w:rsidTr="008C0C28">
        <w:trPr>
          <w:trHeight w:val="321"/>
          <w:jc w:val="center"/>
        </w:trPr>
        <w:tc>
          <w:tcPr>
            <w:tcW w:w="2645" w:type="dxa"/>
          </w:tcPr>
          <w:p w14:paraId="58BCAC42" w14:textId="77777777" w:rsidR="008C0C28" w:rsidRDefault="008C0C28" w:rsidP="00270E47">
            <w:pPr>
              <w:pStyle w:val="TableParagraph"/>
              <w:spacing w:line="301" w:lineRule="exact"/>
              <w:ind w:left="12" w:right="1"/>
              <w:rPr>
                <w:i/>
                <w:sz w:val="28"/>
              </w:rPr>
            </w:pPr>
            <w:r>
              <w:rPr>
                <w:i/>
                <w:spacing w:val="-2"/>
                <w:sz w:val="28"/>
              </w:rPr>
              <w:t>дата_здачі</w:t>
            </w:r>
          </w:p>
        </w:tc>
        <w:tc>
          <w:tcPr>
            <w:tcW w:w="2467" w:type="dxa"/>
          </w:tcPr>
          <w:p w14:paraId="59294641" w14:textId="77777777" w:rsidR="008C0C28" w:rsidRDefault="008C0C28" w:rsidP="00270E47">
            <w:pPr>
              <w:pStyle w:val="TableParagraph"/>
              <w:spacing w:line="301" w:lineRule="exact"/>
              <w:rPr>
                <w:b/>
                <w:sz w:val="28"/>
              </w:rPr>
            </w:pPr>
            <w:r>
              <w:rPr>
                <w:b/>
                <w:spacing w:val="-2"/>
                <w:sz w:val="28"/>
              </w:rPr>
              <w:t>Сесія</w:t>
            </w:r>
          </w:p>
        </w:tc>
        <w:tc>
          <w:tcPr>
            <w:tcW w:w="2039" w:type="dxa"/>
          </w:tcPr>
          <w:p w14:paraId="1F790322" w14:textId="77777777" w:rsidR="008C0C28" w:rsidRDefault="008C0C28" w:rsidP="00270E47">
            <w:pPr>
              <w:pStyle w:val="TableParagraph"/>
              <w:spacing w:line="301" w:lineRule="exact"/>
              <w:ind w:right="1"/>
              <w:rPr>
                <w:sz w:val="28"/>
              </w:rPr>
            </w:pPr>
            <w:r>
              <w:rPr>
                <w:spacing w:val="-4"/>
                <w:sz w:val="28"/>
              </w:rPr>
              <w:t>дата</w:t>
            </w:r>
          </w:p>
        </w:tc>
        <w:tc>
          <w:tcPr>
            <w:tcW w:w="2512" w:type="dxa"/>
          </w:tcPr>
          <w:p w14:paraId="0079E8D3" w14:textId="77777777" w:rsidR="008C0C28" w:rsidRDefault="008C0C28" w:rsidP="00270E47">
            <w:pPr>
              <w:pStyle w:val="TableParagraph"/>
              <w:spacing w:line="301" w:lineRule="exact"/>
              <w:ind w:left="16"/>
              <w:rPr>
                <w:sz w:val="28"/>
              </w:rPr>
            </w:pPr>
            <w:r>
              <w:rPr>
                <w:spacing w:val="-2"/>
                <w:sz w:val="28"/>
              </w:rPr>
              <w:t>Обов’язковий</w:t>
            </w:r>
          </w:p>
        </w:tc>
      </w:tr>
      <w:tr w:rsidR="008C0C28" w14:paraId="77426A53" w14:textId="77777777" w:rsidTr="008C0C28">
        <w:trPr>
          <w:trHeight w:val="645"/>
          <w:jc w:val="center"/>
        </w:trPr>
        <w:tc>
          <w:tcPr>
            <w:tcW w:w="2645" w:type="dxa"/>
          </w:tcPr>
          <w:p w14:paraId="082B4096" w14:textId="77777777" w:rsidR="008C0C28" w:rsidRDefault="008C0C28" w:rsidP="00270E47">
            <w:pPr>
              <w:pStyle w:val="TableParagraph"/>
              <w:spacing w:before="160"/>
              <w:ind w:left="12" w:right="3"/>
              <w:rPr>
                <w:i/>
                <w:sz w:val="28"/>
              </w:rPr>
            </w:pPr>
            <w:r>
              <w:rPr>
                <w:i/>
                <w:spacing w:val="-2"/>
                <w:sz w:val="28"/>
              </w:rPr>
              <w:t>№викладача</w:t>
            </w:r>
          </w:p>
        </w:tc>
        <w:tc>
          <w:tcPr>
            <w:tcW w:w="2467" w:type="dxa"/>
          </w:tcPr>
          <w:p w14:paraId="7E59656C" w14:textId="77777777" w:rsidR="008C0C28" w:rsidRDefault="008C0C28" w:rsidP="00270E47">
            <w:pPr>
              <w:pStyle w:val="TableParagraph"/>
              <w:spacing w:before="160"/>
              <w:rPr>
                <w:b/>
                <w:sz w:val="28"/>
              </w:rPr>
            </w:pPr>
            <w:r>
              <w:rPr>
                <w:b/>
                <w:spacing w:val="-2"/>
                <w:sz w:val="28"/>
              </w:rPr>
              <w:t>Сесія</w:t>
            </w:r>
          </w:p>
        </w:tc>
        <w:tc>
          <w:tcPr>
            <w:tcW w:w="2039" w:type="dxa"/>
          </w:tcPr>
          <w:p w14:paraId="4694E382" w14:textId="77777777" w:rsidR="008C0C28" w:rsidRDefault="008C0C28" w:rsidP="00270E47">
            <w:pPr>
              <w:pStyle w:val="TableParagraph"/>
              <w:spacing w:before="160"/>
              <w:rPr>
                <w:sz w:val="28"/>
              </w:rPr>
            </w:pPr>
            <w:r>
              <w:rPr>
                <w:spacing w:val="-2"/>
                <w:sz w:val="28"/>
              </w:rPr>
              <w:t>числовий</w:t>
            </w:r>
          </w:p>
        </w:tc>
        <w:tc>
          <w:tcPr>
            <w:tcW w:w="2512" w:type="dxa"/>
          </w:tcPr>
          <w:p w14:paraId="58E8D50E" w14:textId="77777777" w:rsidR="008C0C28" w:rsidRDefault="008C0C28" w:rsidP="00270E47">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bl>
    <w:p w14:paraId="49F5F61A" w14:textId="77777777" w:rsidR="008C0C28" w:rsidRDefault="008C0C28" w:rsidP="008C0C28">
      <w:pPr>
        <w:spacing w:before="240" w:after="80"/>
      </w:pPr>
    </w:p>
    <w:p w14:paraId="7BEF1856" w14:textId="77777777" w:rsidR="00D439F9" w:rsidRDefault="007D335A" w:rsidP="008C0C28">
      <w:pPr>
        <w:spacing w:before="240" w:after="80"/>
      </w:pPr>
      <w:r>
        <w:rPr>
          <w:noProof/>
        </w:rPr>
        <w:drawing>
          <wp:inline distT="0" distB="0" distL="0" distR="0" wp14:anchorId="71CF5752" wp14:editId="3A55EAB0">
            <wp:extent cx="5669280" cy="2192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iagram.png"/>
                    <pic:cNvPicPr/>
                  </pic:nvPicPr>
                  <pic:blipFill>
                    <a:blip r:embed="rId7"/>
                    <a:stretch>
                      <a:fillRect/>
                    </a:stretch>
                  </pic:blipFill>
                  <pic:spPr>
                    <a:xfrm>
                      <a:off x="0" y="0"/>
                      <a:ext cx="5669280" cy="2192504"/>
                    </a:xfrm>
                    <a:prstGeom prst="rect">
                      <a:avLst/>
                    </a:prstGeom>
                  </pic:spPr>
                </pic:pic>
              </a:graphicData>
            </a:graphic>
          </wp:inline>
        </w:drawing>
      </w:r>
    </w:p>
    <w:p w14:paraId="1E8593BB" w14:textId="77777777" w:rsidR="00D439F9" w:rsidRPr="008C0C28" w:rsidRDefault="007D335A">
      <w:pPr>
        <w:spacing w:before="40" w:after="280"/>
        <w:jc w:val="center"/>
        <w:rPr>
          <w:lang w:val="ru-RU"/>
        </w:rPr>
      </w:pPr>
      <w:r w:rsidRPr="008C0C28">
        <w:rPr>
          <w:sz w:val="24"/>
          <w:lang w:val="ru-RU"/>
        </w:rPr>
        <w:t>Рис. 1. Виконання завдання 1</w:t>
      </w:r>
    </w:p>
    <w:p w14:paraId="05812369" w14:textId="77777777" w:rsidR="00D439F9" w:rsidRPr="008C0C28" w:rsidRDefault="007D335A">
      <w:pPr>
        <w:spacing w:after="120"/>
        <w:ind w:firstLine="708"/>
        <w:jc w:val="both"/>
        <w:rPr>
          <w:lang w:val="ru-RU"/>
        </w:rPr>
      </w:pPr>
      <w:r w:rsidRPr="008C0C28">
        <w:rPr>
          <w:b/>
          <w:lang w:val="ru-RU"/>
        </w:rPr>
        <w:t xml:space="preserve">Завдання 2. </w:t>
      </w:r>
      <w:r w:rsidRPr="008C0C28">
        <w:rPr>
          <w:lang w:val="ru-RU"/>
        </w:rPr>
        <w:t>Спроєктувати БД (не менше 7 сутностей) для вирішення комплексу задач у відповідній предметній області із заданого переліку або запропонованій самостійно.</w:t>
      </w:r>
    </w:p>
    <w:p w14:paraId="463828A5" w14:textId="77777777" w:rsidR="00D439F9" w:rsidRPr="008C0C28" w:rsidRDefault="007D335A">
      <w:pPr>
        <w:spacing w:after="80"/>
        <w:ind w:firstLine="708"/>
        <w:jc w:val="both"/>
        <w:rPr>
          <w:lang w:val="ru-RU"/>
        </w:rPr>
      </w:pPr>
      <w:r>
        <w:rPr>
          <w:b/>
        </w:rPr>
        <w:t>Обрана предметна область: Сайт продажу 3D-моделей (маркетплейс)</w:t>
      </w:r>
    </w:p>
    <w:p w14:paraId="737C0FF0" w14:textId="77777777" w:rsidR="00D439F9" w:rsidRPr="008C0C28" w:rsidRDefault="007D335A">
      <w:pPr>
        <w:spacing w:after="80"/>
        <w:ind w:firstLine="708"/>
        <w:jc w:val="both"/>
        <w:rPr>
          <w:lang w:val="ru-RU"/>
        </w:rPr>
      </w:pPr>
      <w:r w:rsidRPr="008C0C28">
        <w:rPr>
          <w:b/>
          <w:lang w:val="ru-RU"/>
        </w:rPr>
        <w:t>Опис предметної області:</w:t>
      </w:r>
    </w:p>
    <w:p w14:paraId="797C6DC2" w14:textId="77777777" w:rsidR="00D439F9" w:rsidRPr="008C0C28" w:rsidRDefault="007D335A">
      <w:pPr>
        <w:spacing w:after="80"/>
        <w:ind w:firstLine="708"/>
        <w:jc w:val="both"/>
        <w:rPr>
          <w:lang w:val="ru-RU"/>
        </w:rPr>
      </w:pPr>
      <w:r>
        <w:t>Сучасний онлайн-майданчик (маркетплейс) з продажу 3D-моделей є динамічною цифровою екосистемою, головне завдання якої — об'єднати авторів (3D-художників), які створюють тривимірний контент, та покупців (розробників ігор, фахівців з кіно, анімації, архітектурної візуалізації та ентузіастів 3D-друку), яким потрібні якісні цифрові ассети для реалізації власних проєктів. База даних маркетплейсу виступає ядром усієї системи, забезпечуючи надійне збереження даних про користувачів, їхні товари, правові умови використання та оформлені замовлення.</w:t>
      </w:r>
    </w:p>
    <w:p w14:paraId="358BAA2E" w14:textId="77777777" w:rsidR="00D439F9" w:rsidRPr="008C0C28" w:rsidRDefault="007D335A">
      <w:pPr>
        <w:spacing w:after="80"/>
        <w:ind w:firstLine="708"/>
        <w:jc w:val="both"/>
        <w:rPr>
          <w:lang w:val="ru-RU"/>
        </w:rPr>
      </w:pPr>
      <w:r>
        <w:t>Основою платформи є структурований каталог 3D-моделей. Продавці публікують свої роботи, зазначаючи точну назву, розгорнутий опис, вартість, точну кількість полігонів у сітці та наявність текстурних карт. Для швидкої та зручної навігації кожна робота обов'язково класифікується за певною категорією (наприклад, «Персонажі», «Архітектура», «Транспорт», «Low-poly» тощо). Оскільки клієнти працюють у різноманітному софті (Blender, Maya, 3ds Max, ZBrush, Fusion 360) та ігрових рушіях (Unreal Engine, Unity), до однієї моделі продавець прикріплює набір файлів у відповідних форматах (FBX, OBJ, STL, BLEND) із зазначенням їхнього розміру.</w:t>
      </w:r>
    </w:p>
    <w:p w14:paraId="4A0C868B" w14:textId="77777777" w:rsidR="00D439F9" w:rsidRPr="008C0C28" w:rsidRDefault="007D335A">
      <w:pPr>
        <w:spacing w:after="80"/>
        <w:ind w:firstLine="708"/>
        <w:jc w:val="both"/>
        <w:rPr>
          <w:lang w:val="ru-RU"/>
        </w:rPr>
      </w:pPr>
      <w:r>
        <w:t xml:space="preserve">Критично важливим аспектом продажу цифрового контенту є юридична прозорість, тому кожна 3D-модель обов'язково публікується під певною ліцензією (стандартна комерційна, розширена або виключно некомерційна </w:t>
      </w:r>
      <w:r>
        <w:lastRenderedPageBreak/>
        <w:t>Editorial). Ліцензія визначає права клієнта на використання ассету в комерційних проєктах та дозвіл на модифікацію вихідної геометрії.</w:t>
      </w:r>
    </w:p>
    <w:p w14:paraId="5D92688C" w14:textId="77777777" w:rsidR="00D439F9" w:rsidRPr="008C0C28" w:rsidRDefault="007D335A">
      <w:pPr>
        <w:spacing w:after="80"/>
        <w:ind w:firstLine="708"/>
        <w:jc w:val="both"/>
        <w:rPr>
          <w:lang w:val="ru-RU"/>
        </w:rPr>
      </w:pPr>
      <w:r>
        <w:t>Процес купівлі організовано через персональний кошик покупця. Клієнт обирає необхідні моделі та додає їх у кошик як окремі елементи. При цьому система фіксує точну ціну товару на момент додавання, що захищає клієнта від раптової зміни вартості продавцем під час комплектації замовлення. Після підтвердження та проведення оплати статус кошика автоматично змінюється на «Оплачений», фіксується фінальна сума до оплати, а покупець миттєво отримує доступ до завантаження всіх прикріплених файлів.</w:t>
      </w:r>
    </w:p>
    <w:p w14:paraId="54C1ABD5" w14:textId="77777777" w:rsidR="00D439F9" w:rsidRPr="008C0C28" w:rsidRDefault="007D335A">
      <w:pPr>
        <w:spacing w:after="80"/>
        <w:ind w:firstLine="708"/>
        <w:jc w:val="both"/>
        <w:rPr>
          <w:lang w:val="ru-RU"/>
        </w:rPr>
      </w:pPr>
      <w:r>
        <w:t>Після практичного тестування та інтеграції моделей у власні проєкти покупець має можливість повернутися на сторінку товару і залишити відгук із бальною оцінкою та текстовим коментарем. Це забезпечує зворотний зв'язок, формує прозорий рейтинг продавця та допомагає іншим клієнтам оцінити якість сітки й топології перед покупкою.</w:t>
      </w:r>
    </w:p>
    <w:p w14:paraId="24E9F694" w14:textId="77777777" w:rsidR="00D439F9" w:rsidRDefault="007D335A">
      <w:pPr>
        <w:spacing w:after="80"/>
        <w:ind w:firstLine="708"/>
        <w:jc w:val="both"/>
      </w:pPr>
      <w:r>
        <w:t>Уся зібрана інформація має високу аналітичну цінність для адміністрації майданчика та самих продавців. База даних дозволяє формувати фінансову звітність, аналізувати динаміку продажів за місяць, визначати лідерів серед авторів, з'ясовувати найбільш прибуткові категорії товарів та контролювати наповненість і структуру кожного купленого кошика.</w:t>
      </w:r>
    </w:p>
    <w:p w14:paraId="74987EDE" w14:textId="77777777" w:rsidR="005A63CA" w:rsidRPr="008C0C28" w:rsidRDefault="005A63CA" w:rsidP="005A63CA">
      <w:pPr>
        <w:spacing w:after="80"/>
        <w:ind w:firstLine="708"/>
        <w:jc w:val="both"/>
        <w:rPr>
          <w:lang w:val="ru-RU"/>
        </w:rPr>
      </w:pPr>
      <w:r w:rsidRPr="008C0C28">
        <w:rPr>
          <w:b/>
          <w:lang w:val="ru-RU"/>
        </w:rPr>
        <w:t>Ключові компоненти предметної області:</w:t>
      </w:r>
    </w:p>
    <w:p w14:paraId="194812F2" w14:textId="77777777" w:rsidR="005A63CA" w:rsidRPr="008C0C28" w:rsidRDefault="005A63CA" w:rsidP="005A63CA">
      <w:pPr>
        <w:spacing w:after="60"/>
        <w:jc w:val="both"/>
        <w:rPr>
          <w:lang w:val="ru-RU"/>
        </w:rPr>
      </w:pPr>
      <w:r>
        <w:rPr>
          <w:b/>
        </w:rPr>
        <w:t>Продавець.</w:t>
      </w:r>
      <w:r>
        <w:t xml:space="preserve"> Автор і розробник тривимірних ассетів (3D-художник), який має персональний акаунт на маркетплейсі. Система зберігає його нікнейм та динамічний рейтинг довіри покупців.</w:t>
      </w:r>
    </w:p>
    <w:p w14:paraId="7D0B90F9" w14:textId="77777777" w:rsidR="005A63CA" w:rsidRDefault="005A63CA" w:rsidP="005A63CA">
      <w:pPr>
        <w:spacing w:after="60"/>
        <w:jc w:val="both"/>
        <w:rPr>
          <w:b/>
          <w:lang w:val="ru-RU"/>
        </w:rPr>
      </w:pPr>
    </w:p>
    <w:p w14:paraId="3FC5901A" w14:textId="77777777" w:rsidR="005A63CA" w:rsidRPr="008C0C28" w:rsidRDefault="005A63CA" w:rsidP="005A63CA">
      <w:pPr>
        <w:spacing w:after="60"/>
        <w:jc w:val="both"/>
        <w:rPr>
          <w:lang w:val="ru-RU"/>
        </w:rPr>
      </w:pPr>
      <w:r>
        <w:rPr>
          <w:b/>
        </w:rPr>
        <w:t>Покупець.</w:t>
      </w:r>
      <w:r>
        <w:t xml:space="preserve"> Зареєстрований користувач платформи (розробник, студія, 3D-мейкер), який купує моделі для своїх проєктів. База фіксує його контактний email та дату реєстрації.</w:t>
      </w:r>
    </w:p>
    <w:p w14:paraId="193601CD" w14:textId="77777777" w:rsidR="005A63CA" w:rsidRDefault="005A63CA" w:rsidP="005A63CA">
      <w:pPr>
        <w:spacing w:after="60"/>
        <w:jc w:val="both"/>
        <w:rPr>
          <w:b/>
          <w:lang w:val="ru-RU"/>
        </w:rPr>
      </w:pPr>
    </w:p>
    <w:p w14:paraId="47EFCC78" w14:textId="77777777" w:rsidR="005A63CA" w:rsidRPr="008C0C28" w:rsidRDefault="005A63CA" w:rsidP="005A63CA">
      <w:pPr>
        <w:spacing w:after="60"/>
        <w:jc w:val="both"/>
        <w:rPr>
          <w:lang w:val="ru-RU"/>
        </w:rPr>
      </w:pPr>
      <w:r>
        <w:rPr>
          <w:b/>
        </w:rPr>
        <w:t>Категорія.</w:t>
      </w:r>
      <w:r>
        <w:t xml:space="preserve"> Тематичний розділ онлайн-каталогу (наприклад, «Персонажі», «Low-poly», «Зброя», «Техніка»), що систематизує велику кількість товарів для зручного пошуку.</w:t>
      </w:r>
    </w:p>
    <w:p w14:paraId="5583FDDF" w14:textId="77777777" w:rsidR="005A63CA" w:rsidRDefault="005A63CA" w:rsidP="005A63CA">
      <w:pPr>
        <w:spacing w:after="60"/>
        <w:jc w:val="both"/>
        <w:rPr>
          <w:b/>
          <w:lang w:val="ru-RU"/>
        </w:rPr>
      </w:pPr>
    </w:p>
    <w:p w14:paraId="43AF2B87" w14:textId="77777777" w:rsidR="005A63CA" w:rsidRPr="008C0C28" w:rsidRDefault="005A63CA" w:rsidP="005A63CA">
      <w:pPr>
        <w:spacing w:after="60"/>
        <w:jc w:val="both"/>
        <w:rPr>
          <w:lang w:val="ru-RU"/>
        </w:rPr>
      </w:pPr>
      <w:r>
        <w:rPr>
          <w:b/>
        </w:rPr>
        <w:t>Ліцензія.</w:t>
      </w:r>
      <w:r>
        <w:t xml:space="preserve"> Юридичний регламент використання 3D-моделі (Стандартна комерційна, Розширена, Некомерційна Editorial). Визначає правила використання ассету у комерційних релізах, дозвіл на модифікацію сітки, містить дату і час створення та ідентифікатор зміни.</w:t>
      </w:r>
    </w:p>
    <w:p w14:paraId="3225B9E1" w14:textId="77777777" w:rsidR="005A63CA" w:rsidRDefault="005A63CA" w:rsidP="005A63CA">
      <w:pPr>
        <w:spacing w:after="60"/>
        <w:jc w:val="both"/>
        <w:rPr>
          <w:b/>
          <w:lang w:val="ru-RU"/>
        </w:rPr>
      </w:pPr>
    </w:p>
    <w:p w14:paraId="6C58AC6D" w14:textId="77777777" w:rsidR="005A63CA" w:rsidRPr="008C0C28" w:rsidRDefault="005A63CA" w:rsidP="005A63CA">
      <w:pPr>
        <w:spacing w:after="60"/>
        <w:jc w:val="both"/>
        <w:rPr>
          <w:lang w:val="ru-RU"/>
        </w:rPr>
      </w:pPr>
      <w:r>
        <w:rPr>
          <w:b/>
        </w:rPr>
        <w:lastRenderedPageBreak/>
        <w:t>3D_Модель.</w:t>
      </w:r>
      <w:r>
        <w:t xml:space="preserve"> Головний цифровий товар магазину. Містить повні технічні характеристики: опис геометрії, кількість полігонів, наявність UV-розгортки й текстур, ціну та прив'язку до автора, категорії й ліцензії.</w:t>
      </w:r>
    </w:p>
    <w:p w14:paraId="20DBBA93" w14:textId="77777777" w:rsidR="005A63CA" w:rsidRDefault="005A63CA" w:rsidP="005A63CA">
      <w:pPr>
        <w:spacing w:after="60"/>
        <w:jc w:val="both"/>
        <w:rPr>
          <w:b/>
          <w:lang w:val="ru-RU"/>
        </w:rPr>
      </w:pPr>
    </w:p>
    <w:p w14:paraId="28915F50" w14:textId="77777777" w:rsidR="005A63CA" w:rsidRPr="008C0C28" w:rsidRDefault="005A63CA" w:rsidP="005A63CA">
      <w:pPr>
        <w:spacing w:after="60"/>
        <w:jc w:val="both"/>
        <w:rPr>
          <w:lang w:val="ru-RU"/>
        </w:rPr>
      </w:pPr>
      <w:r>
        <w:rPr>
          <w:b/>
        </w:rPr>
        <w:t>Файл_Моделі.</w:t>
      </w:r>
      <w:r>
        <w:t xml:space="preserve"> Фізичні файли геометрії та ассетів (FBX, OBJ, STL, BLEND), які прикріплені до конкретної 3D-моделі та стають доступними для завантаження клієнтом після оплати замовлення.</w:t>
      </w:r>
    </w:p>
    <w:p w14:paraId="6C024598" w14:textId="77777777" w:rsidR="005A63CA" w:rsidRDefault="005A63CA" w:rsidP="005A63CA">
      <w:pPr>
        <w:spacing w:after="60"/>
        <w:jc w:val="both"/>
        <w:rPr>
          <w:b/>
          <w:lang w:val="ru-RU"/>
        </w:rPr>
      </w:pPr>
    </w:p>
    <w:p w14:paraId="2E34C7A3" w14:textId="77777777" w:rsidR="005A63CA" w:rsidRPr="008C0C28" w:rsidRDefault="005A63CA" w:rsidP="005A63CA">
      <w:pPr>
        <w:spacing w:after="60"/>
        <w:jc w:val="both"/>
        <w:rPr>
          <w:lang w:val="ru-RU"/>
        </w:rPr>
      </w:pPr>
      <w:r>
        <w:rPr>
          <w:b/>
        </w:rPr>
        <w:t>Кошик.</w:t>
      </w:r>
      <w:r>
        <w:t xml:space="preserve"> Замовлення покупця на купівлю цифрових товарів. Відображає поточний стан замовлення («Активний» або «Оплачений»), загальну суму до оплати та дату формування.</w:t>
      </w:r>
    </w:p>
    <w:p w14:paraId="39DB95F3" w14:textId="77777777" w:rsidR="005A63CA" w:rsidRDefault="005A63CA" w:rsidP="005A63CA">
      <w:pPr>
        <w:spacing w:after="60"/>
        <w:jc w:val="both"/>
        <w:rPr>
          <w:b/>
          <w:lang w:val="ru-RU"/>
        </w:rPr>
      </w:pPr>
    </w:p>
    <w:p w14:paraId="38146E09" w14:textId="77777777" w:rsidR="005A63CA" w:rsidRPr="008C0C28" w:rsidRDefault="005A63CA" w:rsidP="005A63CA">
      <w:pPr>
        <w:spacing w:after="60"/>
        <w:jc w:val="both"/>
        <w:rPr>
          <w:lang w:val="ru-RU"/>
        </w:rPr>
      </w:pPr>
      <w:r>
        <w:rPr>
          <w:b/>
        </w:rPr>
        <w:t>Елемент_Кошика.</w:t>
      </w:r>
      <w:r>
        <w:t xml:space="preserve"> Асоціативна позиція всередині кошика, що пов'язує обрану 3D-модель із замовленням покупця та фіксує точну вартість товару на момент додавання для захисту від зміни цін.</w:t>
      </w:r>
    </w:p>
    <w:p w14:paraId="02CE122F" w14:textId="77777777" w:rsidR="005A63CA" w:rsidRDefault="005A63CA" w:rsidP="005A63CA">
      <w:pPr>
        <w:spacing w:after="60"/>
        <w:jc w:val="both"/>
        <w:rPr>
          <w:b/>
          <w:lang w:val="ru-RU"/>
        </w:rPr>
      </w:pPr>
    </w:p>
    <w:p w14:paraId="369C506B" w14:textId="77777777" w:rsidR="005A63CA" w:rsidRPr="008C0C28" w:rsidRDefault="005A63CA" w:rsidP="005A63CA">
      <w:pPr>
        <w:spacing w:after="60"/>
        <w:jc w:val="both"/>
        <w:rPr>
          <w:lang w:val="ru-RU"/>
        </w:rPr>
      </w:pPr>
      <w:r>
        <w:rPr>
          <w:b/>
        </w:rPr>
        <w:t>Відгук.</w:t>
      </w:r>
      <w:r>
        <w:t xml:space="preserve"> Механізм публічної оцінки якості моделі після покупки. Покупець виставляє оцінку від 1 до 5 зірок та залишає детальний текстовий відгук щодо оптимізації сітки чи зручності ригу.</w:t>
      </w:r>
    </w:p>
    <w:p w14:paraId="6C5E315C" w14:textId="77777777" w:rsidR="005A63CA" w:rsidRPr="008C0C28" w:rsidRDefault="005A63CA">
      <w:pPr>
        <w:spacing w:after="80"/>
        <w:ind w:firstLine="708"/>
        <w:jc w:val="both"/>
        <w:rPr>
          <w:lang w:val="ru-RU"/>
        </w:rPr>
      </w:pPr>
    </w:p>
    <w:p w14:paraId="3EA54A55" w14:textId="77777777" w:rsidR="00D439F9" w:rsidRPr="008C0C28" w:rsidRDefault="00D439F9">
      <w:pPr>
        <w:spacing w:after="40"/>
        <w:jc w:val="both"/>
        <w:rPr>
          <w:lang w:val="ru-RU"/>
        </w:rPr>
      </w:pPr>
    </w:p>
    <w:p w14:paraId="66216C0E" w14:textId="77777777" w:rsidR="006C3185" w:rsidRDefault="007D335A" w:rsidP="006C3185">
      <w:pPr>
        <w:pStyle w:val="ae"/>
        <w:numPr>
          <w:ilvl w:val="0"/>
          <w:numId w:val="10"/>
        </w:numPr>
        <w:spacing w:after="40"/>
        <w:jc w:val="both"/>
        <w:rPr>
          <w:lang w:val="ru-RU"/>
        </w:rPr>
      </w:pPr>
      <w:r>
        <w:t>1. Які 3D-моделі належать до обраної категорії (наприклад, «Low-poly» чи «Персонажі») та мають доступні текстурні карти?</w:t>
      </w:r>
    </w:p>
    <w:p w14:paraId="2B3B3260" w14:textId="77777777" w:rsidR="006C3185" w:rsidRDefault="007D335A" w:rsidP="006C3185">
      <w:pPr>
        <w:pStyle w:val="ae"/>
        <w:numPr>
          <w:ilvl w:val="0"/>
          <w:numId w:val="10"/>
        </w:numPr>
        <w:spacing w:after="40"/>
        <w:jc w:val="both"/>
        <w:rPr>
          <w:lang w:val="ru-RU"/>
        </w:rPr>
      </w:pPr>
      <w:r>
        <w:t>2. Скільки всього моделей завантажив на продаж конкретний продавець та який його поточний рейтинг на маркетплейсі?</w:t>
      </w:r>
    </w:p>
    <w:p w14:paraId="190845D3" w14:textId="77777777" w:rsidR="006C3185" w:rsidRDefault="007D335A" w:rsidP="006C3185">
      <w:pPr>
        <w:pStyle w:val="ae"/>
        <w:numPr>
          <w:ilvl w:val="0"/>
          <w:numId w:val="10"/>
        </w:numPr>
        <w:spacing w:after="40"/>
        <w:jc w:val="both"/>
        <w:rPr>
          <w:lang w:val="ru-RU"/>
        </w:rPr>
      </w:pPr>
      <w:r>
        <w:t>3. Які формати файлів (FBX, STL, OBJ) та якого обсягу в мегабайтах доступні для завантаження до конкретної 3D-моделі?</w:t>
      </w:r>
    </w:p>
    <w:p w14:paraId="6D6B64ED" w14:textId="77777777" w:rsidR="006C3185" w:rsidRDefault="007D335A" w:rsidP="006C3185">
      <w:pPr>
        <w:pStyle w:val="ae"/>
        <w:numPr>
          <w:ilvl w:val="0"/>
          <w:numId w:val="10"/>
        </w:numPr>
        <w:spacing w:after="40"/>
        <w:jc w:val="both"/>
        <w:rPr>
          <w:lang w:val="ru-RU"/>
        </w:rPr>
      </w:pPr>
      <w:r>
        <w:t>4. Під якою ліцензією поширюється обрана модель і чи дозволяє вона використання у комерційних іграх або модифікацію сітки?</w:t>
      </w:r>
    </w:p>
    <w:p w14:paraId="4C0BB78E" w14:textId="77777777" w:rsidR="006C3185" w:rsidRDefault="007D335A" w:rsidP="006C3185">
      <w:pPr>
        <w:pStyle w:val="ae"/>
        <w:numPr>
          <w:ilvl w:val="0"/>
          <w:numId w:val="10"/>
        </w:numPr>
        <w:spacing w:after="40"/>
        <w:jc w:val="both"/>
        <w:rPr>
          <w:lang w:val="ru-RU"/>
        </w:rPr>
      </w:pPr>
      <w:r>
        <w:t>5. Який поточний статус має кошик обраного покупця («Активний» чи «Оплачений») та яка загальна сума до оплати?</w:t>
      </w:r>
    </w:p>
    <w:p w14:paraId="788DAC4E" w14:textId="77777777" w:rsidR="006C3185" w:rsidRDefault="007D335A" w:rsidP="006C3185">
      <w:pPr>
        <w:pStyle w:val="ae"/>
        <w:numPr>
          <w:ilvl w:val="0"/>
          <w:numId w:val="10"/>
        </w:numPr>
        <w:spacing w:after="40"/>
        <w:jc w:val="both"/>
        <w:rPr>
          <w:lang w:val="ru-RU"/>
        </w:rPr>
      </w:pPr>
      <w:r>
        <w:t>6. З яких конкретно 3D-моделей складався оплачений кошик клієнта та яка була їхня фіксована ціна на момент додавання?</w:t>
      </w:r>
    </w:p>
    <w:p w14:paraId="6E1837DA" w14:textId="77777777" w:rsidR="006C3185" w:rsidRDefault="007D335A" w:rsidP="006C3185">
      <w:pPr>
        <w:pStyle w:val="ae"/>
        <w:numPr>
          <w:ilvl w:val="0"/>
          <w:numId w:val="10"/>
        </w:numPr>
        <w:spacing w:after="40"/>
        <w:jc w:val="both"/>
        <w:rPr>
          <w:lang w:val="ru-RU"/>
        </w:rPr>
      </w:pPr>
      <w:r>
        <w:t>7. Які відгуки та яку середню оцінку отримала конкретна 3D-модель від реальних покупців після придбання?</w:t>
      </w:r>
    </w:p>
    <w:p w14:paraId="3223886D" w14:textId="77777777" w:rsidR="006C3185" w:rsidRDefault="007D335A" w:rsidP="006C3185">
      <w:pPr>
        <w:pStyle w:val="ae"/>
        <w:numPr>
          <w:ilvl w:val="0"/>
          <w:numId w:val="10"/>
        </w:numPr>
        <w:spacing w:after="40"/>
        <w:jc w:val="both"/>
        <w:rPr>
          <w:lang w:val="ru-RU"/>
        </w:rPr>
      </w:pPr>
      <w:r>
        <w:t>8. Які категорії 3D-моделей генерують найбільший обсяг продажів та є найбільш затребуваними на платформі за останній місяць?</w:t>
      </w:r>
    </w:p>
    <w:p w14:paraId="18359C89" w14:textId="77777777" w:rsidR="006C3185" w:rsidRDefault="007D335A" w:rsidP="006C3185">
      <w:pPr>
        <w:pStyle w:val="ae"/>
        <w:numPr>
          <w:ilvl w:val="0"/>
          <w:numId w:val="10"/>
        </w:numPr>
        <w:spacing w:after="40"/>
        <w:jc w:val="both"/>
        <w:rPr>
          <w:lang w:val="ru-RU"/>
        </w:rPr>
      </w:pPr>
      <w:r>
        <w:t>9. Яка середня кількість полігонів у моделях певної категорії для оцінки відповідності лімітам оптимізації (LOD)?</w:t>
      </w:r>
    </w:p>
    <w:p w14:paraId="5BC2EC90" w14:textId="77777777" w:rsidR="00D439F9" w:rsidRPr="006C3185" w:rsidRDefault="007D335A" w:rsidP="006C3185">
      <w:pPr>
        <w:pStyle w:val="ae"/>
        <w:numPr>
          <w:ilvl w:val="0"/>
          <w:numId w:val="10"/>
        </w:numPr>
        <w:spacing w:after="40"/>
        <w:jc w:val="both"/>
        <w:rPr>
          <w:lang w:val="ru-RU"/>
        </w:rPr>
      </w:pPr>
      <w:r>
        <w:lastRenderedPageBreak/>
        <w:t>10. Як оперативно знайти контактну електронну пошту (Email) покупця та дату його реєстрації за його унікальним ідентифікатором?</w:t>
      </w:r>
    </w:p>
    <w:p w14:paraId="5FFA4460" w14:textId="77777777" w:rsidR="00D439F9" w:rsidRPr="008C0C28" w:rsidRDefault="00D439F9">
      <w:pPr>
        <w:spacing w:after="80"/>
        <w:jc w:val="both"/>
        <w:rPr>
          <w:lang w:val="ru-RU"/>
        </w:rPr>
      </w:pPr>
    </w:p>
    <w:p w14:paraId="1F1DFE94" w14:textId="77777777" w:rsidR="00D439F9" w:rsidRPr="006C3185" w:rsidRDefault="007D335A">
      <w:pPr>
        <w:spacing w:after="80"/>
        <w:ind w:firstLine="708"/>
        <w:jc w:val="both"/>
        <w:rPr>
          <w:b/>
          <w:bCs/>
          <w:lang w:val="ru-RU"/>
        </w:rPr>
      </w:pPr>
      <w:r>
        <w:t>Аналіз ПО. База даних складається з дев’яти сутностей (об’єктів): Продавець, Покупець, Категорія, Ліцензія, 3D_Модель, Файл_Моделі, Кошик, Елемент_Кошика, Відгук.</w:t>
      </w:r>
    </w:p>
    <w:p w14:paraId="5CBC363A" w14:textId="77777777" w:rsidR="00D439F9" w:rsidRPr="008C0C28" w:rsidRDefault="007D335A">
      <w:pPr>
        <w:spacing w:after="60"/>
        <w:ind w:firstLine="708"/>
        <w:jc w:val="both"/>
        <w:rPr>
          <w:lang w:val="ru-RU"/>
        </w:rPr>
      </w:pPr>
      <w:r>
        <w:t>Сутність Продавець складається з атрибутів: ID_Продавця, Нікнейм, Рейтинг. Первинний ключ (PK) – ID_Продавця.</w:t>
      </w:r>
    </w:p>
    <w:p w14:paraId="3B792D55" w14:textId="77777777" w:rsidR="00D439F9" w:rsidRPr="008C0C28" w:rsidRDefault="007D335A">
      <w:pPr>
        <w:spacing w:after="60"/>
        <w:ind w:firstLine="708"/>
        <w:jc w:val="both"/>
        <w:rPr>
          <w:lang w:val="ru-RU"/>
        </w:rPr>
      </w:pPr>
      <w:r>
        <w:t>Сутність Покупець складається з атрибутів: ID_Покупця, Email, Дата_реєстрації. Первинний ключ (PK) – ID_Покупця.</w:t>
      </w:r>
    </w:p>
    <w:p w14:paraId="32CCDCB0" w14:textId="77777777" w:rsidR="00D439F9" w:rsidRPr="008C0C28" w:rsidRDefault="007D335A">
      <w:pPr>
        <w:spacing w:after="60"/>
        <w:ind w:firstLine="708"/>
        <w:jc w:val="both"/>
        <w:rPr>
          <w:lang w:val="ru-RU"/>
        </w:rPr>
      </w:pPr>
      <w:r>
        <w:t>Сутність Категорія складається з атрибутів: ID_Категорії, Назва. Первинний ключ (PK) – ID_Категорії.</w:t>
      </w:r>
    </w:p>
    <w:p w14:paraId="783B185C" w14:textId="77777777" w:rsidR="00D439F9" w:rsidRPr="008C0C28" w:rsidRDefault="007D335A">
      <w:pPr>
        <w:spacing w:after="60"/>
        <w:ind w:firstLine="708"/>
        <w:jc w:val="both"/>
        <w:rPr>
          <w:lang w:val="ru-RU"/>
        </w:rPr>
      </w:pPr>
      <w:r>
        <w:t>Сутність Ліцензія складається з атрибутів: ID_Ліцензії, ID_Зміни, Назва_ліцензії, Тип_використання, Дозвіл_на_модифікацію, Дата_створення, Час_створення. Первинний ключ (PK) – ID_Ліцензії.</w:t>
      </w:r>
    </w:p>
    <w:p w14:paraId="0E228C1E" w14:textId="77777777" w:rsidR="00D439F9" w:rsidRPr="008C0C28" w:rsidRDefault="007D335A">
      <w:pPr>
        <w:spacing w:after="60"/>
        <w:ind w:firstLine="708"/>
        <w:jc w:val="both"/>
        <w:rPr>
          <w:lang w:val="ru-RU"/>
        </w:rPr>
      </w:pPr>
      <w:r>
        <w:t>Сутність 3D_Модель складається з атрибутів: ID_Моделі, ID_Продавця, ID_Категорії, ID_Ліцензії, Назва, Опис, Ціна, Кількість_полігонів, Наявність_текстури. Первинний ключ (PK) – ID_Моделі. Зовнішні ключі (FK) посилаються: ID_Продавця на PK сутності Продавець, ID_Категорії на PK сутності Категорія, ID_Ліцензії на PK сутності Ліцензія.</w:t>
      </w:r>
    </w:p>
    <w:p w14:paraId="5E6616C4" w14:textId="77777777" w:rsidR="00D439F9" w:rsidRPr="008C0C28" w:rsidRDefault="007D335A">
      <w:pPr>
        <w:spacing w:after="60"/>
        <w:ind w:firstLine="708"/>
        <w:jc w:val="both"/>
        <w:rPr>
          <w:lang w:val="ru-RU"/>
        </w:rPr>
      </w:pPr>
      <w:r>
        <w:t>Сутність Файл_Моделі складається з атрибутів: ID_Файлу, ID_Моделі, Формат, Розмір_МБ. Первинний ключ (PK) – ID_Файлу. Зовнішній ключ (FK) ID_Моделі посилається на PK сутності 3D_Модель.</w:t>
      </w:r>
    </w:p>
    <w:p w14:paraId="0D843C11" w14:textId="77777777" w:rsidR="00D439F9" w:rsidRPr="008C0C28" w:rsidRDefault="007D335A">
      <w:pPr>
        <w:spacing w:after="60"/>
        <w:ind w:firstLine="708"/>
        <w:jc w:val="both"/>
        <w:rPr>
          <w:lang w:val="ru-RU"/>
        </w:rPr>
      </w:pPr>
      <w:r>
        <w:t>Сутність Кошик складається з атрибутів: ID_Кошика, ID_Покупця, Статус, Сума_до_оплати, Дата_створення. Первинний ключ (PK) – ID_Кошика. Зовнішній ключ (FK) ID_Покупця посилається на PK сутності Покупець.</w:t>
      </w:r>
    </w:p>
    <w:p w14:paraId="25010A01" w14:textId="77777777" w:rsidR="00D439F9" w:rsidRPr="008C0C28" w:rsidRDefault="007D335A">
      <w:pPr>
        <w:spacing w:after="60"/>
        <w:ind w:firstLine="708"/>
        <w:jc w:val="both"/>
        <w:rPr>
          <w:lang w:val="ru-RU"/>
        </w:rPr>
      </w:pPr>
      <w:r>
        <w:t>Сутність Елемент_Кошика складається з атрибутів: ID_Елемента, ID_Кошика, ID_Моделі, Фіксована_ціна. Первинний ключ (PK) – ID_Елемента. Зовнішні ключі (FK) посилаються: ID_Кошика на PK сутності Кошик, ID_Моделі на PK сутності 3D_Модель.</w:t>
      </w:r>
    </w:p>
    <w:p w14:paraId="33E99A30" w14:textId="77777777" w:rsidR="00D439F9" w:rsidRPr="008C0C28" w:rsidRDefault="007D335A">
      <w:pPr>
        <w:spacing w:after="60"/>
        <w:ind w:firstLine="708"/>
        <w:jc w:val="both"/>
        <w:rPr>
          <w:lang w:val="ru-RU"/>
        </w:rPr>
      </w:pPr>
      <w:r>
        <w:t>Сутність Відгук складається з атрибутів: ID_Відгуку, ID_Моделі, ID_Покупця, Оцінка, Текст. Первинний ключ (PK) – ID_Відгуку. Зовнішні ключі (FK) посилаються: ID_Моделі на PK сутності 3D_Модель, ID_Покупця на PK сутності Покупець.</w:t>
      </w:r>
    </w:p>
    <w:p w14:paraId="23CCE467" w14:textId="77777777" w:rsidR="00D439F9" w:rsidRPr="008C0C28" w:rsidRDefault="00D439F9">
      <w:pPr>
        <w:spacing w:after="80"/>
        <w:jc w:val="both"/>
        <w:rPr>
          <w:lang w:val="ru-RU"/>
        </w:rPr>
      </w:pPr>
    </w:p>
    <w:p w14:paraId="06630968" w14:textId="77777777" w:rsidR="00D439F9" w:rsidRPr="008C0C28" w:rsidRDefault="007D335A">
      <w:pPr>
        <w:spacing w:after="80"/>
        <w:ind w:firstLine="708"/>
        <w:jc w:val="both"/>
        <w:rPr>
          <w:lang w:val="ru-RU"/>
        </w:rPr>
      </w:pPr>
      <w:r>
        <w:t xml:space="preserve">У БД існують такі зв’язки між сутностями: Продавець – 3D_Модель (1:N), Категорія – 3D_Модель (1:N), Ліцензія – 3D_Модель (1:N), 3D_Модель – Файл_Моделі (1:N), 3D_Модель – Відгук (1:N), Покупець – Відгук (1:N), </w:t>
      </w:r>
      <w:r>
        <w:lastRenderedPageBreak/>
        <w:t>Покупець – Кошик (1:N), Кошик – Елемент_Кошика (1:N), 3D_Модель – Елемент_Кошика (1:N).</w:t>
      </w:r>
    </w:p>
    <w:p w14:paraId="206C80EC" w14:textId="77777777" w:rsidR="00D439F9" w:rsidRPr="008C0C28" w:rsidRDefault="007D335A">
      <w:pPr>
        <w:spacing w:after="120"/>
        <w:ind w:firstLine="708"/>
        <w:jc w:val="both"/>
        <w:rPr>
          <w:lang w:val="ru-RU"/>
        </w:rPr>
      </w:pPr>
      <w:r>
        <w:t>Назви зв’язків згідно з зазначеним порядком: створює, класифікує, регулює, містить файл, отримує відгук, залишає відгук, формує кошик, включає в кошик, додається як елемент.</w:t>
      </w:r>
    </w:p>
    <w:p w14:paraId="4EE97A7C" w14:textId="77777777" w:rsidR="00D439F9" w:rsidRPr="008C0C28" w:rsidRDefault="007D335A">
      <w:pPr>
        <w:spacing w:before="160" w:after="80"/>
        <w:rPr>
          <w:lang w:val="ru-RU"/>
        </w:rPr>
      </w:pPr>
      <w:r>
        <w:rPr>
          <w:b/>
        </w:rPr>
        <w:t>Таблиця 2. Опис даних БД “Сайт продажу 3D-моделей”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6"/>
        <w:gridCol w:w="2467"/>
        <w:gridCol w:w="2039"/>
        <w:gridCol w:w="2512"/>
      </w:tblGrid>
      <w:tr w:rsidR="00D439F9" w14:paraId="36D64694" w14:textId="77777777">
        <w:trPr>
          <w:jc w:val="center"/>
        </w:trPr>
        <w:tc>
          <w:tcPr>
            <w:tcW w:w="2645" w:type="dxa"/>
            <w:tcMar>
              <w:top w:w="80" w:type="dxa"/>
              <w:left w:w="120" w:type="dxa"/>
              <w:bottom w:w="80" w:type="dxa"/>
              <w:right w:w="120" w:type="dxa"/>
            </w:tcMar>
          </w:tcPr>
          <w:p w14:paraId="6E0CC215" w14:textId="77777777" w:rsidR="00D439F9" w:rsidRDefault="007D335A">
            <w:pPr>
              <w:spacing w:after="0" w:line="240" w:lineRule="auto"/>
              <w:jc w:val="center"/>
            </w:pPr>
            <w:r>
              <w:rPr>
                <w:b/>
                <w:sz w:val="22"/>
              </w:rPr>
              <w:t>Елементи даних</w:t>
            </w:r>
          </w:p>
        </w:tc>
        <w:tc>
          <w:tcPr>
            <w:tcW w:w="2467" w:type="dxa"/>
            <w:tcMar>
              <w:top w:w="80" w:type="dxa"/>
              <w:left w:w="120" w:type="dxa"/>
              <w:bottom w:w="80" w:type="dxa"/>
              <w:right w:w="120" w:type="dxa"/>
            </w:tcMar>
          </w:tcPr>
          <w:p w14:paraId="7A7E9410" w14:textId="77777777" w:rsidR="00D439F9" w:rsidRDefault="007D335A">
            <w:pPr>
              <w:spacing w:after="0" w:line="240" w:lineRule="auto"/>
              <w:jc w:val="center"/>
            </w:pPr>
            <w:r>
              <w:rPr>
                <w:b/>
                <w:sz w:val="22"/>
              </w:rPr>
              <w:t>Об’єкт</w:t>
            </w:r>
          </w:p>
        </w:tc>
        <w:tc>
          <w:tcPr>
            <w:tcW w:w="2039" w:type="dxa"/>
            <w:tcMar>
              <w:top w:w="80" w:type="dxa"/>
              <w:left w:w="120" w:type="dxa"/>
              <w:bottom w:w="80" w:type="dxa"/>
              <w:right w:w="120" w:type="dxa"/>
            </w:tcMar>
          </w:tcPr>
          <w:p w14:paraId="65033481" w14:textId="77777777" w:rsidR="00D439F9" w:rsidRDefault="007D335A">
            <w:pPr>
              <w:spacing w:after="0" w:line="240" w:lineRule="auto"/>
              <w:jc w:val="center"/>
            </w:pPr>
            <w:r>
              <w:rPr>
                <w:b/>
                <w:sz w:val="22"/>
              </w:rPr>
              <w:t>Тип даних</w:t>
            </w:r>
          </w:p>
        </w:tc>
        <w:tc>
          <w:tcPr>
            <w:tcW w:w="2512" w:type="dxa"/>
            <w:tcMar>
              <w:top w:w="80" w:type="dxa"/>
              <w:left w:w="120" w:type="dxa"/>
              <w:bottom w:w="80" w:type="dxa"/>
              <w:right w:w="120" w:type="dxa"/>
            </w:tcMar>
          </w:tcPr>
          <w:p w14:paraId="47021B18" w14:textId="77777777" w:rsidR="00D439F9" w:rsidRDefault="007D335A">
            <w:pPr>
              <w:spacing w:after="0" w:line="240" w:lineRule="auto"/>
              <w:jc w:val="center"/>
            </w:pPr>
            <w:r>
              <w:rPr>
                <w:b/>
                <w:sz w:val="22"/>
              </w:rPr>
              <w:t>Умова на значення</w:t>
            </w:r>
          </w:p>
        </w:tc>
      </w:tr>
      <w:tr w:rsidR="00D439F9" w14:paraId="4AD12D1F" w14:textId="77777777">
        <w:trPr>
          <w:jc w:val="center"/>
        </w:trPr>
        <w:tc>
          <w:tcPr>
            <w:tcW w:w="2645" w:type="dxa"/>
            <w:tcMar>
              <w:top w:w="80" w:type="dxa"/>
              <w:left w:w="120" w:type="dxa"/>
              <w:bottom w:w="80" w:type="dxa"/>
              <w:right w:w="120" w:type="dxa"/>
            </w:tcMar>
          </w:tcPr>
          <w:p w14:paraId="555E73F5" w14:textId="77777777" w:rsidR="00D439F9" w:rsidRDefault="007D335A">
            <w:pPr>
              <w:spacing w:after="0" w:line="240" w:lineRule="auto"/>
              <w:jc w:val="center"/>
            </w:pPr>
            <w:r>
              <w:rPr>
                <w:b/>
                <w:sz w:val="22"/>
              </w:rPr>
              <w:t>1</w:t>
            </w:r>
          </w:p>
        </w:tc>
        <w:tc>
          <w:tcPr>
            <w:tcW w:w="2467" w:type="dxa"/>
            <w:tcMar>
              <w:top w:w="80" w:type="dxa"/>
              <w:left w:w="120" w:type="dxa"/>
              <w:bottom w:w="80" w:type="dxa"/>
              <w:right w:w="120" w:type="dxa"/>
            </w:tcMar>
          </w:tcPr>
          <w:p w14:paraId="23934FD4" w14:textId="77777777" w:rsidR="00D439F9" w:rsidRDefault="007D335A">
            <w:pPr>
              <w:spacing w:after="0" w:line="240" w:lineRule="auto"/>
              <w:jc w:val="center"/>
            </w:pPr>
            <w:r>
              <w:rPr>
                <w:b/>
                <w:sz w:val="22"/>
              </w:rPr>
              <w:t>2</w:t>
            </w:r>
          </w:p>
        </w:tc>
        <w:tc>
          <w:tcPr>
            <w:tcW w:w="2039" w:type="dxa"/>
            <w:tcMar>
              <w:top w:w="80" w:type="dxa"/>
              <w:left w:w="120" w:type="dxa"/>
              <w:bottom w:w="80" w:type="dxa"/>
              <w:right w:w="120" w:type="dxa"/>
            </w:tcMar>
          </w:tcPr>
          <w:p w14:paraId="656A38FA" w14:textId="77777777" w:rsidR="00D439F9" w:rsidRDefault="007D335A">
            <w:pPr>
              <w:spacing w:after="0" w:line="240" w:lineRule="auto"/>
              <w:jc w:val="center"/>
            </w:pPr>
            <w:r>
              <w:rPr>
                <w:b/>
                <w:sz w:val="22"/>
              </w:rPr>
              <w:t>3</w:t>
            </w:r>
          </w:p>
        </w:tc>
        <w:tc>
          <w:tcPr>
            <w:tcW w:w="2512" w:type="dxa"/>
            <w:tcMar>
              <w:top w:w="80" w:type="dxa"/>
              <w:left w:w="120" w:type="dxa"/>
              <w:bottom w:w="80" w:type="dxa"/>
              <w:right w:w="120" w:type="dxa"/>
            </w:tcMar>
          </w:tcPr>
          <w:p w14:paraId="3718BB2B" w14:textId="77777777" w:rsidR="00D439F9" w:rsidRDefault="007D335A">
            <w:pPr>
              <w:spacing w:after="0" w:line="240" w:lineRule="auto"/>
              <w:jc w:val="center"/>
            </w:pPr>
            <w:r>
              <w:rPr>
                <w:b/>
                <w:sz w:val="22"/>
              </w:rPr>
              <w:t>4</w:t>
            </w:r>
          </w:p>
        </w:tc>
      </w:tr>
      <w:tr w:rsidR="00D439F9" w14:paraId="231736E7" w14:textId="77777777">
        <w:trPr>
          <w:jc w:val="center"/>
        </w:trPr>
        <w:tc>
          <w:tcPr>
            <w:tcW w:w="2645" w:type="dxa"/>
            <w:tcMar>
              <w:top w:w="80" w:type="dxa"/>
              <w:left w:w="120" w:type="dxa"/>
              <w:bottom w:w="80" w:type="dxa"/>
              <w:right w:w="120" w:type="dxa"/>
            </w:tcMar>
          </w:tcPr>
          <w:p w14:paraId="55BCE98F" w14:textId="77777777" w:rsidR="00CC0C99" w:rsidRDefault="00000000">
            <w:r>
              <w:rPr>
                <w:sz w:val="24"/>
              </w:rPr>
              <w:t>ID_Продавця</w:t>
            </w:r>
          </w:p>
        </w:tc>
        <w:tc>
          <w:tcPr>
            <w:tcW w:w="2467" w:type="dxa"/>
            <w:tcMar>
              <w:top w:w="80" w:type="dxa"/>
              <w:left w:w="120" w:type="dxa"/>
              <w:bottom w:w="80" w:type="dxa"/>
              <w:right w:w="120" w:type="dxa"/>
            </w:tcMar>
          </w:tcPr>
          <w:p w14:paraId="4B58F0FC" w14:textId="77777777" w:rsidR="00CC0C99" w:rsidRDefault="00000000">
            <w:r>
              <w:rPr>
                <w:sz w:val="24"/>
              </w:rPr>
              <w:t>Продавець</w:t>
            </w:r>
          </w:p>
        </w:tc>
        <w:tc>
          <w:tcPr>
            <w:tcW w:w="2039" w:type="dxa"/>
            <w:tcMar>
              <w:top w:w="80" w:type="dxa"/>
              <w:left w:w="120" w:type="dxa"/>
              <w:bottom w:w="80" w:type="dxa"/>
              <w:right w:w="120" w:type="dxa"/>
            </w:tcMar>
          </w:tcPr>
          <w:p w14:paraId="2E21CBD0" w14:textId="77777777" w:rsidR="00CC0C99" w:rsidRDefault="00000000">
            <w:r>
              <w:rPr>
                <w:sz w:val="24"/>
              </w:rPr>
              <w:t>числовий</w:t>
            </w:r>
          </w:p>
        </w:tc>
        <w:tc>
          <w:tcPr>
            <w:tcW w:w="2512" w:type="dxa"/>
            <w:tcMar>
              <w:top w:w="80" w:type="dxa"/>
              <w:left w:w="120" w:type="dxa"/>
              <w:bottom w:w="80" w:type="dxa"/>
              <w:right w:w="120" w:type="dxa"/>
            </w:tcMar>
          </w:tcPr>
          <w:p w14:paraId="6194C35A" w14:textId="77777777" w:rsidR="00CC0C99" w:rsidRDefault="00000000">
            <w:r>
              <w:rPr>
                <w:sz w:val="24"/>
              </w:rPr>
              <w:t>Обов’язковий (первинний ключ)</w:t>
            </w:r>
          </w:p>
        </w:tc>
      </w:tr>
      <w:tr w:rsidR="00D439F9" w14:paraId="75514402" w14:textId="77777777">
        <w:trPr>
          <w:jc w:val="center"/>
        </w:trPr>
        <w:tc>
          <w:tcPr>
            <w:tcW w:w="2645" w:type="dxa"/>
            <w:tcMar>
              <w:top w:w="80" w:type="dxa"/>
              <w:left w:w="120" w:type="dxa"/>
              <w:bottom w:w="80" w:type="dxa"/>
              <w:right w:w="120" w:type="dxa"/>
            </w:tcMar>
          </w:tcPr>
          <w:p w14:paraId="4CA20246" w14:textId="77777777" w:rsidR="00CC0C99" w:rsidRDefault="00000000">
            <w:r>
              <w:rPr>
                <w:sz w:val="24"/>
              </w:rPr>
              <w:t>Нікнейм</w:t>
            </w:r>
          </w:p>
        </w:tc>
        <w:tc>
          <w:tcPr>
            <w:tcW w:w="2467" w:type="dxa"/>
            <w:tcMar>
              <w:top w:w="80" w:type="dxa"/>
              <w:left w:w="120" w:type="dxa"/>
              <w:bottom w:w="80" w:type="dxa"/>
              <w:right w:w="120" w:type="dxa"/>
            </w:tcMar>
          </w:tcPr>
          <w:p w14:paraId="7E3E26C5" w14:textId="77777777" w:rsidR="00CC0C99" w:rsidRDefault="00000000">
            <w:r>
              <w:rPr>
                <w:sz w:val="24"/>
              </w:rPr>
              <w:t>Продавець</w:t>
            </w:r>
          </w:p>
        </w:tc>
        <w:tc>
          <w:tcPr>
            <w:tcW w:w="2039" w:type="dxa"/>
            <w:tcMar>
              <w:top w:w="80" w:type="dxa"/>
              <w:left w:w="120" w:type="dxa"/>
              <w:bottom w:w="80" w:type="dxa"/>
              <w:right w:w="120" w:type="dxa"/>
            </w:tcMar>
          </w:tcPr>
          <w:p w14:paraId="3162509F" w14:textId="77777777" w:rsidR="00CC0C99" w:rsidRDefault="00000000">
            <w:r>
              <w:rPr>
                <w:sz w:val="24"/>
              </w:rPr>
              <w:t>текстовий</w:t>
            </w:r>
          </w:p>
        </w:tc>
        <w:tc>
          <w:tcPr>
            <w:tcW w:w="2512" w:type="dxa"/>
            <w:tcMar>
              <w:top w:w="80" w:type="dxa"/>
              <w:left w:w="120" w:type="dxa"/>
              <w:bottom w:w="80" w:type="dxa"/>
              <w:right w:w="120" w:type="dxa"/>
            </w:tcMar>
          </w:tcPr>
          <w:p w14:paraId="23BBC3BF" w14:textId="77777777" w:rsidR="00CC0C99" w:rsidRDefault="00000000">
            <w:r>
              <w:rPr>
                <w:sz w:val="24"/>
              </w:rPr>
              <w:t>Обов’язковий</w:t>
            </w:r>
          </w:p>
        </w:tc>
      </w:tr>
      <w:tr w:rsidR="00D439F9" w14:paraId="5C298927" w14:textId="77777777">
        <w:trPr>
          <w:jc w:val="center"/>
        </w:trPr>
        <w:tc>
          <w:tcPr>
            <w:tcW w:w="2645" w:type="dxa"/>
            <w:tcMar>
              <w:top w:w="80" w:type="dxa"/>
              <w:left w:w="120" w:type="dxa"/>
              <w:bottom w:w="80" w:type="dxa"/>
              <w:right w:w="120" w:type="dxa"/>
            </w:tcMar>
          </w:tcPr>
          <w:p w14:paraId="49AB07D2" w14:textId="77777777" w:rsidR="00CC0C99" w:rsidRDefault="00000000">
            <w:r>
              <w:rPr>
                <w:sz w:val="24"/>
              </w:rPr>
              <w:t>Рейтинг</w:t>
            </w:r>
          </w:p>
        </w:tc>
        <w:tc>
          <w:tcPr>
            <w:tcW w:w="2467" w:type="dxa"/>
            <w:tcMar>
              <w:top w:w="80" w:type="dxa"/>
              <w:left w:w="120" w:type="dxa"/>
              <w:bottom w:w="80" w:type="dxa"/>
              <w:right w:w="120" w:type="dxa"/>
            </w:tcMar>
          </w:tcPr>
          <w:p w14:paraId="4157F04F" w14:textId="77777777" w:rsidR="00CC0C99" w:rsidRDefault="00000000">
            <w:r>
              <w:rPr>
                <w:sz w:val="24"/>
              </w:rPr>
              <w:t>Продавець</w:t>
            </w:r>
          </w:p>
        </w:tc>
        <w:tc>
          <w:tcPr>
            <w:tcW w:w="2039" w:type="dxa"/>
            <w:tcMar>
              <w:top w:w="80" w:type="dxa"/>
              <w:left w:w="120" w:type="dxa"/>
              <w:bottom w:w="80" w:type="dxa"/>
              <w:right w:w="120" w:type="dxa"/>
            </w:tcMar>
          </w:tcPr>
          <w:p w14:paraId="65AAEB8D" w14:textId="77777777" w:rsidR="00CC0C99" w:rsidRDefault="00000000">
            <w:r>
              <w:rPr>
                <w:sz w:val="24"/>
              </w:rPr>
              <w:t>числовий</w:t>
            </w:r>
          </w:p>
        </w:tc>
        <w:tc>
          <w:tcPr>
            <w:tcW w:w="2512" w:type="dxa"/>
            <w:tcMar>
              <w:top w:w="80" w:type="dxa"/>
              <w:left w:w="120" w:type="dxa"/>
              <w:bottom w:w="80" w:type="dxa"/>
              <w:right w:w="120" w:type="dxa"/>
            </w:tcMar>
          </w:tcPr>
          <w:p w14:paraId="691B6CCB" w14:textId="77777777" w:rsidR="00CC0C99" w:rsidRDefault="00000000">
            <w:r>
              <w:rPr>
                <w:sz w:val="24"/>
              </w:rPr>
              <w:t>Обов’язковий</w:t>
            </w:r>
          </w:p>
        </w:tc>
      </w:tr>
      <w:tr w:rsidR="00D439F9" w14:paraId="65425A4B" w14:textId="77777777">
        <w:trPr>
          <w:jc w:val="center"/>
        </w:trPr>
        <w:tc>
          <w:tcPr>
            <w:tcW w:w="2645" w:type="dxa"/>
            <w:tcMar>
              <w:top w:w="80" w:type="dxa"/>
              <w:left w:w="120" w:type="dxa"/>
              <w:bottom w:w="80" w:type="dxa"/>
              <w:right w:w="120" w:type="dxa"/>
            </w:tcMar>
          </w:tcPr>
          <w:p w14:paraId="407F7C1A" w14:textId="77777777" w:rsidR="00CC0C99" w:rsidRDefault="00000000">
            <w:r>
              <w:rPr>
                <w:sz w:val="24"/>
              </w:rPr>
              <w:t>ID_Покупця</w:t>
            </w:r>
          </w:p>
        </w:tc>
        <w:tc>
          <w:tcPr>
            <w:tcW w:w="2467" w:type="dxa"/>
            <w:tcMar>
              <w:top w:w="80" w:type="dxa"/>
              <w:left w:w="120" w:type="dxa"/>
              <w:bottom w:w="80" w:type="dxa"/>
              <w:right w:w="120" w:type="dxa"/>
            </w:tcMar>
          </w:tcPr>
          <w:p w14:paraId="75C8D09A" w14:textId="77777777" w:rsidR="00CC0C99" w:rsidRDefault="00000000">
            <w:r>
              <w:rPr>
                <w:sz w:val="24"/>
              </w:rPr>
              <w:t>Покупець</w:t>
            </w:r>
          </w:p>
        </w:tc>
        <w:tc>
          <w:tcPr>
            <w:tcW w:w="2039" w:type="dxa"/>
            <w:tcMar>
              <w:top w:w="80" w:type="dxa"/>
              <w:left w:w="120" w:type="dxa"/>
              <w:bottom w:w="80" w:type="dxa"/>
              <w:right w:w="120" w:type="dxa"/>
            </w:tcMar>
          </w:tcPr>
          <w:p w14:paraId="33F79803" w14:textId="77777777" w:rsidR="00CC0C99" w:rsidRDefault="00000000">
            <w:r>
              <w:rPr>
                <w:sz w:val="24"/>
              </w:rPr>
              <w:t>числовий</w:t>
            </w:r>
          </w:p>
        </w:tc>
        <w:tc>
          <w:tcPr>
            <w:tcW w:w="2512" w:type="dxa"/>
            <w:tcMar>
              <w:top w:w="80" w:type="dxa"/>
              <w:left w:w="120" w:type="dxa"/>
              <w:bottom w:w="80" w:type="dxa"/>
              <w:right w:w="120" w:type="dxa"/>
            </w:tcMar>
          </w:tcPr>
          <w:p w14:paraId="3C8F6C81" w14:textId="77777777" w:rsidR="00CC0C99" w:rsidRDefault="00000000">
            <w:r>
              <w:rPr>
                <w:sz w:val="24"/>
              </w:rPr>
              <w:t>Обов’язковий (первинний ключ)</w:t>
            </w:r>
          </w:p>
        </w:tc>
      </w:tr>
      <w:tr w:rsidR="00D439F9" w14:paraId="2D11B123" w14:textId="77777777">
        <w:trPr>
          <w:jc w:val="center"/>
        </w:trPr>
        <w:tc>
          <w:tcPr>
            <w:tcW w:w="2645" w:type="dxa"/>
            <w:tcMar>
              <w:top w:w="80" w:type="dxa"/>
              <w:left w:w="120" w:type="dxa"/>
              <w:bottom w:w="80" w:type="dxa"/>
              <w:right w:w="120" w:type="dxa"/>
            </w:tcMar>
          </w:tcPr>
          <w:p w14:paraId="3D8EC963" w14:textId="77777777" w:rsidR="00CC0C99" w:rsidRDefault="00000000">
            <w:r>
              <w:rPr>
                <w:sz w:val="24"/>
              </w:rPr>
              <w:t>Email</w:t>
            </w:r>
          </w:p>
        </w:tc>
        <w:tc>
          <w:tcPr>
            <w:tcW w:w="2467" w:type="dxa"/>
            <w:tcMar>
              <w:top w:w="80" w:type="dxa"/>
              <w:left w:w="120" w:type="dxa"/>
              <w:bottom w:w="80" w:type="dxa"/>
              <w:right w:w="120" w:type="dxa"/>
            </w:tcMar>
          </w:tcPr>
          <w:p w14:paraId="29D0A226" w14:textId="77777777" w:rsidR="00CC0C99" w:rsidRDefault="00000000">
            <w:r>
              <w:rPr>
                <w:sz w:val="24"/>
              </w:rPr>
              <w:t>Покупець</w:t>
            </w:r>
          </w:p>
        </w:tc>
        <w:tc>
          <w:tcPr>
            <w:tcW w:w="2039" w:type="dxa"/>
            <w:tcMar>
              <w:top w:w="80" w:type="dxa"/>
              <w:left w:w="120" w:type="dxa"/>
              <w:bottom w:w="80" w:type="dxa"/>
              <w:right w:w="120" w:type="dxa"/>
            </w:tcMar>
          </w:tcPr>
          <w:p w14:paraId="43E954B6" w14:textId="77777777" w:rsidR="00CC0C99" w:rsidRDefault="00000000">
            <w:r>
              <w:rPr>
                <w:sz w:val="24"/>
              </w:rPr>
              <w:t>текстовий</w:t>
            </w:r>
          </w:p>
        </w:tc>
        <w:tc>
          <w:tcPr>
            <w:tcW w:w="2512" w:type="dxa"/>
            <w:tcMar>
              <w:top w:w="80" w:type="dxa"/>
              <w:left w:w="120" w:type="dxa"/>
              <w:bottom w:w="80" w:type="dxa"/>
              <w:right w:w="120" w:type="dxa"/>
            </w:tcMar>
          </w:tcPr>
          <w:p w14:paraId="696399D7" w14:textId="77777777" w:rsidR="00CC0C99" w:rsidRDefault="00000000">
            <w:r>
              <w:rPr>
                <w:sz w:val="24"/>
              </w:rPr>
              <w:t>Обов’язковий</w:t>
            </w:r>
          </w:p>
        </w:tc>
      </w:tr>
      <w:tr w:rsidR="00D439F9" w14:paraId="6E1CC651" w14:textId="77777777">
        <w:trPr>
          <w:jc w:val="center"/>
        </w:trPr>
        <w:tc>
          <w:tcPr>
            <w:tcW w:w="2645" w:type="dxa"/>
            <w:tcMar>
              <w:top w:w="80" w:type="dxa"/>
              <w:left w:w="120" w:type="dxa"/>
              <w:bottom w:w="80" w:type="dxa"/>
              <w:right w:w="120" w:type="dxa"/>
            </w:tcMar>
          </w:tcPr>
          <w:p w14:paraId="1AC55200" w14:textId="77777777" w:rsidR="00CC0C99" w:rsidRDefault="00000000">
            <w:r>
              <w:rPr>
                <w:sz w:val="24"/>
              </w:rPr>
              <w:t>Дата_реєстрації</w:t>
            </w:r>
          </w:p>
        </w:tc>
        <w:tc>
          <w:tcPr>
            <w:tcW w:w="2467" w:type="dxa"/>
            <w:tcMar>
              <w:top w:w="80" w:type="dxa"/>
              <w:left w:w="120" w:type="dxa"/>
              <w:bottom w:w="80" w:type="dxa"/>
              <w:right w:w="120" w:type="dxa"/>
            </w:tcMar>
          </w:tcPr>
          <w:p w14:paraId="1EE78C04" w14:textId="77777777" w:rsidR="00CC0C99" w:rsidRDefault="00000000">
            <w:r>
              <w:rPr>
                <w:sz w:val="24"/>
              </w:rPr>
              <w:t>Покупець</w:t>
            </w:r>
          </w:p>
        </w:tc>
        <w:tc>
          <w:tcPr>
            <w:tcW w:w="2039" w:type="dxa"/>
            <w:tcMar>
              <w:top w:w="80" w:type="dxa"/>
              <w:left w:w="120" w:type="dxa"/>
              <w:bottom w:w="80" w:type="dxa"/>
              <w:right w:w="120" w:type="dxa"/>
            </w:tcMar>
          </w:tcPr>
          <w:p w14:paraId="33F329E7" w14:textId="77777777" w:rsidR="00CC0C99" w:rsidRDefault="00000000">
            <w:r>
              <w:rPr>
                <w:sz w:val="24"/>
              </w:rPr>
              <w:t>дата</w:t>
            </w:r>
          </w:p>
        </w:tc>
        <w:tc>
          <w:tcPr>
            <w:tcW w:w="2512" w:type="dxa"/>
            <w:tcMar>
              <w:top w:w="80" w:type="dxa"/>
              <w:left w:w="120" w:type="dxa"/>
              <w:bottom w:w="80" w:type="dxa"/>
              <w:right w:w="120" w:type="dxa"/>
            </w:tcMar>
          </w:tcPr>
          <w:p w14:paraId="129B6274" w14:textId="77777777" w:rsidR="00CC0C99" w:rsidRDefault="00000000">
            <w:r>
              <w:rPr>
                <w:sz w:val="24"/>
              </w:rPr>
              <w:t>Обов’язковий</w:t>
            </w:r>
          </w:p>
        </w:tc>
      </w:tr>
      <w:tr w:rsidR="00D439F9" w14:paraId="0E9C1336" w14:textId="77777777">
        <w:trPr>
          <w:jc w:val="center"/>
        </w:trPr>
        <w:tc>
          <w:tcPr>
            <w:tcW w:w="2645" w:type="dxa"/>
            <w:tcMar>
              <w:top w:w="80" w:type="dxa"/>
              <w:left w:w="120" w:type="dxa"/>
              <w:bottom w:w="80" w:type="dxa"/>
              <w:right w:w="120" w:type="dxa"/>
            </w:tcMar>
          </w:tcPr>
          <w:p w14:paraId="60F10AE2" w14:textId="77777777" w:rsidR="00CC0C99" w:rsidRDefault="00000000">
            <w:r>
              <w:rPr>
                <w:sz w:val="24"/>
              </w:rPr>
              <w:t>ID_Категорії</w:t>
            </w:r>
          </w:p>
        </w:tc>
        <w:tc>
          <w:tcPr>
            <w:tcW w:w="2467" w:type="dxa"/>
            <w:tcMar>
              <w:top w:w="80" w:type="dxa"/>
              <w:left w:w="120" w:type="dxa"/>
              <w:bottom w:w="80" w:type="dxa"/>
              <w:right w:w="120" w:type="dxa"/>
            </w:tcMar>
          </w:tcPr>
          <w:p w14:paraId="1A3B6AE1" w14:textId="77777777" w:rsidR="00CC0C99" w:rsidRDefault="00000000">
            <w:r>
              <w:rPr>
                <w:sz w:val="24"/>
              </w:rPr>
              <w:t>Категорія</w:t>
            </w:r>
          </w:p>
        </w:tc>
        <w:tc>
          <w:tcPr>
            <w:tcW w:w="2039" w:type="dxa"/>
            <w:tcMar>
              <w:top w:w="80" w:type="dxa"/>
              <w:left w:w="120" w:type="dxa"/>
              <w:bottom w:w="80" w:type="dxa"/>
              <w:right w:w="120" w:type="dxa"/>
            </w:tcMar>
          </w:tcPr>
          <w:p w14:paraId="747FE6FE" w14:textId="77777777" w:rsidR="00CC0C99" w:rsidRDefault="00000000">
            <w:r>
              <w:rPr>
                <w:sz w:val="24"/>
              </w:rPr>
              <w:t>числовий</w:t>
            </w:r>
          </w:p>
        </w:tc>
        <w:tc>
          <w:tcPr>
            <w:tcW w:w="2512" w:type="dxa"/>
            <w:tcMar>
              <w:top w:w="80" w:type="dxa"/>
              <w:left w:w="120" w:type="dxa"/>
              <w:bottom w:w="80" w:type="dxa"/>
              <w:right w:w="120" w:type="dxa"/>
            </w:tcMar>
          </w:tcPr>
          <w:p w14:paraId="69CD9362" w14:textId="77777777" w:rsidR="00CC0C99" w:rsidRDefault="00000000">
            <w:r>
              <w:rPr>
                <w:sz w:val="24"/>
              </w:rPr>
              <w:t>Обов’язковий (первинний ключ)</w:t>
            </w:r>
          </w:p>
        </w:tc>
      </w:tr>
      <w:tr w:rsidR="00D439F9" w14:paraId="3F73CE35" w14:textId="77777777">
        <w:trPr>
          <w:jc w:val="center"/>
        </w:trPr>
        <w:tc>
          <w:tcPr>
            <w:tcW w:w="2645" w:type="dxa"/>
            <w:tcMar>
              <w:top w:w="80" w:type="dxa"/>
              <w:left w:w="120" w:type="dxa"/>
              <w:bottom w:w="80" w:type="dxa"/>
              <w:right w:w="120" w:type="dxa"/>
            </w:tcMar>
          </w:tcPr>
          <w:p w14:paraId="1499B4B8" w14:textId="77777777" w:rsidR="00CC0C99" w:rsidRDefault="00000000">
            <w:r>
              <w:rPr>
                <w:sz w:val="24"/>
              </w:rPr>
              <w:t>Назва</w:t>
            </w:r>
          </w:p>
        </w:tc>
        <w:tc>
          <w:tcPr>
            <w:tcW w:w="2467" w:type="dxa"/>
            <w:tcMar>
              <w:top w:w="80" w:type="dxa"/>
              <w:left w:w="120" w:type="dxa"/>
              <w:bottom w:w="80" w:type="dxa"/>
              <w:right w:w="120" w:type="dxa"/>
            </w:tcMar>
          </w:tcPr>
          <w:p w14:paraId="67B6AFDD" w14:textId="77777777" w:rsidR="00CC0C99" w:rsidRDefault="00000000">
            <w:r>
              <w:rPr>
                <w:sz w:val="24"/>
              </w:rPr>
              <w:t>Категорія</w:t>
            </w:r>
          </w:p>
        </w:tc>
        <w:tc>
          <w:tcPr>
            <w:tcW w:w="2039" w:type="dxa"/>
            <w:tcMar>
              <w:top w:w="80" w:type="dxa"/>
              <w:left w:w="120" w:type="dxa"/>
              <w:bottom w:w="80" w:type="dxa"/>
              <w:right w:w="120" w:type="dxa"/>
            </w:tcMar>
          </w:tcPr>
          <w:p w14:paraId="668593E4" w14:textId="77777777" w:rsidR="00CC0C99" w:rsidRDefault="00000000">
            <w:r>
              <w:rPr>
                <w:sz w:val="24"/>
              </w:rPr>
              <w:t>текстовий</w:t>
            </w:r>
          </w:p>
        </w:tc>
        <w:tc>
          <w:tcPr>
            <w:tcW w:w="2512" w:type="dxa"/>
            <w:tcMar>
              <w:top w:w="80" w:type="dxa"/>
              <w:left w:w="120" w:type="dxa"/>
              <w:bottom w:w="80" w:type="dxa"/>
              <w:right w:w="120" w:type="dxa"/>
            </w:tcMar>
          </w:tcPr>
          <w:p w14:paraId="2D876D2B" w14:textId="77777777" w:rsidR="00CC0C99" w:rsidRDefault="00000000">
            <w:r>
              <w:rPr>
                <w:sz w:val="24"/>
              </w:rPr>
              <w:t>Обов’язковий</w:t>
            </w:r>
          </w:p>
        </w:tc>
      </w:tr>
      <w:tr w:rsidR="00D439F9" w14:paraId="76FD7F08" w14:textId="77777777">
        <w:trPr>
          <w:jc w:val="center"/>
        </w:trPr>
        <w:tc>
          <w:tcPr>
            <w:tcW w:w="2645" w:type="dxa"/>
            <w:tcMar>
              <w:top w:w="80" w:type="dxa"/>
              <w:left w:w="120" w:type="dxa"/>
              <w:bottom w:w="80" w:type="dxa"/>
              <w:right w:w="120" w:type="dxa"/>
            </w:tcMar>
          </w:tcPr>
          <w:p w14:paraId="58BA9AF3" w14:textId="77777777" w:rsidR="00CC0C99" w:rsidRDefault="00000000">
            <w:r>
              <w:rPr>
                <w:sz w:val="24"/>
              </w:rPr>
              <w:t>ID_Ліцензії</w:t>
            </w:r>
          </w:p>
        </w:tc>
        <w:tc>
          <w:tcPr>
            <w:tcW w:w="2467" w:type="dxa"/>
            <w:tcMar>
              <w:top w:w="80" w:type="dxa"/>
              <w:left w:w="120" w:type="dxa"/>
              <w:bottom w:w="80" w:type="dxa"/>
              <w:right w:w="120" w:type="dxa"/>
            </w:tcMar>
          </w:tcPr>
          <w:p w14:paraId="09D73200" w14:textId="77777777" w:rsidR="00CC0C99" w:rsidRDefault="00000000">
            <w:r>
              <w:rPr>
                <w:sz w:val="24"/>
              </w:rPr>
              <w:t>Ліцензія</w:t>
            </w:r>
          </w:p>
        </w:tc>
        <w:tc>
          <w:tcPr>
            <w:tcW w:w="2039" w:type="dxa"/>
            <w:tcMar>
              <w:top w:w="80" w:type="dxa"/>
              <w:left w:w="120" w:type="dxa"/>
              <w:bottom w:w="80" w:type="dxa"/>
              <w:right w:w="120" w:type="dxa"/>
            </w:tcMar>
          </w:tcPr>
          <w:p w14:paraId="1FA5D5AF" w14:textId="77777777" w:rsidR="00CC0C99" w:rsidRDefault="00000000">
            <w:r>
              <w:rPr>
                <w:sz w:val="24"/>
              </w:rPr>
              <w:t>числовий</w:t>
            </w:r>
          </w:p>
        </w:tc>
        <w:tc>
          <w:tcPr>
            <w:tcW w:w="2512" w:type="dxa"/>
            <w:tcMar>
              <w:top w:w="80" w:type="dxa"/>
              <w:left w:w="120" w:type="dxa"/>
              <w:bottom w:w="80" w:type="dxa"/>
              <w:right w:w="120" w:type="dxa"/>
            </w:tcMar>
          </w:tcPr>
          <w:p w14:paraId="38037071" w14:textId="77777777" w:rsidR="00CC0C99" w:rsidRDefault="00000000">
            <w:r>
              <w:rPr>
                <w:sz w:val="24"/>
              </w:rPr>
              <w:t>Обов’язковий (первинний ключ)</w:t>
            </w:r>
          </w:p>
        </w:tc>
      </w:tr>
      <w:tr w:rsidR="00D439F9" w14:paraId="58CC284D" w14:textId="77777777">
        <w:trPr>
          <w:jc w:val="center"/>
        </w:trPr>
        <w:tc>
          <w:tcPr>
            <w:tcW w:w="2645" w:type="dxa"/>
            <w:tcMar>
              <w:top w:w="80" w:type="dxa"/>
              <w:left w:w="120" w:type="dxa"/>
              <w:bottom w:w="80" w:type="dxa"/>
              <w:right w:w="120" w:type="dxa"/>
            </w:tcMar>
          </w:tcPr>
          <w:p w14:paraId="75FF49E4" w14:textId="77777777" w:rsidR="00CC0C99" w:rsidRDefault="00000000">
            <w:r>
              <w:rPr>
                <w:sz w:val="24"/>
              </w:rPr>
              <w:t>ID_Зміни</w:t>
            </w:r>
          </w:p>
        </w:tc>
        <w:tc>
          <w:tcPr>
            <w:tcW w:w="2467" w:type="dxa"/>
            <w:tcMar>
              <w:top w:w="80" w:type="dxa"/>
              <w:left w:w="120" w:type="dxa"/>
              <w:bottom w:w="80" w:type="dxa"/>
              <w:right w:w="120" w:type="dxa"/>
            </w:tcMar>
          </w:tcPr>
          <w:p w14:paraId="5DC2B6EC" w14:textId="77777777" w:rsidR="00CC0C99" w:rsidRDefault="00000000">
            <w:r>
              <w:rPr>
                <w:sz w:val="24"/>
              </w:rPr>
              <w:t>Ліцензія</w:t>
            </w:r>
          </w:p>
        </w:tc>
        <w:tc>
          <w:tcPr>
            <w:tcW w:w="2039" w:type="dxa"/>
            <w:tcMar>
              <w:top w:w="80" w:type="dxa"/>
              <w:left w:w="120" w:type="dxa"/>
              <w:bottom w:w="80" w:type="dxa"/>
              <w:right w:w="120" w:type="dxa"/>
            </w:tcMar>
          </w:tcPr>
          <w:p w14:paraId="11F068C2" w14:textId="77777777" w:rsidR="00CC0C99" w:rsidRDefault="00000000">
            <w:r>
              <w:rPr>
                <w:sz w:val="24"/>
              </w:rPr>
              <w:t>числовий</w:t>
            </w:r>
          </w:p>
        </w:tc>
        <w:tc>
          <w:tcPr>
            <w:tcW w:w="2512" w:type="dxa"/>
            <w:tcMar>
              <w:top w:w="80" w:type="dxa"/>
              <w:left w:w="120" w:type="dxa"/>
              <w:bottom w:w="80" w:type="dxa"/>
              <w:right w:w="120" w:type="dxa"/>
            </w:tcMar>
          </w:tcPr>
          <w:p w14:paraId="4EEF98F7" w14:textId="77777777" w:rsidR="00CC0C99" w:rsidRDefault="00000000">
            <w:r>
              <w:rPr>
                <w:sz w:val="24"/>
              </w:rPr>
              <w:t>Обов’язковий</w:t>
            </w:r>
          </w:p>
        </w:tc>
      </w:tr>
      <w:tr w:rsidR="00D439F9" w14:paraId="613C7BC7" w14:textId="77777777">
        <w:trPr>
          <w:jc w:val="center"/>
        </w:trPr>
        <w:tc>
          <w:tcPr>
            <w:tcW w:w="2645" w:type="dxa"/>
            <w:tcMar>
              <w:top w:w="80" w:type="dxa"/>
              <w:left w:w="120" w:type="dxa"/>
              <w:bottom w:w="80" w:type="dxa"/>
              <w:right w:w="120" w:type="dxa"/>
            </w:tcMar>
          </w:tcPr>
          <w:p w14:paraId="2B32F362" w14:textId="77777777" w:rsidR="00CC0C99" w:rsidRDefault="00000000">
            <w:r>
              <w:rPr>
                <w:sz w:val="24"/>
              </w:rPr>
              <w:t>Назва_ліцензії</w:t>
            </w:r>
          </w:p>
        </w:tc>
        <w:tc>
          <w:tcPr>
            <w:tcW w:w="2467" w:type="dxa"/>
            <w:tcMar>
              <w:top w:w="80" w:type="dxa"/>
              <w:left w:w="120" w:type="dxa"/>
              <w:bottom w:w="80" w:type="dxa"/>
              <w:right w:w="120" w:type="dxa"/>
            </w:tcMar>
          </w:tcPr>
          <w:p w14:paraId="5CAFAF2C" w14:textId="77777777" w:rsidR="00CC0C99" w:rsidRDefault="00000000">
            <w:r>
              <w:rPr>
                <w:sz w:val="24"/>
              </w:rPr>
              <w:t>Ліцензія</w:t>
            </w:r>
          </w:p>
        </w:tc>
        <w:tc>
          <w:tcPr>
            <w:tcW w:w="2039" w:type="dxa"/>
            <w:tcMar>
              <w:top w:w="80" w:type="dxa"/>
              <w:left w:w="120" w:type="dxa"/>
              <w:bottom w:w="80" w:type="dxa"/>
              <w:right w:w="120" w:type="dxa"/>
            </w:tcMar>
          </w:tcPr>
          <w:p w14:paraId="5AE00A24" w14:textId="77777777" w:rsidR="00CC0C99" w:rsidRDefault="00000000">
            <w:r>
              <w:rPr>
                <w:sz w:val="24"/>
              </w:rPr>
              <w:t>текстовий</w:t>
            </w:r>
          </w:p>
        </w:tc>
        <w:tc>
          <w:tcPr>
            <w:tcW w:w="2512" w:type="dxa"/>
            <w:tcMar>
              <w:top w:w="80" w:type="dxa"/>
              <w:left w:w="120" w:type="dxa"/>
              <w:bottom w:w="80" w:type="dxa"/>
              <w:right w:w="120" w:type="dxa"/>
            </w:tcMar>
          </w:tcPr>
          <w:p w14:paraId="5FF1FB24" w14:textId="77777777" w:rsidR="00CC0C99" w:rsidRDefault="00000000">
            <w:r>
              <w:rPr>
                <w:sz w:val="24"/>
              </w:rPr>
              <w:t>Обов’язковий</w:t>
            </w:r>
          </w:p>
        </w:tc>
      </w:tr>
      <w:tr w:rsidR="00D439F9" w14:paraId="75A6A540" w14:textId="77777777">
        <w:trPr>
          <w:jc w:val="center"/>
        </w:trPr>
        <w:tc>
          <w:tcPr>
            <w:tcW w:w="2645" w:type="dxa"/>
            <w:tcMar>
              <w:top w:w="80" w:type="dxa"/>
              <w:left w:w="120" w:type="dxa"/>
              <w:bottom w:w="80" w:type="dxa"/>
              <w:right w:w="120" w:type="dxa"/>
            </w:tcMar>
          </w:tcPr>
          <w:p w14:paraId="68656A1E" w14:textId="77777777" w:rsidR="00CC0C99" w:rsidRDefault="00000000">
            <w:r>
              <w:rPr>
                <w:sz w:val="24"/>
              </w:rPr>
              <w:t>Тип_використання</w:t>
            </w:r>
          </w:p>
        </w:tc>
        <w:tc>
          <w:tcPr>
            <w:tcW w:w="2467" w:type="dxa"/>
            <w:tcMar>
              <w:top w:w="80" w:type="dxa"/>
              <w:left w:w="120" w:type="dxa"/>
              <w:bottom w:w="80" w:type="dxa"/>
              <w:right w:w="120" w:type="dxa"/>
            </w:tcMar>
          </w:tcPr>
          <w:p w14:paraId="15A4DF29" w14:textId="77777777" w:rsidR="00CC0C99" w:rsidRDefault="00000000">
            <w:r>
              <w:rPr>
                <w:sz w:val="24"/>
              </w:rPr>
              <w:t>Ліцензія</w:t>
            </w:r>
          </w:p>
        </w:tc>
        <w:tc>
          <w:tcPr>
            <w:tcW w:w="2039" w:type="dxa"/>
            <w:tcMar>
              <w:top w:w="80" w:type="dxa"/>
              <w:left w:w="120" w:type="dxa"/>
              <w:bottom w:w="80" w:type="dxa"/>
              <w:right w:w="120" w:type="dxa"/>
            </w:tcMar>
          </w:tcPr>
          <w:p w14:paraId="7111EEB3" w14:textId="77777777" w:rsidR="00CC0C99" w:rsidRDefault="00000000">
            <w:r>
              <w:rPr>
                <w:sz w:val="24"/>
              </w:rPr>
              <w:t>текстовий</w:t>
            </w:r>
          </w:p>
        </w:tc>
        <w:tc>
          <w:tcPr>
            <w:tcW w:w="2512" w:type="dxa"/>
            <w:tcMar>
              <w:top w:w="80" w:type="dxa"/>
              <w:left w:w="120" w:type="dxa"/>
              <w:bottom w:w="80" w:type="dxa"/>
              <w:right w:w="120" w:type="dxa"/>
            </w:tcMar>
          </w:tcPr>
          <w:p w14:paraId="57FF3BD1" w14:textId="77777777" w:rsidR="00CC0C99" w:rsidRDefault="00000000">
            <w:r>
              <w:rPr>
                <w:sz w:val="24"/>
              </w:rPr>
              <w:t>Обов’язковий</w:t>
            </w:r>
          </w:p>
        </w:tc>
      </w:tr>
      <w:tr w:rsidR="00D439F9" w14:paraId="35FE63C4" w14:textId="77777777">
        <w:trPr>
          <w:jc w:val="center"/>
        </w:trPr>
        <w:tc>
          <w:tcPr>
            <w:tcW w:w="2645" w:type="dxa"/>
            <w:tcMar>
              <w:top w:w="80" w:type="dxa"/>
              <w:left w:w="120" w:type="dxa"/>
              <w:bottom w:w="80" w:type="dxa"/>
              <w:right w:w="120" w:type="dxa"/>
            </w:tcMar>
          </w:tcPr>
          <w:p w14:paraId="151E90C6" w14:textId="77777777" w:rsidR="00CC0C99" w:rsidRDefault="00000000">
            <w:r>
              <w:rPr>
                <w:sz w:val="24"/>
              </w:rPr>
              <w:t>Дозвіл_на_модифікацію</w:t>
            </w:r>
          </w:p>
        </w:tc>
        <w:tc>
          <w:tcPr>
            <w:tcW w:w="2467" w:type="dxa"/>
            <w:tcMar>
              <w:top w:w="80" w:type="dxa"/>
              <w:left w:w="120" w:type="dxa"/>
              <w:bottom w:w="80" w:type="dxa"/>
              <w:right w:w="120" w:type="dxa"/>
            </w:tcMar>
          </w:tcPr>
          <w:p w14:paraId="50A4AD9B" w14:textId="77777777" w:rsidR="00CC0C99" w:rsidRDefault="00000000">
            <w:r>
              <w:rPr>
                <w:sz w:val="24"/>
              </w:rPr>
              <w:t>Ліцензія</w:t>
            </w:r>
          </w:p>
        </w:tc>
        <w:tc>
          <w:tcPr>
            <w:tcW w:w="2039" w:type="dxa"/>
            <w:tcMar>
              <w:top w:w="80" w:type="dxa"/>
              <w:left w:w="120" w:type="dxa"/>
              <w:bottom w:w="80" w:type="dxa"/>
              <w:right w:w="120" w:type="dxa"/>
            </w:tcMar>
          </w:tcPr>
          <w:p w14:paraId="58A4FD8E" w14:textId="77777777" w:rsidR="00CC0C99" w:rsidRDefault="00000000">
            <w:r>
              <w:rPr>
                <w:sz w:val="24"/>
              </w:rPr>
              <w:t>текстовий</w:t>
            </w:r>
          </w:p>
        </w:tc>
        <w:tc>
          <w:tcPr>
            <w:tcW w:w="2512" w:type="dxa"/>
            <w:tcMar>
              <w:top w:w="80" w:type="dxa"/>
              <w:left w:w="120" w:type="dxa"/>
              <w:bottom w:w="80" w:type="dxa"/>
              <w:right w:w="120" w:type="dxa"/>
            </w:tcMar>
          </w:tcPr>
          <w:p w14:paraId="4CA02027" w14:textId="77777777" w:rsidR="00CC0C99" w:rsidRDefault="00000000">
            <w:r>
              <w:rPr>
                <w:sz w:val="24"/>
              </w:rPr>
              <w:t>Обов’язковий</w:t>
            </w:r>
          </w:p>
        </w:tc>
      </w:tr>
      <w:tr w:rsidR="00D439F9" w14:paraId="409C1D77" w14:textId="77777777">
        <w:trPr>
          <w:jc w:val="center"/>
        </w:trPr>
        <w:tc>
          <w:tcPr>
            <w:tcW w:w="2645" w:type="dxa"/>
            <w:tcMar>
              <w:top w:w="80" w:type="dxa"/>
              <w:left w:w="120" w:type="dxa"/>
              <w:bottom w:w="80" w:type="dxa"/>
              <w:right w:w="120" w:type="dxa"/>
            </w:tcMar>
          </w:tcPr>
          <w:p w14:paraId="7B4629BF" w14:textId="77777777" w:rsidR="00CC0C99" w:rsidRDefault="00000000">
            <w:r>
              <w:rPr>
                <w:sz w:val="24"/>
              </w:rPr>
              <w:t>Дата_створення</w:t>
            </w:r>
          </w:p>
        </w:tc>
        <w:tc>
          <w:tcPr>
            <w:tcW w:w="2467" w:type="dxa"/>
            <w:tcMar>
              <w:top w:w="80" w:type="dxa"/>
              <w:left w:w="120" w:type="dxa"/>
              <w:bottom w:w="80" w:type="dxa"/>
              <w:right w:w="120" w:type="dxa"/>
            </w:tcMar>
          </w:tcPr>
          <w:p w14:paraId="4DBC7288" w14:textId="77777777" w:rsidR="00CC0C99" w:rsidRDefault="00000000">
            <w:r>
              <w:rPr>
                <w:sz w:val="24"/>
              </w:rPr>
              <w:t>Ліцензія</w:t>
            </w:r>
          </w:p>
        </w:tc>
        <w:tc>
          <w:tcPr>
            <w:tcW w:w="2039" w:type="dxa"/>
            <w:tcMar>
              <w:top w:w="80" w:type="dxa"/>
              <w:left w:w="120" w:type="dxa"/>
              <w:bottom w:w="80" w:type="dxa"/>
              <w:right w:w="120" w:type="dxa"/>
            </w:tcMar>
          </w:tcPr>
          <w:p w14:paraId="5182A5D8" w14:textId="77777777" w:rsidR="00CC0C99" w:rsidRDefault="00000000">
            <w:r>
              <w:rPr>
                <w:sz w:val="24"/>
              </w:rPr>
              <w:t>дата</w:t>
            </w:r>
          </w:p>
        </w:tc>
        <w:tc>
          <w:tcPr>
            <w:tcW w:w="2512" w:type="dxa"/>
            <w:tcMar>
              <w:top w:w="80" w:type="dxa"/>
              <w:left w:w="120" w:type="dxa"/>
              <w:bottom w:w="80" w:type="dxa"/>
              <w:right w:w="120" w:type="dxa"/>
            </w:tcMar>
          </w:tcPr>
          <w:p w14:paraId="1C213287" w14:textId="77777777" w:rsidR="00CC0C99" w:rsidRDefault="00000000">
            <w:r>
              <w:rPr>
                <w:sz w:val="24"/>
              </w:rPr>
              <w:t>Обов’язковий</w:t>
            </w:r>
          </w:p>
        </w:tc>
      </w:tr>
      <w:tr w:rsidR="00D439F9" w14:paraId="69A393F5" w14:textId="77777777">
        <w:trPr>
          <w:jc w:val="center"/>
        </w:trPr>
        <w:tc>
          <w:tcPr>
            <w:tcW w:w="2645" w:type="dxa"/>
            <w:tcMar>
              <w:top w:w="80" w:type="dxa"/>
              <w:left w:w="120" w:type="dxa"/>
              <w:bottom w:w="80" w:type="dxa"/>
              <w:right w:w="120" w:type="dxa"/>
            </w:tcMar>
          </w:tcPr>
          <w:p w14:paraId="40232F74" w14:textId="77777777" w:rsidR="00CC0C99" w:rsidRDefault="00000000">
            <w:r>
              <w:rPr>
                <w:sz w:val="24"/>
              </w:rPr>
              <w:t>Час_створення</w:t>
            </w:r>
          </w:p>
        </w:tc>
        <w:tc>
          <w:tcPr>
            <w:tcW w:w="2467" w:type="dxa"/>
            <w:tcMar>
              <w:top w:w="80" w:type="dxa"/>
              <w:left w:w="120" w:type="dxa"/>
              <w:bottom w:w="80" w:type="dxa"/>
              <w:right w:w="120" w:type="dxa"/>
            </w:tcMar>
          </w:tcPr>
          <w:p w14:paraId="20E04B16" w14:textId="77777777" w:rsidR="00CC0C99" w:rsidRDefault="00000000">
            <w:r>
              <w:rPr>
                <w:sz w:val="24"/>
              </w:rPr>
              <w:t>Ліцензія</w:t>
            </w:r>
          </w:p>
        </w:tc>
        <w:tc>
          <w:tcPr>
            <w:tcW w:w="2039" w:type="dxa"/>
            <w:tcMar>
              <w:top w:w="80" w:type="dxa"/>
              <w:left w:w="120" w:type="dxa"/>
              <w:bottom w:w="80" w:type="dxa"/>
              <w:right w:w="120" w:type="dxa"/>
            </w:tcMar>
          </w:tcPr>
          <w:p w14:paraId="57AD4B94" w14:textId="77777777" w:rsidR="00CC0C99" w:rsidRDefault="00000000">
            <w:r>
              <w:rPr>
                <w:sz w:val="24"/>
              </w:rPr>
              <w:t>час</w:t>
            </w:r>
          </w:p>
        </w:tc>
        <w:tc>
          <w:tcPr>
            <w:tcW w:w="2512" w:type="dxa"/>
            <w:tcMar>
              <w:top w:w="80" w:type="dxa"/>
              <w:left w:w="120" w:type="dxa"/>
              <w:bottom w:w="80" w:type="dxa"/>
              <w:right w:w="120" w:type="dxa"/>
            </w:tcMar>
          </w:tcPr>
          <w:p w14:paraId="2E395CA3" w14:textId="77777777" w:rsidR="00CC0C99" w:rsidRDefault="00000000">
            <w:r>
              <w:rPr>
                <w:sz w:val="24"/>
              </w:rPr>
              <w:t>Обов’язковий</w:t>
            </w:r>
          </w:p>
        </w:tc>
      </w:tr>
      <w:tr w:rsidR="00D439F9" w14:paraId="45248ACB" w14:textId="77777777">
        <w:trPr>
          <w:jc w:val="center"/>
        </w:trPr>
        <w:tc>
          <w:tcPr>
            <w:tcW w:w="2645" w:type="dxa"/>
            <w:tcMar>
              <w:top w:w="80" w:type="dxa"/>
              <w:left w:w="120" w:type="dxa"/>
              <w:bottom w:w="80" w:type="dxa"/>
              <w:right w:w="120" w:type="dxa"/>
            </w:tcMar>
          </w:tcPr>
          <w:p w14:paraId="4370076E" w14:textId="77777777" w:rsidR="00CC0C99" w:rsidRDefault="00000000">
            <w:r>
              <w:rPr>
                <w:sz w:val="24"/>
              </w:rPr>
              <w:lastRenderedPageBreak/>
              <w:t>ID_Моделі</w:t>
            </w:r>
          </w:p>
        </w:tc>
        <w:tc>
          <w:tcPr>
            <w:tcW w:w="2467" w:type="dxa"/>
            <w:tcMar>
              <w:top w:w="80" w:type="dxa"/>
              <w:left w:w="120" w:type="dxa"/>
              <w:bottom w:w="80" w:type="dxa"/>
              <w:right w:w="120" w:type="dxa"/>
            </w:tcMar>
          </w:tcPr>
          <w:p w14:paraId="3BD9D03E" w14:textId="77777777" w:rsidR="00CC0C99" w:rsidRDefault="00000000">
            <w:r>
              <w:rPr>
                <w:sz w:val="24"/>
              </w:rPr>
              <w:t>3D_Модель</w:t>
            </w:r>
          </w:p>
        </w:tc>
        <w:tc>
          <w:tcPr>
            <w:tcW w:w="2039" w:type="dxa"/>
            <w:tcMar>
              <w:top w:w="80" w:type="dxa"/>
              <w:left w:w="120" w:type="dxa"/>
              <w:bottom w:w="80" w:type="dxa"/>
              <w:right w:w="120" w:type="dxa"/>
            </w:tcMar>
          </w:tcPr>
          <w:p w14:paraId="2E16A6BA" w14:textId="77777777" w:rsidR="00CC0C99" w:rsidRDefault="00000000">
            <w:r>
              <w:rPr>
                <w:sz w:val="24"/>
              </w:rPr>
              <w:t>числовий</w:t>
            </w:r>
          </w:p>
        </w:tc>
        <w:tc>
          <w:tcPr>
            <w:tcW w:w="2512" w:type="dxa"/>
            <w:tcMar>
              <w:top w:w="80" w:type="dxa"/>
              <w:left w:w="120" w:type="dxa"/>
              <w:bottom w:w="80" w:type="dxa"/>
              <w:right w:w="120" w:type="dxa"/>
            </w:tcMar>
          </w:tcPr>
          <w:p w14:paraId="3606FCFF" w14:textId="77777777" w:rsidR="00CC0C99" w:rsidRDefault="00000000">
            <w:r>
              <w:rPr>
                <w:sz w:val="24"/>
              </w:rPr>
              <w:t>Обов’язковий (первинний ключ)</w:t>
            </w:r>
          </w:p>
        </w:tc>
      </w:tr>
      <w:tr w:rsidR="00D439F9" w14:paraId="59D0BC1B" w14:textId="77777777">
        <w:trPr>
          <w:jc w:val="center"/>
        </w:trPr>
        <w:tc>
          <w:tcPr>
            <w:tcW w:w="2645" w:type="dxa"/>
            <w:tcMar>
              <w:top w:w="80" w:type="dxa"/>
              <w:left w:w="120" w:type="dxa"/>
              <w:bottom w:w="80" w:type="dxa"/>
              <w:right w:w="120" w:type="dxa"/>
            </w:tcMar>
          </w:tcPr>
          <w:p w14:paraId="25ED6484" w14:textId="77777777" w:rsidR="00CC0C99" w:rsidRDefault="00000000">
            <w:r>
              <w:rPr>
                <w:sz w:val="24"/>
              </w:rPr>
              <w:t>ID_Продавця</w:t>
            </w:r>
          </w:p>
        </w:tc>
        <w:tc>
          <w:tcPr>
            <w:tcW w:w="2467" w:type="dxa"/>
            <w:tcMar>
              <w:top w:w="80" w:type="dxa"/>
              <w:left w:w="120" w:type="dxa"/>
              <w:bottom w:w="80" w:type="dxa"/>
              <w:right w:w="120" w:type="dxa"/>
            </w:tcMar>
          </w:tcPr>
          <w:p w14:paraId="1F35DC78" w14:textId="77777777" w:rsidR="00CC0C99" w:rsidRDefault="00000000">
            <w:r>
              <w:rPr>
                <w:sz w:val="24"/>
              </w:rPr>
              <w:t>3D_Модель</w:t>
            </w:r>
          </w:p>
        </w:tc>
        <w:tc>
          <w:tcPr>
            <w:tcW w:w="2039" w:type="dxa"/>
            <w:tcMar>
              <w:top w:w="80" w:type="dxa"/>
              <w:left w:w="120" w:type="dxa"/>
              <w:bottom w:w="80" w:type="dxa"/>
              <w:right w:w="120" w:type="dxa"/>
            </w:tcMar>
          </w:tcPr>
          <w:p w14:paraId="7057AA21" w14:textId="77777777" w:rsidR="00CC0C99" w:rsidRDefault="00000000">
            <w:r>
              <w:rPr>
                <w:sz w:val="24"/>
              </w:rPr>
              <w:t>числовий</w:t>
            </w:r>
          </w:p>
        </w:tc>
        <w:tc>
          <w:tcPr>
            <w:tcW w:w="2512" w:type="dxa"/>
            <w:tcMar>
              <w:top w:w="80" w:type="dxa"/>
              <w:left w:w="120" w:type="dxa"/>
              <w:bottom w:w="80" w:type="dxa"/>
              <w:right w:w="120" w:type="dxa"/>
            </w:tcMar>
          </w:tcPr>
          <w:p w14:paraId="6E269937" w14:textId="77777777" w:rsidR="00CC0C99" w:rsidRDefault="00000000">
            <w:r>
              <w:rPr>
                <w:sz w:val="24"/>
              </w:rPr>
              <w:t>Обов’язковий (зовнішній ключ)</w:t>
            </w:r>
          </w:p>
        </w:tc>
      </w:tr>
      <w:tr w:rsidR="00D439F9" w14:paraId="435053B4" w14:textId="77777777">
        <w:trPr>
          <w:jc w:val="center"/>
        </w:trPr>
        <w:tc>
          <w:tcPr>
            <w:tcW w:w="2645" w:type="dxa"/>
            <w:tcMar>
              <w:top w:w="80" w:type="dxa"/>
              <w:left w:w="120" w:type="dxa"/>
              <w:bottom w:w="80" w:type="dxa"/>
              <w:right w:w="120" w:type="dxa"/>
            </w:tcMar>
          </w:tcPr>
          <w:p w14:paraId="37CD2BA7" w14:textId="77777777" w:rsidR="00CC0C99" w:rsidRDefault="00000000">
            <w:r>
              <w:rPr>
                <w:sz w:val="24"/>
              </w:rPr>
              <w:t>ID_Категорії</w:t>
            </w:r>
          </w:p>
        </w:tc>
        <w:tc>
          <w:tcPr>
            <w:tcW w:w="2467" w:type="dxa"/>
            <w:tcMar>
              <w:top w:w="80" w:type="dxa"/>
              <w:left w:w="120" w:type="dxa"/>
              <w:bottom w:w="80" w:type="dxa"/>
              <w:right w:w="120" w:type="dxa"/>
            </w:tcMar>
          </w:tcPr>
          <w:p w14:paraId="55108952" w14:textId="77777777" w:rsidR="00CC0C99" w:rsidRDefault="00000000">
            <w:r>
              <w:rPr>
                <w:sz w:val="24"/>
              </w:rPr>
              <w:t>3D_Модель</w:t>
            </w:r>
          </w:p>
        </w:tc>
        <w:tc>
          <w:tcPr>
            <w:tcW w:w="2039" w:type="dxa"/>
            <w:tcMar>
              <w:top w:w="80" w:type="dxa"/>
              <w:left w:w="120" w:type="dxa"/>
              <w:bottom w:w="80" w:type="dxa"/>
              <w:right w:w="120" w:type="dxa"/>
            </w:tcMar>
          </w:tcPr>
          <w:p w14:paraId="7670FEF4" w14:textId="77777777" w:rsidR="00CC0C99" w:rsidRDefault="00000000">
            <w:r>
              <w:rPr>
                <w:sz w:val="24"/>
              </w:rPr>
              <w:t>числовий</w:t>
            </w:r>
          </w:p>
        </w:tc>
        <w:tc>
          <w:tcPr>
            <w:tcW w:w="2512" w:type="dxa"/>
            <w:tcMar>
              <w:top w:w="80" w:type="dxa"/>
              <w:left w:w="120" w:type="dxa"/>
              <w:bottom w:w="80" w:type="dxa"/>
              <w:right w:w="120" w:type="dxa"/>
            </w:tcMar>
          </w:tcPr>
          <w:p w14:paraId="67F1D39E" w14:textId="77777777" w:rsidR="00CC0C99" w:rsidRDefault="00000000">
            <w:r>
              <w:rPr>
                <w:sz w:val="24"/>
              </w:rPr>
              <w:t>Обов’язковий (зовнішній ключ)</w:t>
            </w:r>
          </w:p>
        </w:tc>
      </w:tr>
      <w:tr w:rsidR="00D439F9" w14:paraId="51058675" w14:textId="77777777">
        <w:trPr>
          <w:jc w:val="center"/>
        </w:trPr>
        <w:tc>
          <w:tcPr>
            <w:tcW w:w="2645" w:type="dxa"/>
            <w:tcMar>
              <w:top w:w="80" w:type="dxa"/>
              <w:left w:w="120" w:type="dxa"/>
              <w:bottom w:w="80" w:type="dxa"/>
              <w:right w:w="120" w:type="dxa"/>
            </w:tcMar>
          </w:tcPr>
          <w:p w14:paraId="7BA7EB2A" w14:textId="77777777" w:rsidR="00CC0C99" w:rsidRDefault="00000000">
            <w:r>
              <w:rPr>
                <w:sz w:val="24"/>
              </w:rPr>
              <w:t>ID_Ліцензії</w:t>
            </w:r>
          </w:p>
        </w:tc>
        <w:tc>
          <w:tcPr>
            <w:tcW w:w="2467" w:type="dxa"/>
            <w:tcMar>
              <w:top w:w="80" w:type="dxa"/>
              <w:left w:w="120" w:type="dxa"/>
              <w:bottom w:w="80" w:type="dxa"/>
              <w:right w:w="120" w:type="dxa"/>
            </w:tcMar>
          </w:tcPr>
          <w:p w14:paraId="73F5B519" w14:textId="77777777" w:rsidR="00CC0C99" w:rsidRDefault="00000000">
            <w:r>
              <w:rPr>
                <w:sz w:val="24"/>
              </w:rPr>
              <w:t>3D_Модель</w:t>
            </w:r>
          </w:p>
        </w:tc>
        <w:tc>
          <w:tcPr>
            <w:tcW w:w="2039" w:type="dxa"/>
            <w:tcMar>
              <w:top w:w="80" w:type="dxa"/>
              <w:left w:w="120" w:type="dxa"/>
              <w:bottom w:w="80" w:type="dxa"/>
              <w:right w:w="120" w:type="dxa"/>
            </w:tcMar>
          </w:tcPr>
          <w:p w14:paraId="34317040" w14:textId="77777777" w:rsidR="00CC0C99" w:rsidRDefault="00000000">
            <w:r>
              <w:rPr>
                <w:sz w:val="24"/>
              </w:rPr>
              <w:t>числовий</w:t>
            </w:r>
          </w:p>
        </w:tc>
        <w:tc>
          <w:tcPr>
            <w:tcW w:w="2512" w:type="dxa"/>
            <w:tcMar>
              <w:top w:w="80" w:type="dxa"/>
              <w:left w:w="120" w:type="dxa"/>
              <w:bottom w:w="80" w:type="dxa"/>
              <w:right w:w="120" w:type="dxa"/>
            </w:tcMar>
          </w:tcPr>
          <w:p w14:paraId="67AC1DF1" w14:textId="77777777" w:rsidR="00CC0C99" w:rsidRDefault="00000000">
            <w:r>
              <w:rPr>
                <w:sz w:val="24"/>
              </w:rPr>
              <w:t>Обов’язковий (зовнішній ключ)</w:t>
            </w:r>
          </w:p>
        </w:tc>
      </w:tr>
      <w:tr w:rsidR="00D439F9" w14:paraId="7A106D00" w14:textId="77777777">
        <w:trPr>
          <w:jc w:val="center"/>
        </w:trPr>
        <w:tc>
          <w:tcPr>
            <w:tcW w:w="2645" w:type="dxa"/>
            <w:tcMar>
              <w:top w:w="80" w:type="dxa"/>
              <w:left w:w="120" w:type="dxa"/>
              <w:bottom w:w="80" w:type="dxa"/>
              <w:right w:w="120" w:type="dxa"/>
            </w:tcMar>
          </w:tcPr>
          <w:p w14:paraId="5C042386" w14:textId="77777777" w:rsidR="00CC0C99" w:rsidRDefault="00000000">
            <w:r>
              <w:rPr>
                <w:sz w:val="24"/>
              </w:rPr>
              <w:t>Назва</w:t>
            </w:r>
          </w:p>
        </w:tc>
        <w:tc>
          <w:tcPr>
            <w:tcW w:w="2467" w:type="dxa"/>
            <w:tcMar>
              <w:top w:w="80" w:type="dxa"/>
              <w:left w:w="120" w:type="dxa"/>
              <w:bottom w:w="80" w:type="dxa"/>
              <w:right w:w="120" w:type="dxa"/>
            </w:tcMar>
          </w:tcPr>
          <w:p w14:paraId="25D3B089" w14:textId="77777777" w:rsidR="00CC0C99" w:rsidRDefault="00000000">
            <w:r>
              <w:rPr>
                <w:sz w:val="24"/>
              </w:rPr>
              <w:t>3D_Модель</w:t>
            </w:r>
          </w:p>
        </w:tc>
        <w:tc>
          <w:tcPr>
            <w:tcW w:w="2039" w:type="dxa"/>
            <w:tcMar>
              <w:top w:w="80" w:type="dxa"/>
              <w:left w:w="120" w:type="dxa"/>
              <w:bottom w:w="80" w:type="dxa"/>
              <w:right w:w="120" w:type="dxa"/>
            </w:tcMar>
          </w:tcPr>
          <w:p w14:paraId="45283DFA" w14:textId="77777777" w:rsidR="00CC0C99" w:rsidRDefault="00000000">
            <w:r>
              <w:rPr>
                <w:sz w:val="24"/>
              </w:rPr>
              <w:t>текстовий</w:t>
            </w:r>
          </w:p>
        </w:tc>
        <w:tc>
          <w:tcPr>
            <w:tcW w:w="2512" w:type="dxa"/>
            <w:tcMar>
              <w:top w:w="80" w:type="dxa"/>
              <w:left w:w="120" w:type="dxa"/>
              <w:bottom w:w="80" w:type="dxa"/>
              <w:right w:w="120" w:type="dxa"/>
            </w:tcMar>
          </w:tcPr>
          <w:p w14:paraId="33DE813A" w14:textId="77777777" w:rsidR="00CC0C99" w:rsidRDefault="00000000">
            <w:r>
              <w:rPr>
                <w:sz w:val="24"/>
              </w:rPr>
              <w:t>Обов’язковий</w:t>
            </w:r>
          </w:p>
        </w:tc>
      </w:tr>
      <w:tr w:rsidR="00D439F9" w14:paraId="75FBA9D4" w14:textId="77777777">
        <w:trPr>
          <w:jc w:val="center"/>
        </w:trPr>
        <w:tc>
          <w:tcPr>
            <w:tcW w:w="2645" w:type="dxa"/>
            <w:tcMar>
              <w:top w:w="80" w:type="dxa"/>
              <w:left w:w="120" w:type="dxa"/>
              <w:bottom w:w="80" w:type="dxa"/>
              <w:right w:w="120" w:type="dxa"/>
            </w:tcMar>
          </w:tcPr>
          <w:p w14:paraId="63329E85" w14:textId="77777777" w:rsidR="00CC0C99" w:rsidRDefault="00000000">
            <w:r>
              <w:rPr>
                <w:sz w:val="24"/>
              </w:rPr>
              <w:t>Опис</w:t>
            </w:r>
          </w:p>
        </w:tc>
        <w:tc>
          <w:tcPr>
            <w:tcW w:w="2467" w:type="dxa"/>
            <w:tcMar>
              <w:top w:w="80" w:type="dxa"/>
              <w:left w:w="120" w:type="dxa"/>
              <w:bottom w:w="80" w:type="dxa"/>
              <w:right w:w="120" w:type="dxa"/>
            </w:tcMar>
          </w:tcPr>
          <w:p w14:paraId="27F84888" w14:textId="77777777" w:rsidR="00CC0C99" w:rsidRDefault="00000000">
            <w:r>
              <w:rPr>
                <w:sz w:val="24"/>
              </w:rPr>
              <w:t>3D_Модель</w:t>
            </w:r>
          </w:p>
        </w:tc>
        <w:tc>
          <w:tcPr>
            <w:tcW w:w="2039" w:type="dxa"/>
            <w:tcMar>
              <w:top w:w="80" w:type="dxa"/>
              <w:left w:w="120" w:type="dxa"/>
              <w:bottom w:w="80" w:type="dxa"/>
              <w:right w:w="120" w:type="dxa"/>
            </w:tcMar>
          </w:tcPr>
          <w:p w14:paraId="7B0358AD" w14:textId="77777777" w:rsidR="00CC0C99" w:rsidRDefault="00000000">
            <w:r>
              <w:rPr>
                <w:sz w:val="24"/>
              </w:rPr>
              <w:t>текстовий</w:t>
            </w:r>
          </w:p>
        </w:tc>
        <w:tc>
          <w:tcPr>
            <w:tcW w:w="2512" w:type="dxa"/>
            <w:tcMar>
              <w:top w:w="80" w:type="dxa"/>
              <w:left w:w="120" w:type="dxa"/>
              <w:bottom w:w="80" w:type="dxa"/>
              <w:right w:w="120" w:type="dxa"/>
            </w:tcMar>
          </w:tcPr>
          <w:p w14:paraId="4A6DEBCB" w14:textId="77777777" w:rsidR="00CC0C99" w:rsidRDefault="00000000">
            <w:r>
              <w:rPr>
                <w:sz w:val="24"/>
              </w:rPr>
              <w:t>Необов’язковий</w:t>
            </w:r>
          </w:p>
        </w:tc>
      </w:tr>
      <w:tr w:rsidR="00D439F9" w14:paraId="241BC753" w14:textId="77777777">
        <w:trPr>
          <w:jc w:val="center"/>
        </w:trPr>
        <w:tc>
          <w:tcPr>
            <w:tcW w:w="2645" w:type="dxa"/>
            <w:tcMar>
              <w:top w:w="80" w:type="dxa"/>
              <w:left w:w="120" w:type="dxa"/>
              <w:bottom w:w="80" w:type="dxa"/>
              <w:right w:w="120" w:type="dxa"/>
            </w:tcMar>
          </w:tcPr>
          <w:p w14:paraId="52AF171C" w14:textId="77777777" w:rsidR="00CC0C99" w:rsidRDefault="00000000">
            <w:r>
              <w:rPr>
                <w:sz w:val="24"/>
              </w:rPr>
              <w:t>Ціна</w:t>
            </w:r>
          </w:p>
        </w:tc>
        <w:tc>
          <w:tcPr>
            <w:tcW w:w="2467" w:type="dxa"/>
            <w:tcMar>
              <w:top w:w="80" w:type="dxa"/>
              <w:left w:w="120" w:type="dxa"/>
              <w:bottom w:w="80" w:type="dxa"/>
              <w:right w:w="120" w:type="dxa"/>
            </w:tcMar>
          </w:tcPr>
          <w:p w14:paraId="221678FF" w14:textId="77777777" w:rsidR="00CC0C99" w:rsidRDefault="00000000">
            <w:r>
              <w:rPr>
                <w:sz w:val="24"/>
              </w:rPr>
              <w:t>3D_Модель</w:t>
            </w:r>
          </w:p>
        </w:tc>
        <w:tc>
          <w:tcPr>
            <w:tcW w:w="2039" w:type="dxa"/>
            <w:tcMar>
              <w:top w:w="80" w:type="dxa"/>
              <w:left w:w="120" w:type="dxa"/>
              <w:bottom w:w="80" w:type="dxa"/>
              <w:right w:w="120" w:type="dxa"/>
            </w:tcMar>
          </w:tcPr>
          <w:p w14:paraId="532C90B9" w14:textId="77777777" w:rsidR="00CC0C99" w:rsidRDefault="00000000">
            <w:r>
              <w:rPr>
                <w:sz w:val="24"/>
              </w:rPr>
              <w:t>числовий (грошовий)</w:t>
            </w:r>
          </w:p>
        </w:tc>
        <w:tc>
          <w:tcPr>
            <w:tcW w:w="2512" w:type="dxa"/>
            <w:tcMar>
              <w:top w:w="80" w:type="dxa"/>
              <w:left w:w="120" w:type="dxa"/>
              <w:bottom w:w="80" w:type="dxa"/>
              <w:right w:w="120" w:type="dxa"/>
            </w:tcMar>
          </w:tcPr>
          <w:p w14:paraId="6FB8EAFC" w14:textId="77777777" w:rsidR="00CC0C99" w:rsidRDefault="00000000">
            <w:r>
              <w:rPr>
                <w:sz w:val="24"/>
              </w:rPr>
              <w:t>Обов’язковий</w:t>
            </w:r>
          </w:p>
        </w:tc>
      </w:tr>
      <w:tr w:rsidR="00D439F9" w14:paraId="492E84CA" w14:textId="77777777">
        <w:trPr>
          <w:jc w:val="center"/>
        </w:trPr>
        <w:tc>
          <w:tcPr>
            <w:tcW w:w="2645" w:type="dxa"/>
            <w:tcMar>
              <w:top w:w="80" w:type="dxa"/>
              <w:left w:w="120" w:type="dxa"/>
              <w:bottom w:w="80" w:type="dxa"/>
              <w:right w:w="120" w:type="dxa"/>
            </w:tcMar>
          </w:tcPr>
          <w:p w14:paraId="58BA85B4" w14:textId="77777777" w:rsidR="00CC0C99" w:rsidRDefault="00000000">
            <w:r>
              <w:rPr>
                <w:sz w:val="24"/>
              </w:rPr>
              <w:t>Кількість_полігонів</w:t>
            </w:r>
          </w:p>
        </w:tc>
        <w:tc>
          <w:tcPr>
            <w:tcW w:w="2467" w:type="dxa"/>
            <w:tcMar>
              <w:top w:w="80" w:type="dxa"/>
              <w:left w:w="120" w:type="dxa"/>
              <w:bottom w:w="80" w:type="dxa"/>
              <w:right w:w="120" w:type="dxa"/>
            </w:tcMar>
          </w:tcPr>
          <w:p w14:paraId="06A84055" w14:textId="77777777" w:rsidR="00CC0C99" w:rsidRDefault="00000000">
            <w:r>
              <w:rPr>
                <w:sz w:val="24"/>
              </w:rPr>
              <w:t>3D_Модель</w:t>
            </w:r>
          </w:p>
        </w:tc>
        <w:tc>
          <w:tcPr>
            <w:tcW w:w="2039" w:type="dxa"/>
            <w:tcMar>
              <w:top w:w="80" w:type="dxa"/>
              <w:left w:w="120" w:type="dxa"/>
              <w:bottom w:w="80" w:type="dxa"/>
              <w:right w:w="120" w:type="dxa"/>
            </w:tcMar>
          </w:tcPr>
          <w:p w14:paraId="7FB8AC9B" w14:textId="77777777" w:rsidR="00CC0C99" w:rsidRDefault="00000000">
            <w:r>
              <w:rPr>
                <w:sz w:val="24"/>
              </w:rPr>
              <w:t>числовий</w:t>
            </w:r>
          </w:p>
        </w:tc>
        <w:tc>
          <w:tcPr>
            <w:tcW w:w="2512" w:type="dxa"/>
            <w:tcMar>
              <w:top w:w="80" w:type="dxa"/>
              <w:left w:w="120" w:type="dxa"/>
              <w:bottom w:w="80" w:type="dxa"/>
              <w:right w:w="120" w:type="dxa"/>
            </w:tcMar>
          </w:tcPr>
          <w:p w14:paraId="6AC2AB32" w14:textId="77777777" w:rsidR="00CC0C99" w:rsidRDefault="00000000">
            <w:r>
              <w:rPr>
                <w:sz w:val="24"/>
              </w:rPr>
              <w:t>Обов’язковий</w:t>
            </w:r>
          </w:p>
        </w:tc>
      </w:tr>
      <w:tr w:rsidR="00D439F9" w14:paraId="69F2F3B7" w14:textId="77777777">
        <w:trPr>
          <w:jc w:val="center"/>
        </w:trPr>
        <w:tc>
          <w:tcPr>
            <w:tcW w:w="2645" w:type="dxa"/>
            <w:tcMar>
              <w:top w:w="80" w:type="dxa"/>
              <w:left w:w="120" w:type="dxa"/>
              <w:bottom w:w="80" w:type="dxa"/>
              <w:right w:w="120" w:type="dxa"/>
            </w:tcMar>
          </w:tcPr>
          <w:p w14:paraId="18A91B3E" w14:textId="77777777" w:rsidR="00CC0C99" w:rsidRDefault="00000000">
            <w:r>
              <w:rPr>
                <w:sz w:val="24"/>
              </w:rPr>
              <w:t>Наявність_текстури</w:t>
            </w:r>
          </w:p>
        </w:tc>
        <w:tc>
          <w:tcPr>
            <w:tcW w:w="2467" w:type="dxa"/>
            <w:tcMar>
              <w:top w:w="80" w:type="dxa"/>
              <w:left w:w="120" w:type="dxa"/>
              <w:bottom w:w="80" w:type="dxa"/>
              <w:right w:w="120" w:type="dxa"/>
            </w:tcMar>
          </w:tcPr>
          <w:p w14:paraId="2A86D58B" w14:textId="77777777" w:rsidR="00CC0C99" w:rsidRDefault="00000000">
            <w:r>
              <w:rPr>
                <w:sz w:val="24"/>
              </w:rPr>
              <w:t>3D_Модель</w:t>
            </w:r>
          </w:p>
        </w:tc>
        <w:tc>
          <w:tcPr>
            <w:tcW w:w="2039" w:type="dxa"/>
            <w:tcMar>
              <w:top w:w="80" w:type="dxa"/>
              <w:left w:w="120" w:type="dxa"/>
              <w:bottom w:w="80" w:type="dxa"/>
              <w:right w:w="120" w:type="dxa"/>
            </w:tcMar>
          </w:tcPr>
          <w:p w14:paraId="11BAFBEF" w14:textId="77777777" w:rsidR="00CC0C99" w:rsidRDefault="00000000">
            <w:r>
              <w:rPr>
                <w:sz w:val="24"/>
              </w:rPr>
              <w:t>текстовий</w:t>
            </w:r>
          </w:p>
        </w:tc>
        <w:tc>
          <w:tcPr>
            <w:tcW w:w="2512" w:type="dxa"/>
            <w:tcMar>
              <w:top w:w="80" w:type="dxa"/>
              <w:left w:w="120" w:type="dxa"/>
              <w:bottom w:w="80" w:type="dxa"/>
              <w:right w:w="120" w:type="dxa"/>
            </w:tcMar>
          </w:tcPr>
          <w:p w14:paraId="4D5FA969" w14:textId="77777777" w:rsidR="00CC0C99" w:rsidRDefault="00000000">
            <w:r>
              <w:rPr>
                <w:sz w:val="24"/>
              </w:rPr>
              <w:t>Обов’язковий</w:t>
            </w:r>
          </w:p>
        </w:tc>
      </w:tr>
      <w:tr w:rsidR="00D439F9" w14:paraId="08280661" w14:textId="77777777">
        <w:trPr>
          <w:jc w:val="center"/>
        </w:trPr>
        <w:tc>
          <w:tcPr>
            <w:tcW w:w="2645" w:type="dxa"/>
            <w:tcMar>
              <w:top w:w="80" w:type="dxa"/>
              <w:left w:w="120" w:type="dxa"/>
              <w:bottom w:w="80" w:type="dxa"/>
              <w:right w:w="120" w:type="dxa"/>
            </w:tcMar>
          </w:tcPr>
          <w:p w14:paraId="287C93C4" w14:textId="77777777" w:rsidR="00CC0C99" w:rsidRDefault="00000000">
            <w:r>
              <w:rPr>
                <w:sz w:val="24"/>
              </w:rPr>
              <w:t>ID_Файлу</w:t>
            </w:r>
          </w:p>
        </w:tc>
        <w:tc>
          <w:tcPr>
            <w:tcW w:w="2467" w:type="dxa"/>
            <w:tcMar>
              <w:top w:w="80" w:type="dxa"/>
              <w:left w:w="120" w:type="dxa"/>
              <w:bottom w:w="80" w:type="dxa"/>
              <w:right w:w="120" w:type="dxa"/>
            </w:tcMar>
          </w:tcPr>
          <w:p w14:paraId="4E3D8957" w14:textId="77777777" w:rsidR="00CC0C99" w:rsidRDefault="00000000">
            <w:r>
              <w:rPr>
                <w:sz w:val="24"/>
              </w:rPr>
              <w:t>Файл_Моделі</w:t>
            </w:r>
          </w:p>
        </w:tc>
        <w:tc>
          <w:tcPr>
            <w:tcW w:w="2039" w:type="dxa"/>
            <w:tcMar>
              <w:top w:w="80" w:type="dxa"/>
              <w:left w:w="120" w:type="dxa"/>
              <w:bottom w:w="80" w:type="dxa"/>
              <w:right w:w="120" w:type="dxa"/>
            </w:tcMar>
          </w:tcPr>
          <w:p w14:paraId="29CA9EDB" w14:textId="77777777" w:rsidR="00CC0C99" w:rsidRDefault="00000000">
            <w:r>
              <w:rPr>
                <w:sz w:val="24"/>
              </w:rPr>
              <w:t>числовий</w:t>
            </w:r>
          </w:p>
        </w:tc>
        <w:tc>
          <w:tcPr>
            <w:tcW w:w="2512" w:type="dxa"/>
            <w:tcMar>
              <w:top w:w="80" w:type="dxa"/>
              <w:left w:w="120" w:type="dxa"/>
              <w:bottom w:w="80" w:type="dxa"/>
              <w:right w:w="120" w:type="dxa"/>
            </w:tcMar>
          </w:tcPr>
          <w:p w14:paraId="5D3CFFA3" w14:textId="77777777" w:rsidR="00CC0C99" w:rsidRDefault="00000000">
            <w:r>
              <w:rPr>
                <w:sz w:val="24"/>
              </w:rPr>
              <w:t>Обов’язковий (первинний ключ)</w:t>
            </w:r>
          </w:p>
        </w:tc>
      </w:tr>
      <w:tr w:rsidR="00D439F9" w14:paraId="482A0EC5" w14:textId="77777777">
        <w:trPr>
          <w:jc w:val="center"/>
        </w:trPr>
        <w:tc>
          <w:tcPr>
            <w:tcW w:w="2645" w:type="dxa"/>
            <w:tcMar>
              <w:top w:w="80" w:type="dxa"/>
              <w:left w:w="120" w:type="dxa"/>
              <w:bottom w:w="80" w:type="dxa"/>
              <w:right w:w="120" w:type="dxa"/>
            </w:tcMar>
          </w:tcPr>
          <w:p w14:paraId="02897BE0" w14:textId="77777777" w:rsidR="00CC0C99" w:rsidRDefault="00000000">
            <w:r>
              <w:rPr>
                <w:sz w:val="24"/>
              </w:rPr>
              <w:t>ID_Моделі</w:t>
            </w:r>
          </w:p>
        </w:tc>
        <w:tc>
          <w:tcPr>
            <w:tcW w:w="2467" w:type="dxa"/>
            <w:tcMar>
              <w:top w:w="80" w:type="dxa"/>
              <w:left w:w="120" w:type="dxa"/>
              <w:bottom w:w="80" w:type="dxa"/>
              <w:right w:w="120" w:type="dxa"/>
            </w:tcMar>
          </w:tcPr>
          <w:p w14:paraId="6F620289" w14:textId="77777777" w:rsidR="00CC0C99" w:rsidRDefault="00000000">
            <w:r>
              <w:rPr>
                <w:sz w:val="24"/>
              </w:rPr>
              <w:t>Файл_Моделі</w:t>
            </w:r>
          </w:p>
        </w:tc>
        <w:tc>
          <w:tcPr>
            <w:tcW w:w="2039" w:type="dxa"/>
            <w:tcMar>
              <w:top w:w="80" w:type="dxa"/>
              <w:left w:w="120" w:type="dxa"/>
              <w:bottom w:w="80" w:type="dxa"/>
              <w:right w:w="120" w:type="dxa"/>
            </w:tcMar>
          </w:tcPr>
          <w:p w14:paraId="1E082A86" w14:textId="77777777" w:rsidR="00CC0C99" w:rsidRDefault="00000000">
            <w:r>
              <w:rPr>
                <w:sz w:val="24"/>
              </w:rPr>
              <w:t>числовий</w:t>
            </w:r>
          </w:p>
        </w:tc>
        <w:tc>
          <w:tcPr>
            <w:tcW w:w="2512" w:type="dxa"/>
            <w:tcMar>
              <w:top w:w="80" w:type="dxa"/>
              <w:left w:w="120" w:type="dxa"/>
              <w:bottom w:w="80" w:type="dxa"/>
              <w:right w:w="120" w:type="dxa"/>
            </w:tcMar>
          </w:tcPr>
          <w:p w14:paraId="3A541EB0" w14:textId="77777777" w:rsidR="00CC0C99" w:rsidRDefault="00000000">
            <w:r>
              <w:rPr>
                <w:sz w:val="24"/>
              </w:rPr>
              <w:t>Обов’язковий (зовнішній ключ)</w:t>
            </w:r>
          </w:p>
        </w:tc>
      </w:tr>
      <w:tr w:rsidR="00D439F9" w14:paraId="0946307A" w14:textId="77777777">
        <w:trPr>
          <w:jc w:val="center"/>
        </w:trPr>
        <w:tc>
          <w:tcPr>
            <w:tcW w:w="2645" w:type="dxa"/>
            <w:tcMar>
              <w:top w:w="80" w:type="dxa"/>
              <w:left w:w="120" w:type="dxa"/>
              <w:bottom w:w="80" w:type="dxa"/>
              <w:right w:w="120" w:type="dxa"/>
            </w:tcMar>
          </w:tcPr>
          <w:p w14:paraId="10856453" w14:textId="77777777" w:rsidR="00CC0C99" w:rsidRDefault="00000000">
            <w:r>
              <w:rPr>
                <w:sz w:val="24"/>
              </w:rPr>
              <w:t>Формат</w:t>
            </w:r>
          </w:p>
        </w:tc>
        <w:tc>
          <w:tcPr>
            <w:tcW w:w="2467" w:type="dxa"/>
            <w:tcMar>
              <w:top w:w="80" w:type="dxa"/>
              <w:left w:w="120" w:type="dxa"/>
              <w:bottom w:w="80" w:type="dxa"/>
              <w:right w:w="120" w:type="dxa"/>
            </w:tcMar>
          </w:tcPr>
          <w:p w14:paraId="686685F0" w14:textId="77777777" w:rsidR="00CC0C99" w:rsidRDefault="00000000">
            <w:r>
              <w:rPr>
                <w:sz w:val="24"/>
              </w:rPr>
              <w:t>Файл_Моделі</w:t>
            </w:r>
          </w:p>
        </w:tc>
        <w:tc>
          <w:tcPr>
            <w:tcW w:w="2039" w:type="dxa"/>
            <w:tcMar>
              <w:top w:w="80" w:type="dxa"/>
              <w:left w:w="120" w:type="dxa"/>
              <w:bottom w:w="80" w:type="dxa"/>
              <w:right w:w="120" w:type="dxa"/>
            </w:tcMar>
          </w:tcPr>
          <w:p w14:paraId="402D3476" w14:textId="77777777" w:rsidR="00CC0C99" w:rsidRDefault="00000000">
            <w:r>
              <w:rPr>
                <w:sz w:val="24"/>
              </w:rPr>
              <w:t>текстовий</w:t>
            </w:r>
          </w:p>
        </w:tc>
        <w:tc>
          <w:tcPr>
            <w:tcW w:w="2512" w:type="dxa"/>
            <w:tcMar>
              <w:top w:w="80" w:type="dxa"/>
              <w:left w:w="120" w:type="dxa"/>
              <w:bottom w:w="80" w:type="dxa"/>
              <w:right w:w="120" w:type="dxa"/>
            </w:tcMar>
          </w:tcPr>
          <w:p w14:paraId="21425867" w14:textId="77777777" w:rsidR="00CC0C99" w:rsidRDefault="00000000">
            <w:r>
              <w:rPr>
                <w:sz w:val="24"/>
              </w:rPr>
              <w:t>Обов’язковий</w:t>
            </w:r>
          </w:p>
        </w:tc>
      </w:tr>
      <w:tr w:rsidR="00D439F9" w14:paraId="4EB44C10" w14:textId="77777777">
        <w:trPr>
          <w:jc w:val="center"/>
        </w:trPr>
        <w:tc>
          <w:tcPr>
            <w:tcW w:w="2645" w:type="dxa"/>
            <w:tcMar>
              <w:top w:w="80" w:type="dxa"/>
              <w:left w:w="120" w:type="dxa"/>
              <w:bottom w:w="80" w:type="dxa"/>
              <w:right w:w="120" w:type="dxa"/>
            </w:tcMar>
          </w:tcPr>
          <w:p w14:paraId="64BE6F9E" w14:textId="77777777" w:rsidR="00CC0C99" w:rsidRDefault="00000000">
            <w:r>
              <w:rPr>
                <w:sz w:val="24"/>
              </w:rPr>
              <w:t>Розмір_МБ</w:t>
            </w:r>
          </w:p>
        </w:tc>
        <w:tc>
          <w:tcPr>
            <w:tcW w:w="2467" w:type="dxa"/>
            <w:tcMar>
              <w:top w:w="80" w:type="dxa"/>
              <w:left w:w="120" w:type="dxa"/>
              <w:bottom w:w="80" w:type="dxa"/>
              <w:right w:w="120" w:type="dxa"/>
            </w:tcMar>
          </w:tcPr>
          <w:p w14:paraId="78CCDC2F" w14:textId="77777777" w:rsidR="00CC0C99" w:rsidRDefault="00000000">
            <w:r>
              <w:rPr>
                <w:sz w:val="24"/>
              </w:rPr>
              <w:t>Файл_Моделі</w:t>
            </w:r>
          </w:p>
        </w:tc>
        <w:tc>
          <w:tcPr>
            <w:tcW w:w="2039" w:type="dxa"/>
            <w:tcMar>
              <w:top w:w="80" w:type="dxa"/>
              <w:left w:w="120" w:type="dxa"/>
              <w:bottom w:w="80" w:type="dxa"/>
              <w:right w:w="120" w:type="dxa"/>
            </w:tcMar>
          </w:tcPr>
          <w:p w14:paraId="6627E478" w14:textId="77777777" w:rsidR="00CC0C99" w:rsidRDefault="00000000">
            <w:r>
              <w:rPr>
                <w:sz w:val="24"/>
              </w:rPr>
              <w:t>числовий</w:t>
            </w:r>
          </w:p>
        </w:tc>
        <w:tc>
          <w:tcPr>
            <w:tcW w:w="2512" w:type="dxa"/>
            <w:tcMar>
              <w:top w:w="80" w:type="dxa"/>
              <w:left w:w="120" w:type="dxa"/>
              <w:bottom w:w="80" w:type="dxa"/>
              <w:right w:w="120" w:type="dxa"/>
            </w:tcMar>
          </w:tcPr>
          <w:p w14:paraId="2374B0ED" w14:textId="77777777" w:rsidR="00CC0C99" w:rsidRDefault="00000000">
            <w:r>
              <w:rPr>
                <w:sz w:val="24"/>
              </w:rPr>
              <w:t>Обов’язковий</w:t>
            </w:r>
          </w:p>
        </w:tc>
      </w:tr>
      <w:tr w:rsidR="00D439F9" w14:paraId="7AA7D387" w14:textId="77777777">
        <w:trPr>
          <w:jc w:val="center"/>
        </w:trPr>
        <w:tc>
          <w:tcPr>
            <w:tcW w:w="2645" w:type="dxa"/>
            <w:tcMar>
              <w:top w:w="80" w:type="dxa"/>
              <w:left w:w="120" w:type="dxa"/>
              <w:bottom w:w="80" w:type="dxa"/>
              <w:right w:w="120" w:type="dxa"/>
            </w:tcMar>
          </w:tcPr>
          <w:p w14:paraId="75D6E517" w14:textId="77777777" w:rsidR="00CC0C99" w:rsidRDefault="00000000">
            <w:r>
              <w:rPr>
                <w:sz w:val="24"/>
              </w:rPr>
              <w:t>ID_Кошика</w:t>
            </w:r>
          </w:p>
        </w:tc>
        <w:tc>
          <w:tcPr>
            <w:tcW w:w="2467" w:type="dxa"/>
            <w:tcMar>
              <w:top w:w="80" w:type="dxa"/>
              <w:left w:w="120" w:type="dxa"/>
              <w:bottom w:w="80" w:type="dxa"/>
              <w:right w:w="120" w:type="dxa"/>
            </w:tcMar>
          </w:tcPr>
          <w:p w14:paraId="501F970B" w14:textId="77777777" w:rsidR="00CC0C99" w:rsidRDefault="00000000">
            <w:r>
              <w:rPr>
                <w:sz w:val="24"/>
              </w:rPr>
              <w:t>Кошик</w:t>
            </w:r>
          </w:p>
        </w:tc>
        <w:tc>
          <w:tcPr>
            <w:tcW w:w="2039" w:type="dxa"/>
            <w:tcMar>
              <w:top w:w="80" w:type="dxa"/>
              <w:left w:w="120" w:type="dxa"/>
              <w:bottom w:w="80" w:type="dxa"/>
              <w:right w:w="120" w:type="dxa"/>
            </w:tcMar>
          </w:tcPr>
          <w:p w14:paraId="66F26C37" w14:textId="77777777" w:rsidR="00CC0C99" w:rsidRDefault="00000000">
            <w:r>
              <w:rPr>
                <w:sz w:val="24"/>
              </w:rPr>
              <w:t>числовий</w:t>
            </w:r>
          </w:p>
        </w:tc>
        <w:tc>
          <w:tcPr>
            <w:tcW w:w="2512" w:type="dxa"/>
            <w:tcMar>
              <w:top w:w="80" w:type="dxa"/>
              <w:left w:w="120" w:type="dxa"/>
              <w:bottom w:w="80" w:type="dxa"/>
              <w:right w:w="120" w:type="dxa"/>
            </w:tcMar>
          </w:tcPr>
          <w:p w14:paraId="7D2E7768" w14:textId="77777777" w:rsidR="00CC0C99" w:rsidRDefault="00000000">
            <w:r>
              <w:rPr>
                <w:sz w:val="24"/>
              </w:rPr>
              <w:t>Обов’язковий (первинний ключ)</w:t>
            </w:r>
          </w:p>
        </w:tc>
      </w:tr>
      <w:tr w:rsidR="00D439F9" w14:paraId="56FB88B1" w14:textId="77777777">
        <w:trPr>
          <w:jc w:val="center"/>
        </w:trPr>
        <w:tc>
          <w:tcPr>
            <w:tcW w:w="2645" w:type="dxa"/>
            <w:tcMar>
              <w:top w:w="80" w:type="dxa"/>
              <w:left w:w="120" w:type="dxa"/>
              <w:bottom w:w="80" w:type="dxa"/>
              <w:right w:w="120" w:type="dxa"/>
            </w:tcMar>
          </w:tcPr>
          <w:p w14:paraId="136AE0E6" w14:textId="77777777" w:rsidR="00CC0C99" w:rsidRDefault="00000000">
            <w:r>
              <w:rPr>
                <w:sz w:val="24"/>
              </w:rPr>
              <w:t>ID_Покупця</w:t>
            </w:r>
          </w:p>
        </w:tc>
        <w:tc>
          <w:tcPr>
            <w:tcW w:w="2467" w:type="dxa"/>
            <w:tcMar>
              <w:top w:w="80" w:type="dxa"/>
              <w:left w:w="120" w:type="dxa"/>
              <w:bottom w:w="80" w:type="dxa"/>
              <w:right w:w="120" w:type="dxa"/>
            </w:tcMar>
          </w:tcPr>
          <w:p w14:paraId="06429EF7" w14:textId="77777777" w:rsidR="00CC0C99" w:rsidRDefault="00000000">
            <w:r>
              <w:rPr>
                <w:sz w:val="24"/>
              </w:rPr>
              <w:t>Кошик</w:t>
            </w:r>
          </w:p>
        </w:tc>
        <w:tc>
          <w:tcPr>
            <w:tcW w:w="2039" w:type="dxa"/>
            <w:tcMar>
              <w:top w:w="80" w:type="dxa"/>
              <w:left w:w="120" w:type="dxa"/>
              <w:bottom w:w="80" w:type="dxa"/>
              <w:right w:w="120" w:type="dxa"/>
            </w:tcMar>
          </w:tcPr>
          <w:p w14:paraId="44D9212D" w14:textId="77777777" w:rsidR="00CC0C99" w:rsidRDefault="00000000">
            <w:r>
              <w:rPr>
                <w:sz w:val="24"/>
              </w:rPr>
              <w:t>числовий</w:t>
            </w:r>
          </w:p>
        </w:tc>
        <w:tc>
          <w:tcPr>
            <w:tcW w:w="2512" w:type="dxa"/>
            <w:tcMar>
              <w:top w:w="80" w:type="dxa"/>
              <w:left w:w="120" w:type="dxa"/>
              <w:bottom w:w="80" w:type="dxa"/>
              <w:right w:w="120" w:type="dxa"/>
            </w:tcMar>
          </w:tcPr>
          <w:p w14:paraId="58DAA512" w14:textId="77777777" w:rsidR="00CC0C99" w:rsidRDefault="00000000">
            <w:r>
              <w:rPr>
                <w:sz w:val="24"/>
              </w:rPr>
              <w:t>Обов’язковий (зовнішній ключ)</w:t>
            </w:r>
          </w:p>
        </w:tc>
      </w:tr>
      <w:tr w:rsidR="00D439F9" w14:paraId="2181BAAE" w14:textId="77777777">
        <w:trPr>
          <w:jc w:val="center"/>
        </w:trPr>
        <w:tc>
          <w:tcPr>
            <w:tcW w:w="2645" w:type="dxa"/>
            <w:tcMar>
              <w:top w:w="80" w:type="dxa"/>
              <w:left w:w="120" w:type="dxa"/>
              <w:bottom w:w="80" w:type="dxa"/>
              <w:right w:w="120" w:type="dxa"/>
            </w:tcMar>
          </w:tcPr>
          <w:p w14:paraId="0AB7D063" w14:textId="77777777" w:rsidR="00CC0C99" w:rsidRDefault="00000000">
            <w:r>
              <w:rPr>
                <w:sz w:val="24"/>
              </w:rPr>
              <w:t>Статус</w:t>
            </w:r>
          </w:p>
        </w:tc>
        <w:tc>
          <w:tcPr>
            <w:tcW w:w="2467" w:type="dxa"/>
            <w:tcMar>
              <w:top w:w="80" w:type="dxa"/>
              <w:left w:w="120" w:type="dxa"/>
              <w:bottom w:w="80" w:type="dxa"/>
              <w:right w:w="120" w:type="dxa"/>
            </w:tcMar>
          </w:tcPr>
          <w:p w14:paraId="48C21086" w14:textId="77777777" w:rsidR="00CC0C99" w:rsidRDefault="00000000">
            <w:r>
              <w:rPr>
                <w:sz w:val="24"/>
              </w:rPr>
              <w:t>Кошик</w:t>
            </w:r>
          </w:p>
        </w:tc>
        <w:tc>
          <w:tcPr>
            <w:tcW w:w="2039" w:type="dxa"/>
            <w:tcMar>
              <w:top w:w="80" w:type="dxa"/>
              <w:left w:w="120" w:type="dxa"/>
              <w:bottom w:w="80" w:type="dxa"/>
              <w:right w:w="120" w:type="dxa"/>
            </w:tcMar>
          </w:tcPr>
          <w:p w14:paraId="5800C51C" w14:textId="77777777" w:rsidR="00CC0C99" w:rsidRDefault="00000000">
            <w:r>
              <w:rPr>
                <w:sz w:val="24"/>
              </w:rPr>
              <w:t>текстовий</w:t>
            </w:r>
          </w:p>
        </w:tc>
        <w:tc>
          <w:tcPr>
            <w:tcW w:w="2512" w:type="dxa"/>
            <w:tcMar>
              <w:top w:w="80" w:type="dxa"/>
              <w:left w:w="120" w:type="dxa"/>
              <w:bottom w:w="80" w:type="dxa"/>
              <w:right w:w="120" w:type="dxa"/>
            </w:tcMar>
          </w:tcPr>
          <w:p w14:paraId="3096BA9C" w14:textId="77777777" w:rsidR="00CC0C99" w:rsidRDefault="00000000">
            <w:r>
              <w:rPr>
                <w:sz w:val="24"/>
              </w:rPr>
              <w:t>Обов’язковий</w:t>
            </w:r>
          </w:p>
        </w:tc>
      </w:tr>
      <w:tr w:rsidR="00D439F9" w14:paraId="29AE4A8D" w14:textId="77777777">
        <w:trPr>
          <w:jc w:val="center"/>
        </w:trPr>
        <w:tc>
          <w:tcPr>
            <w:tcW w:w="2645" w:type="dxa"/>
            <w:tcMar>
              <w:top w:w="80" w:type="dxa"/>
              <w:left w:w="120" w:type="dxa"/>
              <w:bottom w:w="80" w:type="dxa"/>
              <w:right w:w="120" w:type="dxa"/>
            </w:tcMar>
          </w:tcPr>
          <w:p w14:paraId="08E36E0C" w14:textId="77777777" w:rsidR="00CC0C99" w:rsidRDefault="00000000">
            <w:r>
              <w:rPr>
                <w:sz w:val="24"/>
              </w:rPr>
              <w:t>Сума_до_оплати</w:t>
            </w:r>
          </w:p>
        </w:tc>
        <w:tc>
          <w:tcPr>
            <w:tcW w:w="2467" w:type="dxa"/>
            <w:tcMar>
              <w:top w:w="80" w:type="dxa"/>
              <w:left w:w="120" w:type="dxa"/>
              <w:bottom w:w="80" w:type="dxa"/>
              <w:right w:w="120" w:type="dxa"/>
            </w:tcMar>
          </w:tcPr>
          <w:p w14:paraId="180164C1" w14:textId="77777777" w:rsidR="00CC0C99" w:rsidRDefault="00000000">
            <w:r>
              <w:rPr>
                <w:sz w:val="24"/>
              </w:rPr>
              <w:t>Кошик</w:t>
            </w:r>
          </w:p>
        </w:tc>
        <w:tc>
          <w:tcPr>
            <w:tcW w:w="2039" w:type="dxa"/>
            <w:tcMar>
              <w:top w:w="80" w:type="dxa"/>
              <w:left w:w="120" w:type="dxa"/>
              <w:bottom w:w="80" w:type="dxa"/>
              <w:right w:w="120" w:type="dxa"/>
            </w:tcMar>
          </w:tcPr>
          <w:p w14:paraId="088301E7" w14:textId="77777777" w:rsidR="00CC0C99" w:rsidRDefault="00000000">
            <w:r>
              <w:rPr>
                <w:sz w:val="24"/>
              </w:rPr>
              <w:t>числовий (грошовий)</w:t>
            </w:r>
          </w:p>
        </w:tc>
        <w:tc>
          <w:tcPr>
            <w:tcW w:w="2512" w:type="dxa"/>
            <w:tcMar>
              <w:top w:w="80" w:type="dxa"/>
              <w:left w:w="120" w:type="dxa"/>
              <w:bottom w:w="80" w:type="dxa"/>
              <w:right w:w="120" w:type="dxa"/>
            </w:tcMar>
          </w:tcPr>
          <w:p w14:paraId="24ECC0D4" w14:textId="77777777" w:rsidR="00CC0C99" w:rsidRDefault="00000000">
            <w:r>
              <w:rPr>
                <w:sz w:val="24"/>
              </w:rPr>
              <w:t>Обов’язковий</w:t>
            </w:r>
          </w:p>
        </w:tc>
      </w:tr>
      <w:tr w:rsidR="00D439F9" w14:paraId="710BC61A" w14:textId="77777777">
        <w:trPr>
          <w:jc w:val="center"/>
        </w:trPr>
        <w:tc>
          <w:tcPr>
            <w:tcW w:w="2645" w:type="dxa"/>
            <w:tcMar>
              <w:top w:w="80" w:type="dxa"/>
              <w:left w:w="120" w:type="dxa"/>
              <w:bottom w:w="80" w:type="dxa"/>
              <w:right w:w="120" w:type="dxa"/>
            </w:tcMar>
          </w:tcPr>
          <w:p w14:paraId="1E6ECC48" w14:textId="77777777" w:rsidR="00CC0C99" w:rsidRDefault="00000000">
            <w:r>
              <w:rPr>
                <w:sz w:val="24"/>
              </w:rPr>
              <w:lastRenderedPageBreak/>
              <w:t>Дата_створення</w:t>
            </w:r>
          </w:p>
        </w:tc>
        <w:tc>
          <w:tcPr>
            <w:tcW w:w="2467" w:type="dxa"/>
            <w:tcMar>
              <w:top w:w="80" w:type="dxa"/>
              <w:left w:w="120" w:type="dxa"/>
              <w:bottom w:w="80" w:type="dxa"/>
              <w:right w:w="120" w:type="dxa"/>
            </w:tcMar>
          </w:tcPr>
          <w:p w14:paraId="1B9F9D75" w14:textId="77777777" w:rsidR="00CC0C99" w:rsidRDefault="00000000">
            <w:r>
              <w:rPr>
                <w:sz w:val="24"/>
              </w:rPr>
              <w:t>Кошик</w:t>
            </w:r>
          </w:p>
        </w:tc>
        <w:tc>
          <w:tcPr>
            <w:tcW w:w="2039" w:type="dxa"/>
            <w:tcMar>
              <w:top w:w="80" w:type="dxa"/>
              <w:left w:w="120" w:type="dxa"/>
              <w:bottom w:w="80" w:type="dxa"/>
              <w:right w:w="120" w:type="dxa"/>
            </w:tcMar>
          </w:tcPr>
          <w:p w14:paraId="556846ED" w14:textId="77777777" w:rsidR="00CC0C99" w:rsidRDefault="00000000">
            <w:r>
              <w:rPr>
                <w:sz w:val="24"/>
              </w:rPr>
              <w:t>дата</w:t>
            </w:r>
          </w:p>
        </w:tc>
        <w:tc>
          <w:tcPr>
            <w:tcW w:w="2512" w:type="dxa"/>
            <w:tcMar>
              <w:top w:w="80" w:type="dxa"/>
              <w:left w:w="120" w:type="dxa"/>
              <w:bottom w:w="80" w:type="dxa"/>
              <w:right w:w="120" w:type="dxa"/>
            </w:tcMar>
          </w:tcPr>
          <w:p w14:paraId="1C75DF7F" w14:textId="77777777" w:rsidR="00CC0C99" w:rsidRDefault="00000000">
            <w:r>
              <w:rPr>
                <w:sz w:val="24"/>
              </w:rPr>
              <w:t>Обов’язковий</w:t>
            </w:r>
          </w:p>
        </w:tc>
      </w:tr>
      <w:tr w:rsidR="00D439F9" w14:paraId="4DBDE571" w14:textId="77777777">
        <w:trPr>
          <w:jc w:val="center"/>
        </w:trPr>
        <w:tc>
          <w:tcPr>
            <w:tcW w:w="2645" w:type="dxa"/>
            <w:tcMar>
              <w:top w:w="80" w:type="dxa"/>
              <w:left w:w="120" w:type="dxa"/>
              <w:bottom w:w="80" w:type="dxa"/>
              <w:right w:w="120" w:type="dxa"/>
            </w:tcMar>
          </w:tcPr>
          <w:p w14:paraId="6BBBD1C6" w14:textId="77777777" w:rsidR="00CC0C99" w:rsidRDefault="00000000">
            <w:r>
              <w:rPr>
                <w:sz w:val="24"/>
              </w:rPr>
              <w:t>ID_Елемента</w:t>
            </w:r>
          </w:p>
        </w:tc>
        <w:tc>
          <w:tcPr>
            <w:tcW w:w="2467" w:type="dxa"/>
            <w:tcMar>
              <w:top w:w="80" w:type="dxa"/>
              <w:left w:w="120" w:type="dxa"/>
              <w:bottom w:w="80" w:type="dxa"/>
              <w:right w:w="120" w:type="dxa"/>
            </w:tcMar>
          </w:tcPr>
          <w:p w14:paraId="1F6B7C5D" w14:textId="77777777" w:rsidR="00CC0C99" w:rsidRDefault="00000000">
            <w:r>
              <w:rPr>
                <w:sz w:val="24"/>
              </w:rPr>
              <w:t>Елемент_Кошика</w:t>
            </w:r>
          </w:p>
        </w:tc>
        <w:tc>
          <w:tcPr>
            <w:tcW w:w="2039" w:type="dxa"/>
            <w:tcMar>
              <w:top w:w="80" w:type="dxa"/>
              <w:left w:w="120" w:type="dxa"/>
              <w:bottom w:w="80" w:type="dxa"/>
              <w:right w:w="120" w:type="dxa"/>
            </w:tcMar>
          </w:tcPr>
          <w:p w14:paraId="798EB0C2" w14:textId="77777777" w:rsidR="00CC0C99" w:rsidRDefault="00000000">
            <w:r>
              <w:rPr>
                <w:sz w:val="24"/>
              </w:rPr>
              <w:t>числовий</w:t>
            </w:r>
          </w:p>
        </w:tc>
        <w:tc>
          <w:tcPr>
            <w:tcW w:w="2512" w:type="dxa"/>
            <w:tcMar>
              <w:top w:w="80" w:type="dxa"/>
              <w:left w:w="120" w:type="dxa"/>
              <w:bottom w:w="80" w:type="dxa"/>
              <w:right w:w="120" w:type="dxa"/>
            </w:tcMar>
          </w:tcPr>
          <w:p w14:paraId="721FEC6C" w14:textId="77777777" w:rsidR="00CC0C99" w:rsidRDefault="00000000">
            <w:r>
              <w:rPr>
                <w:sz w:val="24"/>
              </w:rPr>
              <w:t>Обов’язковий (первинний ключ)</w:t>
            </w:r>
          </w:p>
        </w:tc>
      </w:tr>
      <w:tr w:rsidR="00D439F9" w14:paraId="2BE3FA7E" w14:textId="77777777">
        <w:trPr>
          <w:jc w:val="center"/>
        </w:trPr>
        <w:tc>
          <w:tcPr>
            <w:tcW w:w="2645" w:type="dxa"/>
            <w:tcMar>
              <w:top w:w="80" w:type="dxa"/>
              <w:left w:w="120" w:type="dxa"/>
              <w:bottom w:w="80" w:type="dxa"/>
              <w:right w:w="120" w:type="dxa"/>
            </w:tcMar>
          </w:tcPr>
          <w:p w14:paraId="091803C9" w14:textId="77777777" w:rsidR="00CC0C99" w:rsidRDefault="00000000">
            <w:r>
              <w:rPr>
                <w:sz w:val="24"/>
              </w:rPr>
              <w:t>ID_Кошика</w:t>
            </w:r>
          </w:p>
        </w:tc>
        <w:tc>
          <w:tcPr>
            <w:tcW w:w="2467" w:type="dxa"/>
            <w:tcMar>
              <w:top w:w="80" w:type="dxa"/>
              <w:left w:w="120" w:type="dxa"/>
              <w:bottom w:w="80" w:type="dxa"/>
              <w:right w:w="120" w:type="dxa"/>
            </w:tcMar>
          </w:tcPr>
          <w:p w14:paraId="7955E06D" w14:textId="77777777" w:rsidR="00CC0C99" w:rsidRDefault="00000000">
            <w:r>
              <w:rPr>
                <w:sz w:val="24"/>
              </w:rPr>
              <w:t>Елемент_Кошика</w:t>
            </w:r>
          </w:p>
        </w:tc>
        <w:tc>
          <w:tcPr>
            <w:tcW w:w="2039" w:type="dxa"/>
            <w:tcMar>
              <w:top w:w="80" w:type="dxa"/>
              <w:left w:w="120" w:type="dxa"/>
              <w:bottom w:w="80" w:type="dxa"/>
              <w:right w:w="120" w:type="dxa"/>
            </w:tcMar>
          </w:tcPr>
          <w:p w14:paraId="6E8FAE74" w14:textId="77777777" w:rsidR="00CC0C99" w:rsidRDefault="00000000">
            <w:r>
              <w:rPr>
                <w:sz w:val="24"/>
              </w:rPr>
              <w:t>числовий</w:t>
            </w:r>
          </w:p>
        </w:tc>
        <w:tc>
          <w:tcPr>
            <w:tcW w:w="2512" w:type="dxa"/>
            <w:tcMar>
              <w:top w:w="80" w:type="dxa"/>
              <w:left w:w="120" w:type="dxa"/>
              <w:bottom w:w="80" w:type="dxa"/>
              <w:right w:w="120" w:type="dxa"/>
            </w:tcMar>
          </w:tcPr>
          <w:p w14:paraId="192497E5" w14:textId="77777777" w:rsidR="00CC0C99" w:rsidRDefault="00000000">
            <w:r>
              <w:rPr>
                <w:sz w:val="24"/>
              </w:rPr>
              <w:t>Обов’язковий (зовнішній ключ)</w:t>
            </w:r>
          </w:p>
        </w:tc>
      </w:tr>
      <w:tr w:rsidR="00D439F9" w14:paraId="07D4EA90" w14:textId="77777777">
        <w:trPr>
          <w:jc w:val="center"/>
        </w:trPr>
        <w:tc>
          <w:tcPr>
            <w:tcW w:w="2645" w:type="dxa"/>
            <w:tcMar>
              <w:top w:w="80" w:type="dxa"/>
              <w:left w:w="120" w:type="dxa"/>
              <w:bottom w:w="80" w:type="dxa"/>
              <w:right w:w="120" w:type="dxa"/>
            </w:tcMar>
          </w:tcPr>
          <w:p w14:paraId="640D867E" w14:textId="77777777" w:rsidR="00CC0C99" w:rsidRDefault="00000000">
            <w:r>
              <w:rPr>
                <w:sz w:val="24"/>
              </w:rPr>
              <w:t>ID_Моделі</w:t>
            </w:r>
          </w:p>
        </w:tc>
        <w:tc>
          <w:tcPr>
            <w:tcW w:w="2467" w:type="dxa"/>
            <w:tcMar>
              <w:top w:w="80" w:type="dxa"/>
              <w:left w:w="120" w:type="dxa"/>
              <w:bottom w:w="80" w:type="dxa"/>
              <w:right w:w="120" w:type="dxa"/>
            </w:tcMar>
          </w:tcPr>
          <w:p w14:paraId="75ED7DFD" w14:textId="77777777" w:rsidR="00CC0C99" w:rsidRDefault="00000000">
            <w:r>
              <w:rPr>
                <w:sz w:val="24"/>
              </w:rPr>
              <w:t>Елемент_Кошика</w:t>
            </w:r>
          </w:p>
        </w:tc>
        <w:tc>
          <w:tcPr>
            <w:tcW w:w="2039" w:type="dxa"/>
            <w:tcMar>
              <w:top w:w="80" w:type="dxa"/>
              <w:left w:w="120" w:type="dxa"/>
              <w:bottom w:w="80" w:type="dxa"/>
              <w:right w:w="120" w:type="dxa"/>
            </w:tcMar>
          </w:tcPr>
          <w:p w14:paraId="33075A88" w14:textId="77777777" w:rsidR="00CC0C99" w:rsidRDefault="00000000">
            <w:r>
              <w:rPr>
                <w:sz w:val="24"/>
              </w:rPr>
              <w:t>числовий</w:t>
            </w:r>
          </w:p>
        </w:tc>
        <w:tc>
          <w:tcPr>
            <w:tcW w:w="2512" w:type="dxa"/>
            <w:tcMar>
              <w:top w:w="80" w:type="dxa"/>
              <w:left w:w="120" w:type="dxa"/>
              <w:bottom w:w="80" w:type="dxa"/>
              <w:right w:w="120" w:type="dxa"/>
            </w:tcMar>
          </w:tcPr>
          <w:p w14:paraId="3C28E48E" w14:textId="77777777" w:rsidR="00CC0C99" w:rsidRDefault="00000000">
            <w:r>
              <w:rPr>
                <w:sz w:val="24"/>
              </w:rPr>
              <w:t>Обов’язковий (зовнішній ключ)</w:t>
            </w:r>
          </w:p>
        </w:tc>
      </w:tr>
      <w:tr w:rsidR="00D439F9" w14:paraId="7CEC3159" w14:textId="77777777">
        <w:trPr>
          <w:jc w:val="center"/>
        </w:trPr>
        <w:tc>
          <w:tcPr>
            <w:tcW w:w="2645" w:type="dxa"/>
            <w:tcMar>
              <w:top w:w="80" w:type="dxa"/>
              <w:left w:w="120" w:type="dxa"/>
              <w:bottom w:w="80" w:type="dxa"/>
              <w:right w:w="120" w:type="dxa"/>
            </w:tcMar>
          </w:tcPr>
          <w:p w14:paraId="0E375B06" w14:textId="77777777" w:rsidR="00CC0C99" w:rsidRDefault="00000000">
            <w:r>
              <w:rPr>
                <w:sz w:val="24"/>
              </w:rPr>
              <w:t>Фіксована_ціна</w:t>
            </w:r>
          </w:p>
        </w:tc>
        <w:tc>
          <w:tcPr>
            <w:tcW w:w="2467" w:type="dxa"/>
            <w:tcMar>
              <w:top w:w="80" w:type="dxa"/>
              <w:left w:w="120" w:type="dxa"/>
              <w:bottom w:w="80" w:type="dxa"/>
              <w:right w:w="120" w:type="dxa"/>
            </w:tcMar>
          </w:tcPr>
          <w:p w14:paraId="7CABBE4E" w14:textId="77777777" w:rsidR="00CC0C99" w:rsidRDefault="00000000">
            <w:r>
              <w:rPr>
                <w:sz w:val="24"/>
              </w:rPr>
              <w:t>Елемент_Кошика</w:t>
            </w:r>
          </w:p>
        </w:tc>
        <w:tc>
          <w:tcPr>
            <w:tcW w:w="2039" w:type="dxa"/>
            <w:tcMar>
              <w:top w:w="80" w:type="dxa"/>
              <w:left w:w="120" w:type="dxa"/>
              <w:bottom w:w="80" w:type="dxa"/>
              <w:right w:w="120" w:type="dxa"/>
            </w:tcMar>
          </w:tcPr>
          <w:p w14:paraId="63B0C153" w14:textId="77777777" w:rsidR="00CC0C99" w:rsidRDefault="00000000">
            <w:r>
              <w:rPr>
                <w:sz w:val="24"/>
              </w:rPr>
              <w:t>числовий (грошовий)</w:t>
            </w:r>
          </w:p>
        </w:tc>
        <w:tc>
          <w:tcPr>
            <w:tcW w:w="2512" w:type="dxa"/>
            <w:tcMar>
              <w:top w:w="80" w:type="dxa"/>
              <w:left w:w="120" w:type="dxa"/>
              <w:bottom w:w="80" w:type="dxa"/>
              <w:right w:w="120" w:type="dxa"/>
            </w:tcMar>
          </w:tcPr>
          <w:p w14:paraId="0EF58B43" w14:textId="77777777" w:rsidR="00CC0C99" w:rsidRDefault="00000000">
            <w:r>
              <w:rPr>
                <w:sz w:val="24"/>
              </w:rPr>
              <w:t>Обов’язковий</w:t>
            </w:r>
          </w:p>
        </w:tc>
      </w:tr>
      <w:tr w:rsidR="00D439F9" w14:paraId="25F61203" w14:textId="77777777">
        <w:trPr>
          <w:jc w:val="center"/>
        </w:trPr>
        <w:tc>
          <w:tcPr>
            <w:tcW w:w="2645" w:type="dxa"/>
            <w:tcMar>
              <w:top w:w="80" w:type="dxa"/>
              <w:left w:w="120" w:type="dxa"/>
              <w:bottom w:w="80" w:type="dxa"/>
              <w:right w:w="120" w:type="dxa"/>
            </w:tcMar>
          </w:tcPr>
          <w:p w14:paraId="0C2E2363" w14:textId="77777777" w:rsidR="00CC0C99" w:rsidRDefault="00000000">
            <w:r>
              <w:rPr>
                <w:sz w:val="24"/>
              </w:rPr>
              <w:t>ID_Відгуку</w:t>
            </w:r>
          </w:p>
        </w:tc>
        <w:tc>
          <w:tcPr>
            <w:tcW w:w="2467" w:type="dxa"/>
            <w:tcMar>
              <w:top w:w="80" w:type="dxa"/>
              <w:left w:w="120" w:type="dxa"/>
              <w:bottom w:w="80" w:type="dxa"/>
              <w:right w:w="120" w:type="dxa"/>
            </w:tcMar>
          </w:tcPr>
          <w:p w14:paraId="611050C6" w14:textId="77777777" w:rsidR="00CC0C99" w:rsidRDefault="00000000">
            <w:r>
              <w:rPr>
                <w:sz w:val="24"/>
              </w:rPr>
              <w:t>Відгук</w:t>
            </w:r>
          </w:p>
        </w:tc>
        <w:tc>
          <w:tcPr>
            <w:tcW w:w="2039" w:type="dxa"/>
            <w:tcMar>
              <w:top w:w="80" w:type="dxa"/>
              <w:left w:w="120" w:type="dxa"/>
              <w:bottom w:w="80" w:type="dxa"/>
              <w:right w:w="120" w:type="dxa"/>
            </w:tcMar>
          </w:tcPr>
          <w:p w14:paraId="49F7A488" w14:textId="77777777" w:rsidR="00CC0C99" w:rsidRDefault="00000000">
            <w:r>
              <w:rPr>
                <w:sz w:val="24"/>
              </w:rPr>
              <w:t>числовий</w:t>
            </w:r>
          </w:p>
        </w:tc>
        <w:tc>
          <w:tcPr>
            <w:tcW w:w="2512" w:type="dxa"/>
            <w:tcMar>
              <w:top w:w="80" w:type="dxa"/>
              <w:left w:w="120" w:type="dxa"/>
              <w:bottom w:w="80" w:type="dxa"/>
              <w:right w:w="120" w:type="dxa"/>
            </w:tcMar>
          </w:tcPr>
          <w:p w14:paraId="3C6FBEC3" w14:textId="77777777" w:rsidR="00CC0C99" w:rsidRDefault="00000000">
            <w:r>
              <w:rPr>
                <w:sz w:val="24"/>
              </w:rPr>
              <w:t>Обов’язковий (первинний ключ)</w:t>
            </w:r>
          </w:p>
        </w:tc>
      </w:tr>
      <w:tr w:rsidR="00D439F9" w14:paraId="0507536C" w14:textId="77777777">
        <w:trPr>
          <w:jc w:val="center"/>
        </w:trPr>
        <w:tc>
          <w:tcPr>
            <w:tcW w:w="2645" w:type="dxa"/>
            <w:tcMar>
              <w:top w:w="80" w:type="dxa"/>
              <w:left w:w="120" w:type="dxa"/>
              <w:bottom w:w="80" w:type="dxa"/>
              <w:right w:w="120" w:type="dxa"/>
            </w:tcMar>
          </w:tcPr>
          <w:p w14:paraId="6C1DC864" w14:textId="77777777" w:rsidR="00CC0C99" w:rsidRDefault="00000000">
            <w:r>
              <w:rPr>
                <w:sz w:val="24"/>
              </w:rPr>
              <w:t>ID_Моделі</w:t>
            </w:r>
          </w:p>
        </w:tc>
        <w:tc>
          <w:tcPr>
            <w:tcW w:w="2467" w:type="dxa"/>
            <w:tcMar>
              <w:top w:w="80" w:type="dxa"/>
              <w:left w:w="120" w:type="dxa"/>
              <w:bottom w:w="80" w:type="dxa"/>
              <w:right w:w="120" w:type="dxa"/>
            </w:tcMar>
          </w:tcPr>
          <w:p w14:paraId="4D9D9339" w14:textId="77777777" w:rsidR="00CC0C99" w:rsidRDefault="00000000">
            <w:r>
              <w:rPr>
                <w:sz w:val="24"/>
              </w:rPr>
              <w:t>Відгук</w:t>
            </w:r>
          </w:p>
        </w:tc>
        <w:tc>
          <w:tcPr>
            <w:tcW w:w="2039" w:type="dxa"/>
            <w:tcMar>
              <w:top w:w="80" w:type="dxa"/>
              <w:left w:w="120" w:type="dxa"/>
              <w:bottom w:w="80" w:type="dxa"/>
              <w:right w:w="120" w:type="dxa"/>
            </w:tcMar>
          </w:tcPr>
          <w:p w14:paraId="3125C4F4" w14:textId="77777777" w:rsidR="00CC0C99" w:rsidRDefault="00000000">
            <w:r>
              <w:rPr>
                <w:sz w:val="24"/>
              </w:rPr>
              <w:t>числовий</w:t>
            </w:r>
          </w:p>
        </w:tc>
        <w:tc>
          <w:tcPr>
            <w:tcW w:w="2512" w:type="dxa"/>
            <w:tcMar>
              <w:top w:w="80" w:type="dxa"/>
              <w:left w:w="120" w:type="dxa"/>
              <w:bottom w:w="80" w:type="dxa"/>
              <w:right w:w="120" w:type="dxa"/>
            </w:tcMar>
          </w:tcPr>
          <w:p w14:paraId="110196EA" w14:textId="77777777" w:rsidR="00CC0C99" w:rsidRDefault="00000000">
            <w:r>
              <w:rPr>
                <w:sz w:val="24"/>
              </w:rPr>
              <w:t>Обов’язковий (зовнішній ключ)</w:t>
            </w:r>
          </w:p>
        </w:tc>
      </w:tr>
      <w:tr w:rsidR="00D439F9" w14:paraId="7076A2A8" w14:textId="77777777">
        <w:trPr>
          <w:jc w:val="center"/>
        </w:trPr>
        <w:tc>
          <w:tcPr>
            <w:tcW w:w="2645" w:type="dxa"/>
            <w:tcMar>
              <w:top w:w="80" w:type="dxa"/>
              <w:left w:w="120" w:type="dxa"/>
              <w:bottom w:w="80" w:type="dxa"/>
              <w:right w:w="120" w:type="dxa"/>
            </w:tcMar>
          </w:tcPr>
          <w:p w14:paraId="0518037F" w14:textId="77777777" w:rsidR="00CC0C99" w:rsidRDefault="00000000">
            <w:r>
              <w:rPr>
                <w:sz w:val="24"/>
              </w:rPr>
              <w:t>ID_Покупця</w:t>
            </w:r>
          </w:p>
        </w:tc>
        <w:tc>
          <w:tcPr>
            <w:tcW w:w="2467" w:type="dxa"/>
            <w:tcMar>
              <w:top w:w="80" w:type="dxa"/>
              <w:left w:w="120" w:type="dxa"/>
              <w:bottom w:w="80" w:type="dxa"/>
              <w:right w:w="120" w:type="dxa"/>
            </w:tcMar>
          </w:tcPr>
          <w:p w14:paraId="054AC787" w14:textId="77777777" w:rsidR="00CC0C99" w:rsidRDefault="00000000">
            <w:r>
              <w:rPr>
                <w:sz w:val="24"/>
              </w:rPr>
              <w:t>Відгук</w:t>
            </w:r>
          </w:p>
        </w:tc>
        <w:tc>
          <w:tcPr>
            <w:tcW w:w="2039" w:type="dxa"/>
            <w:tcMar>
              <w:top w:w="80" w:type="dxa"/>
              <w:left w:w="120" w:type="dxa"/>
              <w:bottom w:w="80" w:type="dxa"/>
              <w:right w:w="120" w:type="dxa"/>
            </w:tcMar>
          </w:tcPr>
          <w:p w14:paraId="20D535D9" w14:textId="77777777" w:rsidR="00CC0C99" w:rsidRDefault="00000000">
            <w:r>
              <w:rPr>
                <w:sz w:val="24"/>
              </w:rPr>
              <w:t>числовий</w:t>
            </w:r>
          </w:p>
        </w:tc>
        <w:tc>
          <w:tcPr>
            <w:tcW w:w="2512" w:type="dxa"/>
            <w:tcMar>
              <w:top w:w="80" w:type="dxa"/>
              <w:left w:w="120" w:type="dxa"/>
              <w:bottom w:w="80" w:type="dxa"/>
              <w:right w:w="120" w:type="dxa"/>
            </w:tcMar>
          </w:tcPr>
          <w:p w14:paraId="2E7F9B54" w14:textId="77777777" w:rsidR="00CC0C99" w:rsidRDefault="00000000">
            <w:r>
              <w:rPr>
                <w:sz w:val="24"/>
              </w:rPr>
              <w:t>Обов’язковий (зовнішній ключ)</w:t>
            </w:r>
          </w:p>
        </w:tc>
      </w:tr>
      <w:tr w:rsidR="00D439F9" w14:paraId="0CFA274A" w14:textId="77777777">
        <w:trPr>
          <w:jc w:val="center"/>
        </w:trPr>
        <w:tc>
          <w:tcPr>
            <w:tcW w:w="2645" w:type="dxa"/>
            <w:tcMar>
              <w:top w:w="80" w:type="dxa"/>
              <w:left w:w="120" w:type="dxa"/>
              <w:bottom w:w="80" w:type="dxa"/>
              <w:right w:w="120" w:type="dxa"/>
            </w:tcMar>
          </w:tcPr>
          <w:p w14:paraId="124AE944" w14:textId="77777777" w:rsidR="00CC0C99" w:rsidRDefault="00000000">
            <w:r>
              <w:rPr>
                <w:sz w:val="24"/>
              </w:rPr>
              <w:t>Оцінка</w:t>
            </w:r>
          </w:p>
        </w:tc>
        <w:tc>
          <w:tcPr>
            <w:tcW w:w="2467" w:type="dxa"/>
            <w:tcMar>
              <w:top w:w="80" w:type="dxa"/>
              <w:left w:w="120" w:type="dxa"/>
              <w:bottom w:w="80" w:type="dxa"/>
              <w:right w:w="120" w:type="dxa"/>
            </w:tcMar>
          </w:tcPr>
          <w:p w14:paraId="5EE38E46" w14:textId="77777777" w:rsidR="00CC0C99" w:rsidRDefault="00000000">
            <w:r>
              <w:rPr>
                <w:sz w:val="24"/>
              </w:rPr>
              <w:t>Відгук</w:t>
            </w:r>
          </w:p>
        </w:tc>
        <w:tc>
          <w:tcPr>
            <w:tcW w:w="2039" w:type="dxa"/>
            <w:tcMar>
              <w:top w:w="80" w:type="dxa"/>
              <w:left w:w="120" w:type="dxa"/>
              <w:bottom w:w="80" w:type="dxa"/>
              <w:right w:w="120" w:type="dxa"/>
            </w:tcMar>
          </w:tcPr>
          <w:p w14:paraId="5AD5F296" w14:textId="77777777" w:rsidR="00CC0C99" w:rsidRDefault="00000000">
            <w:r>
              <w:rPr>
                <w:sz w:val="24"/>
              </w:rPr>
              <w:t>числовий</w:t>
            </w:r>
          </w:p>
        </w:tc>
        <w:tc>
          <w:tcPr>
            <w:tcW w:w="2512" w:type="dxa"/>
            <w:tcMar>
              <w:top w:w="80" w:type="dxa"/>
              <w:left w:w="120" w:type="dxa"/>
              <w:bottom w:w="80" w:type="dxa"/>
              <w:right w:w="120" w:type="dxa"/>
            </w:tcMar>
          </w:tcPr>
          <w:p w14:paraId="5CC8588E" w14:textId="77777777" w:rsidR="00CC0C99" w:rsidRDefault="00000000">
            <w:r>
              <w:rPr>
                <w:sz w:val="24"/>
              </w:rPr>
              <w:t>Обов’язковий</w:t>
            </w:r>
          </w:p>
        </w:tc>
      </w:tr>
      <w:tr w:rsidR="00D439F9" w14:paraId="2F1D9856" w14:textId="77777777">
        <w:trPr>
          <w:jc w:val="center"/>
        </w:trPr>
        <w:tc>
          <w:tcPr>
            <w:tcW w:w="2645" w:type="dxa"/>
            <w:tcMar>
              <w:top w:w="80" w:type="dxa"/>
              <w:left w:w="120" w:type="dxa"/>
              <w:bottom w:w="80" w:type="dxa"/>
              <w:right w:w="120" w:type="dxa"/>
            </w:tcMar>
          </w:tcPr>
          <w:p w14:paraId="73C20457" w14:textId="77777777" w:rsidR="00CC0C99" w:rsidRDefault="00000000">
            <w:r>
              <w:rPr>
                <w:sz w:val="24"/>
              </w:rPr>
              <w:t>Текст</w:t>
            </w:r>
          </w:p>
        </w:tc>
        <w:tc>
          <w:tcPr>
            <w:tcW w:w="2467" w:type="dxa"/>
            <w:tcMar>
              <w:top w:w="80" w:type="dxa"/>
              <w:left w:w="120" w:type="dxa"/>
              <w:bottom w:w="80" w:type="dxa"/>
              <w:right w:w="120" w:type="dxa"/>
            </w:tcMar>
          </w:tcPr>
          <w:p w14:paraId="752D823A" w14:textId="77777777" w:rsidR="00CC0C99" w:rsidRDefault="00000000">
            <w:r>
              <w:rPr>
                <w:sz w:val="24"/>
              </w:rPr>
              <w:t>Відгук</w:t>
            </w:r>
          </w:p>
        </w:tc>
        <w:tc>
          <w:tcPr>
            <w:tcW w:w="2039" w:type="dxa"/>
            <w:tcMar>
              <w:top w:w="80" w:type="dxa"/>
              <w:left w:w="120" w:type="dxa"/>
              <w:bottom w:w="80" w:type="dxa"/>
              <w:right w:w="120" w:type="dxa"/>
            </w:tcMar>
          </w:tcPr>
          <w:p w14:paraId="6DE9D863" w14:textId="77777777" w:rsidR="00CC0C99" w:rsidRDefault="00000000">
            <w:r>
              <w:rPr>
                <w:sz w:val="24"/>
              </w:rPr>
              <w:t>текстовий</w:t>
            </w:r>
          </w:p>
        </w:tc>
        <w:tc>
          <w:tcPr>
            <w:tcW w:w="2512" w:type="dxa"/>
            <w:tcMar>
              <w:top w:w="80" w:type="dxa"/>
              <w:left w:w="120" w:type="dxa"/>
              <w:bottom w:w="80" w:type="dxa"/>
              <w:right w:w="120" w:type="dxa"/>
            </w:tcMar>
          </w:tcPr>
          <w:p w14:paraId="3F1F4EC4" w14:textId="77777777" w:rsidR="00CC0C99" w:rsidRDefault="00000000">
            <w:r>
              <w:rPr>
                <w:sz w:val="24"/>
              </w:rPr>
              <w:t>Необов’язковий</w:t>
            </w:r>
          </w:p>
        </w:tc>
      </w:tr>
    </w:tbl>
    <w:p w14:paraId="1D69DAA2" w14:textId="77777777" w:rsidR="00CC0C99" w:rsidRDefault="00000000">
      <w:pPr>
        <w:jc w:val="center"/>
      </w:pPr>
      <w:r>
        <w:rPr>
          <w:noProof/>
        </w:rPr>
        <w:drawing>
          <wp:inline distT="0" distB="0" distL="0" distR="0" wp14:anchorId="0D192C32" wp14:editId="19C12DDE">
            <wp:extent cx="5760720" cy="3623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8"/>
                    <a:stretch>
                      <a:fillRect/>
                    </a:stretch>
                  </pic:blipFill>
                  <pic:spPr>
                    <a:xfrm>
                      <a:off x="0" y="0"/>
                      <a:ext cx="5760720" cy="3623968"/>
                    </a:xfrm>
                    <a:prstGeom prst="rect">
                      <a:avLst/>
                    </a:prstGeom>
                  </pic:spPr>
                </pic:pic>
              </a:graphicData>
            </a:graphic>
          </wp:inline>
        </w:drawing>
      </w:r>
    </w:p>
    <w:p w14:paraId="00F545F5" w14:textId="77777777" w:rsidR="00D439F9" w:rsidRPr="008C0C28" w:rsidRDefault="007D335A">
      <w:pPr>
        <w:spacing w:before="40" w:after="280"/>
        <w:jc w:val="center"/>
        <w:rPr>
          <w:lang w:val="ru-RU"/>
        </w:rPr>
      </w:pPr>
      <w:r w:rsidRPr="008C0C28">
        <w:rPr>
          <w:lang w:val="ru-RU"/>
        </w:rPr>
        <w:lastRenderedPageBreak/>
        <w:t>Рис. 2. Виконання завдання 2</w:t>
      </w:r>
    </w:p>
    <w:p w14:paraId="5C8977F5" w14:textId="77777777" w:rsidR="00D439F9" w:rsidRPr="008C0C28" w:rsidRDefault="007D335A">
      <w:pPr>
        <w:spacing w:before="120" w:after="80"/>
        <w:ind w:firstLine="708"/>
        <w:jc w:val="both"/>
        <w:rPr>
          <w:lang w:val="ru-RU"/>
        </w:rPr>
      </w:pPr>
      <w:r>
        <w:t>У цій лабораторній роботі я з нуля спроєктував дві бази даних: навчальну «Сесія» та власну індивідуальну базу даних на тему «Сайт продажу 3D-моделей (маркетплейс)».</w:t>
      </w:r>
    </w:p>
    <w:p w14:paraId="20CBD570" w14:textId="77777777" w:rsidR="00D439F9" w:rsidRPr="008C0C28" w:rsidRDefault="007D335A">
      <w:pPr>
        <w:spacing w:after="80"/>
        <w:ind w:firstLine="708"/>
        <w:jc w:val="both"/>
        <w:rPr>
          <w:lang w:val="ru-RU"/>
        </w:rPr>
      </w:pPr>
      <w:r>
        <w:t>Я самостійно проаналізував предметну область, виділив 9 ключових об'єктів (сутностей), детально сформулював систему операційних і аналітичних вимог та запитів до системи, прописав повний перелік атрибутів і визначив для кожного унікальні ідентифікатори (первинні ключі) та логічні посилання через зовнішні ключі. Замість окремої надлишкової сутності транзакцій було впроваджено фундаментальну сутність «Ліцензія», яка регламентує комерційні права на 3D-ассети, а стан оплати інтегровано безпосередньо у життєвий цикл кошика. Після цього в онлайн-середовищі ERDplus я побудував дві візуальні концептуальні ER-діаграми та правильно налаштував усі типи бінарних зв'язків між елементами з кратністю один до багатьох.</w:t>
      </w:r>
    </w:p>
    <w:p w14:paraId="46C7EA0D" w14:textId="77777777" w:rsidR="00D439F9" w:rsidRPr="008C0C28" w:rsidRDefault="007D335A">
      <w:pPr>
        <w:spacing w:after="80"/>
        <w:ind w:firstLine="708"/>
        <w:jc w:val="both"/>
        <w:rPr>
          <w:lang w:val="ru-RU"/>
        </w:rPr>
      </w:pPr>
      <w: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маркетплейсу цифрових 3D-ассетів у формалізовану, цілісну та структуровану схему реляційної бази даних.</w:t>
      </w:r>
    </w:p>
    <w:p w14:paraId="7E6ACFAF" w14:textId="77777777" w:rsidR="00D439F9" w:rsidRPr="008C0C28" w:rsidRDefault="007D335A">
      <w:pPr>
        <w:spacing w:after="80"/>
        <w:ind w:firstLine="708"/>
        <w:jc w:val="both"/>
        <w:rPr>
          <w:lang w:val="ru-RU"/>
        </w:rPr>
      </w:pPr>
      <w:r w:rsidRPr="008C0C28">
        <w:rPr>
          <w:lang w:val="ru-RU"/>
        </w:rP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спортивного клубу у формалізовану, цілісну та структуровану схему реляційної бази даних.</w:t>
      </w:r>
    </w:p>
    <w:sectPr w:rsidR="00D439F9" w:rsidRPr="008C0C28"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423BDF"/>
    <w:multiLevelType w:val="hybridMultilevel"/>
    <w:tmpl w:val="56AEB0B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16cid:durableId="218133855">
    <w:abstractNumId w:val="8"/>
  </w:num>
  <w:num w:numId="2" w16cid:durableId="233320380">
    <w:abstractNumId w:val="6"/>
  </w:num>
  <w:num w:numId="3" w16cid:durableId="1183664259">
    <w:abstractNumId w:val="5"/>
  </w:num>
  <w:num w:numId="4" w16cid:durableId="75440331">
    <w:abstractNumId w:val="4"/>
  </w:num>
  <w:num w:numId="5" w16cid:durableId="1772627161">
    <w:abstractNumId w:val="7"/>
  </w:num>
  <w:num w:numId="6" w16cid:durableId="177668452">
    <w:abstractNumId w:val="3"/>
  </w:num>
  <w:num w:numId="7" w16cid:durableId="1990204452">
    <w:abstractNumId w:val="2"/>
  </w:num>
  <w:num w:numId="8" w16cid:durableId="609318735">
    <w:abstractNumId w:val="1"/>
  </w:num>
  <w:num w:numId="9" w16cid:durableId="1804154509">
    <w:abstractNumId w:val="0"/>
  </w:num>
  <w:num w:numId="10" w16cid:durableId="166882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F6F"/>
    <w:rsid w:val="0029639D"/>
    <w:rsid w:val="00326F90"/>
    <w:rsid w:val="005A63CA"/>
    <w:rsid w:val="00637CDF"/>
    <w:rsid w:val="006C3185"/>
    <w:rsid w:val="006D6746"/>
    <w:rsid w:val="00772221"/>
    <w:rsid w:val="007D335A"/>
    <w:rsid w:val="008C0C28"/>
    <w:rsid w:val="00936BC4"/>
    <w:rsid w:val="00940D53"/>
    <w:rsid w:val="0097502A"/>
    <w:rsid w:val="00AA1D8D"/>
    <w:rsid w:val="00B47730"/>
    <w:rsid w:val="00CB0664"/>
    <w:rsid w:val="00CC0C99"/>
    <w:rsid w:val="00D439F9"/>
    <w:rsid w:val="00FC693F"/>
    <w:rsid w:val="00FD3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C306A"/>
  <w14:defaultImageDpi w14:val="300"/>
  <w15:docId w15:val="{8049A646-8921-4FA7-8102-36D93DE0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8C0C28"/>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8C0C28"/>
    <w:pPr>
      <w:widowControl w:val="0"/>
      <w:autoSpaceDE w:val="0"/>
      <w:autoSpaceDN w:val="0"/>
      <w:spacing w:after="0" w:line="240" w:lineRule="auto"/>
      <w:ind w:left="15"/>
      <w:jc w:val="center"/>
    </w:pPr>
    <w:rPr>
      <w:rFonts w:eastAsia="Times New Roman" w:cs="Times New Roman"/>
      <w:color w:val="auto"/>
      <w:sz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8846</Words>
  <Characters>5043</Characters>
  <Application>Microsoft Office Word</Application>
  <DocSecurity>0</DocSecurity>
  <Lines>42</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10</cp:revision>
  <dcterms:created xsi:type="dcterms:W3CDTF">2013-12-23T23:15:00Z</dcterms:created>
  <dcterms:modified xsi:type="dcterms:W3CDTF">2026-09-28T07:37:00Z</dcterms:modified>
  <cp:category/>
</cp:coreProperties>
</file>