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71319" w14:textId="77777777" w:rsidR="00146491" w:rsidRDefault="00000000">
      <w:pPr>
        <w:spacing w:after="80"/>
        <w:jc w:val="center"/>
      </w:pPr>
      <w:r>
        <w:rPr>
          <w:sz w:val="26"/>
        </w:rPr>
        <w:t>МІНІСТЕРСТВО ОСВІТИ І НАУКИ УКРАЇНИ</w:t>
      </w:r>
    </w:p>
    <w:p w14:paraId="77A47667" w14:textId="77777777" w:rsidR="00146491" w:rsidRDefault="00000000">
      <w:pPr>
        <w:spacing w:after="80"/>
        <w:jc w:val="center"/>
      </w:pPr>
      <w:r>
        <w:rPr>
          <w:sz w:val="26"/>
        </w:rPr>
        <w:t>Національний університет “Львівська політехніка”</w:t>
      </w:r>
    </w:p>
    <w:p w14:paraId="7B5F42D4" w14:textId="77777777" w:rsidR="00146491" w:rsidRDefault="00000000">
      <w:pPr>
        <w:spacing w:after="80"/>
        <w:jc w:val="center"/>
      </w:pPr>
      <w:r>
        <w:rPr>
          <w:sz w:val="26"/>
        </w:rPr>
        <w:t>Інститут комп'ютерних наук та інформаційних технологій</w:t>
      </w:r>
    </w:p>
    <w:p w14:paraId="1093B122" w14:textId="77777777" w:rsidR="00146491" w:rsidRDefault="00000000">
      <w:pPr>
        <w:spacing w:after="320"/>
        <w:jc w:val="center"/>
      </w:pPr>
      <w:r>
        <w:rPr>
          <w:sz w:val="26"/>
        </w:rPr>
        <w:t>Кафедра систем автоматизованого проектування</w:t>
      </w:r>
    </w:p>
    <w:p w14:paraId="0CFF3168" w14:textId="77777777" w:rsidR="00146491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036CFBFF" wp14:editId="070C0629">
            <wp:extent cx="1645920" cy="1439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l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2445" w14:textId="77777777" w:rsidR="00146491" w:rsidRDefault="00000000">
      <w:pPr>
        <w:spacing w:after="80"/>
        <w:jc w:val="center"/>
      </w:pPr>
      <w:r>
        <w:rPr>
          <w:b/>
          <w:sz w:val="36"/>
        </w:rPr>
        <w:t>Звіт</w:t>
      </w:r>
    </w:p>
    <w:p w14:paraId="53D73B77" w14:textId="77777777" w:rsidR="00146491" w:rsidRPr="00D1100E" w:rsidRDefault="00000000">
      <w:pPr>
        <w:spacing w:after="80"/>
        <w:jc w:val="center"/>
        <w:rPr>
          <w:lang w:val="uk-UA"/>
        </w:rPr>
      </w:pPr>
      <w:r>
        <w:rPr>
          <w:sz w:val="30"/>
        </w:rPr>
        <w:t>до лабораторної роботи № 5</w:t>
      </w:r>
    </w:p>
    <w:p w14:paraId="03111A41" w14:textId="77777777" w:rsidR="00146491" w:rsidRDefault="00000000">
      <w:pPr>
        <w:spacing w:after="80"/>
        <w:jc w:val="center"/>
      </w:pPr>
      <w:r>
        <w:rPr>
          <w:sz w:val="26"/>
        </w:rPr>
        <w:t>з курсу</w:t>
      </w:r>
    </w:p>
    <w:p w14:paraId="4228D0CF" w14:textId="77777777" w:rsidR="00146491" w:rsidRDefault="00000000">
      <w:pPr>
        <w:spacing w:after="80"/>
        <w:jc w:val="center"/>
      </w:pPr>
      <w:r>
        <w:rPr>
          <w:b/>
          <w:sz w:val="30"/>
        </w:rPr>
        <w:t>«Організація баз даних та знань»</w:t>
      </w:r>
    </w:p>
    <w:p w14:paraId="32DF5A96" w14:textId="77777777" w:rsidR="00146491" w:rsidRDefault="00000000">
      <w:pPr>
        <w:spacing w:after="800"/>
        <w:jc w:val="center"/>
      </w:pPr>
      <w:r>
        <w:rPr>
          <w:b/>
        </w:rPr>
        <w:t>на тему: “Написання запитів SELECT. Ч. 2”</w:t>
      </w:r>
    </w:p>
    <w:p w14:paraId="3DA2FE9D" w14:textId="77777777" w:rsidR="00146491" w:rsidRDefault="00000000" w:rsidP="00D1100E">
      <w:pPr>
        <w:spacing w:line="300" w:lineRule="auto"/>
        <w:ind w:left="5386"/>
        <w:jc w:val="right"/>
        <w:rPr>
          <w:lang w:val="uk-UA"/>
        </w:rPr>
      </w:pPr>
      <w:r>
        <w:t>Виконав:</w:t>
      </w:r>
      <w:r>
        <w:br/>
        <w:t>студент гр. ПП-24</w:t>
      </w:r>
      <w:r>
        <w:br/>
        <w:t>Лемішка А.А.</w:t>
      </w:r>
      <w:r>
        <w:br/>
      </w:r>
      <w:r>
        <w:br/>
        <w:t>Прийняла:</w:t>
      </w:r>
      <w:r>
        <w:br/>
        <w:t>Спас Н.Я.</w:t>
      </w:r>
    </w:p>
    <w:p w14:paraId="465EECC2" w14:textId="77777777" w:rsidR="00D1100E" w:rsidRDefault="00D1100E" w:rsidP="00D1100E">
      <w:pPr>
        <w:spacing w:line="300" w:lineRule="auto"/>
        <w:ind w:left="5386"/>
        <w:jc w:val="right"/>
        <w:rPr>
          <w:lang w:val="uk-UA"/>
        </w:rPr>
      </w:pPr>
    </w:p>
    <w:p w14:paraId="1D440466" w14:textId="77777777" w:rsidR="00D1100E" w:rsidRDefault="00D1100E" w:rsidP="00D1100E">
      <w:pPr>
        <w:spacing w:line="300" w:lineRule="auto"/>
        <w:ind w:left="5386"/>
        <w:jc w:val="right"/>
        <w:rPr>
          <w:lang w:val="uk-UA"/>
        </w:rPr>
      </w:pPr>
    </w:p>
    <w:p w14:paraId="6ACA5518" w14:textId="77777777" w:rsidR="00D1100E" w:rsidRDefault="00000000" w:rsidP="00D1100E">
      <w:pPr>
        <w:spacing w:before="1000" w:after="240"/>
        <w:jc w:val="center"/>
        <w:rPr>
          <w:lang w:val="uk-UA"/>
        </w:rPr>
      </w:pPr>
      <w:r>
        <w:t>ЛЬВІВ – 2026</w:t>
      </w:r>
      <w:r w:rsidR="00D1100E">
        <w:rPr>
          <w:lang w:val="uk-UA"/>
        </w:rPr>
        <w:br/>
      </w:r>
    </w:p>
    <w:p>
      <w:pPr>
        <w:spacing w:before="0" w:after="6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Мета роботи: набути практичних навичок написання складних запитів SELECT у СУБД MySQL для бази даних marketplace_3d: створення корелюючих та некорелюючих підзапитів, застосування різних видів з'єднання таблиць (INNER JOIN, LEFT/RIGHT/CROSS JOIN), використання умовного оператора CASE, теоретико-множинних операцій (UNION, UNION ALL, INTERSECT, EXCEPT), а також горизонтального секціонування таблиць (RANGE, LIST, HASH) у середовищі MySQL Workbench.</w:t>
      </w:r>
    </w:p>
    <w:p>
      <w:pPr>
        <w:spacing w:before="120" w:after="160" w:line="276" w:lineRule="auto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Хід роботи</w:t>
      </w:r>
    </w:p>
    <w:p>
      <w:pPr>
        <w:spacing w:before="20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Завдання 1. Написання різних типів підзапитів (корелюючі та некорелюючі)</w:t>
      </w:r>
    </w:p>
    <w:p>
      <w:pPr>
        <w:spacing w:before="60" w:after="20" w:line="276" w:lineRule="auto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Запит 1.1. Скалярний некорелюючий підзапит у SELECT (різниця цін моделі та середньої ціни каталогу):</w:t>
      </w:r>
    </w:p>
    <w:p>
      <w:pPr>
        <w:spacing w:before="40" w:after="60" w:line="252" w:lineRule="auto"/>
        <w:ind w:left="454" w:firstLine="0"/>
        <w:jc w:val="left"/>
      </w:pPr>
      <w:r>
        <w:rPr>
          <w:rFonts w:ascii="Consolas" w:hAnsi="Consolas"/>
          <w:color w:val="141450"/>
          <w:sz w:val="19"/>
        </w:rPr>
        <w:t>SELECT name, price, (SELECT AVG(price) FROM model_3d) AS avg_price FROM model_3d LIMIT 5;</w:t>
      </w:r>
    </w:p>
    <w:p>
      <w:pPr>
        <w:spacing w:before="6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51960" cy="1875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_1.png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875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ind w:firstLine="0"/>
        <w:jc w:val="center"/>
      </w:pPr>
      <w:r>
        <w:rPr>
          <w:rFonts w:ascii="Times New Roman" w:hAnsi="Times New Roman"/>
          <w:i/>
          <w:sz w:val="22"/>
        </w:rPr>
        <w:t>Рис. 1.1. Результат виконання запиту 1.1</w:t>
      </w:r>
    </w:p>
    <w:p>
      <w:pPr>
        <w:spacing w:before="60" w:after="20" w:line="276" w:lineRule="auto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Запит 1.2. Некорелюючий підзапит у WHERE з оператором порівняння (моделі дорожчі за середню ціну):</w:t>
      </w:r>
    </w:p>
    <w:p>
      <w:pPr>
        <w:spacing w:before="40" w:after="60" w:line="252" w:lineRule="auto"/>
        <w:ind w:left="454" w:firstLine="0"/>
        <w:jc w:val="left"/>
      </w:pPr>
      <w:r>
        <w:rPr>
          <w:rFonts w:ascii="Consolas" w:hAnsi="Consolas"/>
          <w:color w:val="141450"/>
          <w:sz w:val="19"/>
        </w:rPr>
        <w:t>SELECT name, price FROM model_3d WHERE price &gt; (SELECT AVG(price) FROM model_3d) LIMIT 5;</w:t>
      </w:r>
    </w:p>
    <w:p>
      <w:pPr>
        <w:spacing w:before="6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69080" cy="12194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_2.png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1219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ind w:firstLine="0"/>
        <w:jc w:val="center"/>
      </w:pPr>
      <w:r>
        <w:rPr>
          <w:rFonts w:ascii="Times New Roman" w:hAnsi="Times New Roman"/>
          <w:i/>
          <w:sz w:val="22"/>
        </w:rPr>
        <w:t>Рис. 1.2. Результат виконання запиту 1.2</w:t>
      </w:r>
    </w:p>
    <w:p>
      <w:pPr>
        <w:spacing w:before="60" w:after="20" w:line="276" w:lineRule="auto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Запит 1.3. Некорелюючий підзапит з оператором IN (моделі авторів з високим рейтингом &gt;= 4.70):</w:t>
      </w:r>
    </w:p>
    <w:p>
      <w:pPr>
        <w:spacing w:before="40" w:after="60" w:line="252" w:lineRule="auto"/>
        <w:ind w:left="454" w:firstLine="0"/>
        <w:jc w:val="left"/>
      </w:pPr>
      <w:r>
        <w:rPr>
          <w:rFonts w:ascii="Consolas" w:hAnsi="Consolas"/>
          <w:color w:val="141450"/>
          <w:sz w:val="19"/>
        </w:rPr>
        <w:t>SELECT name, price FROM model_3d WHERE id_seller IN (SELECT id_seller FROM seller WHERE rating &gt;= 4.70) LIMIT 5;</w:t>
      </w:r>
    </w:p>
    <w:p>
      <w:pPr>
        <w:spacing w:before="6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43400" cy="14886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_3.png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488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ind w:firstLine="0"/>
        <w:jc w:val="center"/>
      </w:pPr>
      <w:r>
        <w:rPr>
          <w:rFonts w:ascii="Times New Roman" w:hAnsi="Times New Roman"/>
          <w:i/>
          <w:sz w:val="22"/>
        </w:rPr>
        <w:t>Рис. 1.3. Результат виконання запиту 1.3</w:t>
      </w:r>
    </w:p>
    <w:p>
      <w:pPr>
        <w:spacing w:before="60" w:after="20" w:line="276" w:lineRule="auto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Запит 1.4. Корелюючий підзапит з оператором EXISTS (покупці, що мають хоча б одне замовлення):</w:t>
      </w:r>
    </w:p>
    <w:p>
      <w:pPr>
        <w:spacing w:before="40" w:after="60" w:line="252" w:lineRule="auto"/>
        <w:ind w:left="454" w:firstLine="0"/>
        <w:jc w:val="left"/>
      </w:pPr>
      <w:r>
        <w:rPr>
          <w:rFonts w:ascii="Consolas" w:hAnsi="Consolas"/>
          <w:color w:val="141450"/>
          <w:sz w:val="19"/>
        </w:rPr>
        <w:t>SELECT email FROM buyer b WHERE EXISTS (SELECT 1 FROM cart c WHERE c.id_buyer = b.id_buyer) LIMIT 5;</w:t>
      </w:r>
    </w:p>
    <w:p>
      <w:pPr>
        <w:spacing w:before="6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43400" cy="14921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_4.png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492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ind w:firstLine="0"/>
        <w:jc w:val="center"/>
      </w:pPr>
      <w:r>
        <w:rPr>
          <w:rFonts w:ascii="Times New Roman" w:hAnsi="Times New Roman"/>
          <w:i/>
          <w:sz w:val="22"/>
        </w:rPr>
        <w:t>Рис. 1.4. Результат виконання запиту 1.4</w:t>
      </w:r>
    </w:p>
    <w:p>
      <w:pPr>
        <w:spacing w:before="60" w:after="20" w:line="276" w:lineRule="auto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Запит 1.5. Підзапит у виразі обчислення цін для автора з найвищим рейтингом:</w:t>
      </w:r>
    </w:p>
    <w:p>
      <w:pPr>
        <w:spacing w:before="40" w:after="60" w:line="252" w:lineRule="auto"/>
        <w:ind w:left="454" w:firstLine="0"/>
        <w:jc w:val="left"/>
      </w:pPr>
      <w:r>
        <w:rPr>
          <w:rFonts w:ascii="Consolas" w:hAnsi="Consolas"/>
          <w:color w:val="141450"/>
          <w:sz w:val="19"/>
        </w:rPr>
        <w:t>SELECT name, price, ROUND(price * 1.10, 2) AS new_price FROM model_3d WHERE id_seller = (SELECT id_seller FROM seller ORDER BY rating DESC LIMIT 1) LIMIT 5;</w:t>
      </w:r>
    </w:p>
    <w:p>
      <w:pPr>
        <w:spacing w:before="6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60520" cy="1116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_5.png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1116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ind w:firstLine="0"/>
        <w:jc w:val="center"/>
      </w:pPr>
      <w:r>
        <w:rPr>
          <w:rFonts w:ascii="Times New Roman" w:hAnsi="Times New Roman"/>
          <w:i/>
          <w:sz w:val="22"/>
        </w:rPr>
        <w:t>Рис. 1.5. Результат виконання запиту 1.5</w:t>
      </w:r>
    </w:p>
    <w:p>
      <w:pPr>
        <w:spacing w:before="20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Завдання 2. Формування зведених таблиць з використанням операторів INNER JOIN та OUTER JOIN</w:t>
      </w:r>
    </w:p>
    <w:p>
      <w:pPr>
        <w:spacing w:before="60" w:after="20" w:line="276" w:lineRule="auto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Запит 2.1. Внутрішнє з'єднання двох таблиць (INNER JOIN моделей та категорій):</w:t>
      </w:r>
    </w:p>
    <w:p>
      <w:pPr>
        <w:spacing w:before="40" w:after="60" w:line="252" w:lineRule="auto"/>
        <w:ind w:left="454" w:firstLine="0"/>
        <w:jc w:val="left"/>
      </w:pPr>
      <w:r>
        <w:rPr>
          <w:rFonts w:ascii="Consolas" w:hAnsi="Consolas"/>
          <w:color w:val="141450"/>
          <w:sz w:val="19"/>
        </w:rPr>
        <w:t>SELECT m.name, c.name AS category FROM model_3d m JOIN category c ON m.id_category = c.id_category LIMIT 5;</w:t>
      </w:r>
    </w:p>
    <w:p>
      <w:pPr>
        <w:spacing w:before="6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77639" cy="15865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2_1.png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586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ind w:firstLine="0"/>
        <w:jc w:val="center"/>
      </w:pPr>
      <w:r>
        <w:rPr>
          <w:rFonts w:ascii="Times New Roman" w:hAnsi="Times New Roman"/>
          <w:i/>
          <w:sz w:val="22"/>
        </w:rPr>
        <w:t>Рис. 2.1. Результат виконання запиту 2.1</w:t>
      </w:r>
    </w:p>
    <w:p>
      <w:pPr>
        <w:spacing w:before="60" w:after="20" w:line="276" w:lineRule="auto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Запит 2.2. Внутрішнє з'єднання чотирьох таблиць (модель, автор, категорія, ліцензія):</w:t>
      </w:r>
    </w:p>
    <w:p>
      <w:pPr>
        <w:spacing w:before="40" w:after="60" w:line="252" w:lineRule="auto"/>
        <w:ind w:left="454" w:firstLine="0"/>
        <w:jc w:val="left"/>
      </w:pPr>
      <w:r>
        <w:rPr>
          <w:rFonts w:ascii="Consolas" w:hAnsi="Consolas"/>
          <w:color w:val="141450"/>
          <w:sz w:val="19"/>
        </w:rPr>
        <w:t>SELECT m.name, s.nickname, c.name AS category, l.license_name FROM model_3d m JOIN seller s ON m.id_seller = s.id_seller JOIN category c ON m.id_category = c.id_category JOIN license l ON m.id_license = l.id_license LIMIT 5;</w:t>
      </w:r>
    </w:p>
    <w:p>
      <w:pPr>
        <w:spacing w:before="6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77639" cy="14351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2_2.png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435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ind w:firstLine="0"/>
        <w:jc w:val="center"/>
      </w:pPr>
      <w:r>
        <w:rPr>
          <w:rFonts w:ascii="Times New Roman" w:hAnsi="Times New Roman"/>
          <w:i/>
          <w:sz w:val="22"/>
        </w:rPr>
        <w:t>Рис. 2.2. Результат виконання запиту 2.2</w:t>
      </w:r>
    </w:p>
    <w:p>
      <w:pPr>
        <w:spacing w:before="60" w:after="20" w:line="276" w:lineRule="auto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Запит 2.3. Ліве зовнішнє з'єднання (LEFT JOIN авторів без створених моделей з перевіркою IS NULL):</w:t>
      </w:r>
    </w:p>
    <w:p>
      <w:pPr>
        <w:spacing w:before="40" w:after="60" w:line="252" w:lineRule="auto"/>
        <w:ind w:left="454" w:firstLine="0"/>
        <w:jc w:val="left"/>
      </w:pPr>
      <w:r>
        <w:rPr>
          <w:rFonts w:ascii="Consolas" w:hAnsi="Consolas"/>
          <w:color w:val="141450"/>
          <w:sz w:val="19"/>
        </w:rPr>
        <w:t>SELECT s.nickname, m.name AS model_name FROM seller s LEFT JOIN model_3d m ON s.id_seller = m.id_seller WHERE m.id_model IS NULL;</w:t>
      </w:r>
    </w:p>
    <w:p>
      <w:pPr>
        <w:spacing w:before="6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43400" cy="10127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2_3.png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012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ind w:firstLine="0"/>
        <w:jc w:val="center"/>
      </w:pPr>
      <w:r>
        <w:rPr>
          <w:rFonts w:ascii="Times New Roman" w:hAnsi="Times New Roman"/>
          <w:i/>
          <w:sz w:val="22"/>
        </w:rPr>
        <w:t>Рис. 2.3. Результат виконання запиту 2.3</w:t>
      </w:r>
    </w:p>
    <w:p>
      <w:pPr>
        <w:spacing w:before="60" w:after="20" w:line="276" w:lineRule="auto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Запит 2.4. Праве зовнішнє з'єднання (RIGHT JOIN замовлень та зареєстрованих покупців):</w:t>
      </w:r>
    </w:p>
    <w:p>
      <w:pPr>
        <w:spacing w:before="40" w:after="60" w:line="252" w:lineRule="auto"/>
        <w:ind w:left="454" w:firstLine="0"/>
        <w:jc w:val="left"/>
      </w:pPr>
      <w:r>
        <w:rPr>
          <w:rFonts w:ascii="Consolas" w:hAnsi="Consolas"/>
          <w:color w:val="141450"/>
          <w:sz w:val="19"/>
        </w:rPr>
        <w:t>SELECT b.email, c.id_cart, c.total_amount FROM buyer b RIGHT JOIN cart c ON b.id_buyer = c.id_buyer LIMIT 5;</w:t>
      </w:r>
    </w:p>
    <w:p>
      <w:pPr>
        <w:spacing w:before="6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77639" cy="14710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2_4.png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471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ind w:firstLine="0"/>
        <w:jc w:val="center"/>
      </w:pPr>
      <w:r>
        <w:rPr>
          <w:rFonts w:ascii="Times New Roman" w:hAnsi="Times New Roman"/>
          <w:i/>
          <w:sz w:val="22"/>
        </w:rPr>
        <w:t>Рис. 2.4. Результат виконання запиту 2.4</w:t>
      </w:r>
    </w:p>
    <w:p>
      <w:pPr>
        <w:spacing w:before="60" w:after="20" w:line="276" w:lineRule="auto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Запит 2.5. Декартовий добуток (CROSS JOIN категорій та ліцензій):</w:t>
      </w:r>
    </w:p>
    <w:p>
      <w:pPr>
        <w:spacing w:before="40" w:after="60" w:line="252" w:lineRule="auto"/>
        <w:ind w:left="454" w:firstLine="0"/>
        <w:jc w:val="left"/>
      </w:pPr>
      <w:r>
        <w:rPr>
          <w:rFonts w:ascii="Consolas" w:hAnsi="Consolas"/>
          <w:color w:val="141450"/>
          <w:sz w:val="19"/>
        </w:rPr>
        <w:t>SELECT c.name AS category, l.license_name AS license FROM category c CROSS JOIN license l LIMIT 5;</w:t>
      </w:r>
    </w:p>
    <w:p>
      <w:pPr>
        <w:spacing w:before="6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77639" cy="149661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2_5.png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496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ind w:firstLine="0"/>
        <w:jc w:val="center"/>
      </w:pPr>
      <w:r>
        <w:rPr>
          <w:rFonts w:ascii="Times New Roman" w:hAnsi="Times New Roman"/>
          <w:i/>
          <w:sz w:val="22"/>
        </w:rPr>
        <w:t>Рис. 2.5. Результат виконання запиту 2.5</w:t>
      </w:r>
    </w:p>
    <w:p>
      <w:pPr>
        <w:spacing w:before="20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Завдання 3. Створення запитів з використанням функції CASE (з агрегатними функціями та без них)</w:t>
      </w:r>
    </w:p>
    <w:p>
      <w:pPr>
        <w:spacing w:before="60" w:after="20" w:line="276" w:lineRule="auto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Запит 3.1. Простий оператор CASE без агрегації (перетворення ознаки наявності текстур):</w:t>
      </w:r>
    </w:p>
    <w:p>
      <w:pPr>
        <w:spacing w:before="40" w:after="60" w:line="252" w:lineRule="auto"/>
        <w:ind w:left="454" w:firstLine="0"/>
        <w:jc w:val="left"/>
      </w:pPr>
      <w:r>
        <w:rPr>
          <w:rFonts w:ascii="Consolas" w:hAnsi="Consolas"/>
          <w:color w:val="141450"/>
          <w:sz w:val="19"/>
        </w:rPr>
        <w:t>SELECT name, has_texture,</w:t>
        <w:br/>
        <w:t xml:space="preserve">    CASE has_texture </w:t>
        <w:br/>
        <w:t xml:space="preserve">        WHEN 'Yes' THEN 'Текстурована' </w:t>
        <w:br/>
        <w:t xml:space="preserve">        ELSE 'Базова' </w:t>
        <w:br/>
        <w:t xml:space="preserve">    END AS texture_status </w:t>
        <w:br/>
        <w:t xml:space="preserve">FROM model_3d </w:t>
        <w:br/>
        <w:t>LIMIT 5;</w:t>
      </w:r>
    </w:p>
    <w:p>
      <w:pPr>
        <w:spacing w:before="6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69080" cy="40076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3_1.png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4007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ind w:firstLine="0"/>
        <w:jc w:val="center"/>
      </w:pPr>
      <w:r>
        <w:rPr>
          <w:rFonts w:ascii="Times New Roman" w:hAnsi="Times New Roman"/>
          <w:i/>
          <w:sz w:val="22"/>
        </w:rPr>
        <w:t>Рис. 3.1. Результат виконання запиту 3.1</w:t>
      </w:r>
    </w:p>
    <w:p>
      <w:pPr>
        <w:spacing w:before="60" w:after="20" w:line="276" w:lineRule="auto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Запит 3.2. Пошуковий оператор CASE (класифікація моделей за кількістю полігонів Low/Mid/High-Poly):</w:t>
      </w:r>
    </w:p>
    <w:p>
      <w:pPr>
        <w:spacing w:before="40" w:after="60" w:line="252" w:lineRule="auto"/>
        <w:ind w:left="454" w:firstLine="0"/>
        <w:jc w:val="left"/>
      </w:pPr>
      <w:r>
        <w:rPr>
          <w:rFonts w:ascii="Consolas" w:hAnsi="Consolas"/>
          <w:color w:val="141450"/>
          <w:sz w:val="19"/>
        </w:rPr>
        <w:t>SELECT name, polygon_count,</w:t>
        <w:br/>
        <w:t xml:space="preserve">    CASE </w:t>
        <w:br/>
        <w:t xml:space="preserve">        WHEN polygon_count &lt; 20000 </w:t>
        <w:br/>
        <w:t xml:space="preserve">            THEN 'Low-Poly'</w:t>
        <w:br/>
        <w:t xml:space="preserve">        WHEN polygon_count &lt;= 80000 </w:t>
        <w:br/>
        <w:t xml:space="preserve">            THEN 'Mid-Poly'</w:t>
        <w:br/>
        <w:t xml:space="preserve">        ELSE 'High-Poly'</w:t>
        <w:br/>
        <w:t xml:space="preserve">    END AS poly_grade </w:t>
        <w:br/>
        <w:t xml:space="preserve">FROM model_3d </w:t>
        <w:br/>
        <w:t>LIMIT 5;</w:t>
      </w:r>
    </w:p>
    <w:p>
      <w:pPr>
        <w:spacing w:before="6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12063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3_2.png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20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ind w:firstLine="0"/>
        <w:jc w:val="center"/>
      </w:pPr>
      <w:r>
        <w:rPr>
          <w:rFonts w:ascii="Times New Roman" w:hAnsi="Times New Roman"/>
          <w:i/>
          <w:sz w:val="22"/>
        </w:rPr>
        <w:t>Рис. 3.2. Результат виконання запиту 3.2</w:t>
      </w:r>
    </w:p>
    <w:p>
      <w:pPr>
        <w:spacing w:before="60" w:after="20" w:line="276" w:lineRule="auto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Запит 3.3. Використання CASE в агрегатній функції SUM (підрахунок кількості замовлень за статусами):</w:t>
      </w:r>
    </w:p>
    <w:p>
      <w:pPr>
        <w:spacing w:before="40" w:after="60" w:line="252" w:lineRule="auto"/>
        <w:ind w:left="454" w:firstLine="0"/>
        <w:jc w:val="left"/>
      </w:pPr>
      <w:r>
        <w:rPr>
          <w:rFonts w:ascii="Consolas" w:hAnsi="Consolas"/>
          <w:color w:val="141450"/>
          <w:sz w:val="19"/>
        </w:rPr>
        <w:t>SELECT id_buyer,</w:t>
        <w:br/>
        <w:t xml:space="preserve">    SUM(CASE WHEN status = 'Completed' THEN 1 ELSE 0 END) AS done_cnt,</w:t>
        <w:br/>
        <w:t xml:space="preserve">    SUM(CASE WHEN status = 'Active' THEN 1 ELSE 0 END) AS active_cnt</w:t>
        <w:br/>
        <w:t xml:space="preserve">FROM cart </w:t>
        <w:br/>
        <w:t xml:space="preserve">GROUP BY id_buyer </w:t>
        <w:br/>
        <w:t>LIMIT 5;</w:t>
      </w:r>
    </w:p>
    <w:p>
      <w:pPr>
        <w:spacing w:before="6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91963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3_3.png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19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ind w:firstLine="0"/>
        <w:jc w:val="center"/>
      </w:pPr>
      <w:r>
        <w:rPr>
          <w:rFonts w:ascii="Times New Roman" w:hAnsi="Times New Roman"/>
          <w:i/>
          <w:sz w:val="22"/>
        </w:rPr>
        <w:t>Рис. 3.3. Результат виконання запиту 3.3</w:t>
      </w:r>
    </w:p>
    <w:p>
      <w:pPr>
        <w:spacing w:before="60" w:after="20" w:line="276" w:lineRule="auto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Запит 3.4. Умовне обчислення цін зі знижкою 15% для преміум-моделей:</w:t>
      </w:r>
    </w:p>
    <w:p>
      <w:pPr>
        <w:spacing w:before="40" w:after="60" w:line="252" w:lineRule="auto"/>
        <w:ind w:left="454" w:firstLine="0"/>
        <w:jc w:val="left"/>
      </w:pPr>
      <w:r>
        <w:rPr>
          <w:rFonts w:ascii="Consolas" w:hAnsi="Consolas"/>
          <w:color w:val="141450"/>
          <w:sz w:val="19"/>
        </w:rPr>
        <w:t>SELECT name, price,</w:t>
        <w:br/>
        <w:t xml:space="preserve">    CASE </w:t>
        <w:br/>
        <w:t xml:space="preserve">        WHEN price &gt; 60 </w:t>
        <w:br/>
        <w:t xml:space="preserve">            THEN ROUND(price * 0.85, 2)</w:t>
        <w:br/>
        <w:t xml:space="preserve">        ELSE price </w:t>
        <w:br/>
        <w:t xml:space="preserve">    END AS sale_price </w:t>
        <w:br/>
        <w:t xml:space="preserve">FROM model_3d </w:t>
        <w:br/>
        <w:t>LIMIT 5;</w:t>
      </w:r>
    </w:p>
    <w:p>
      <w:pPr>
        <w:spacing w:before="6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43400" cy="178619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3_4.png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786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ind w:firstLine="0"/>
        <w:jc w:val="center"/>
      </w:pPr>
      <w:r>
        <w:rPr>
          <w:rFonts w:ascii="Times New Roman" w:hAnsi="Times New Roman"/>
          <w:i/>
          <w:sz w:val="22"/>
        </w:rPr>
        <w:t>Рис. 3.4. Результат виконання запиту 3.4</w:t>
      </w:r>
    </w:p>
    <w:p>
      <w:pPr>
        <w:spacing w:before="60" w:after="20" w:line="276" w:lineRule="auto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Запит 3.5. Класифікація покупців за статусом лояльності та датою реєстрації:</w:t>
      </w:r>
    </w:p>
    <w:p>
      <w:pPr>
        <w:spacing w:before="40" w:after="60" w:line="252" w:lineRule="auto"/>
        <w:ind w:left="454" w:firstLine="0"/>
        <w:jc w:val="left"/>
      </w:pPr>
      <w:r>
        <w:rPr>
          <w:rFonts w:ascii="Consolas" w:hAnsi="Consolas"/>
          <w:color w:val="141450"/>
          <w:sz w:val="19"/>
        </w:rPr>
        <w:t>SELECT email,</w:t>
        <w:br/>
        <w:t xml:space="preserve">    CASE </w:t>
        <w:br/>
        <w:t xml:space="preserve">        WHEN registration_date &lt; '2024-01-01' </w:t>
        <w:br/>
        <w:t xml:space="preserve">            THEN 'VIP Клієнт'</w:t>
        <w:br/>
        <w:t xml:space="preserve">        ELSE 'Новий'</w:t>
        <w:br/>
        <w:t xml:space="preserve">    END AS client_status </w:t>
        <w:br/>
        <w:t xml:space="preserve">FROM buyer </w:t>
        <w:br/>
        <w:t>LIMIT 5;</w:t>
      </w:r>
    </w:p>
    <w:p>
      <w:pPr>
        <w:spacing w:before="6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23039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3_5.png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3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ind w:firstLine="0"/>
        <w:jc w:val="center"/>
      </w:pPr>
      <w:r>
        <w:rPr>
          <w:rFonts w:ascii="Times New Roman" w:hAnsi="Times New Roman"/>
          <w:i/>
          <w:sz w:val="22"/>
        </w:rPr>
        <w:t>Рис. 3.5. Результат виконання запиту 3.5</w:t>
      </w:r>
    </w:p>
    <w:p>
      <w:pPr>
        <w:spacing w:before="20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Завдання 4. Реалізація теоретико-множинних операцій реляційної алгебри (UNION, INTERSECT, EXCEPT)</w:t>
      </w:r>
    </w:p>
    <w:p>
      <w:pPr>
        <w:spacing w:before="60" w:after="20" w:line="276" w:lineRule="auto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Запит 4.1. Об'єднання унікальних значень UNION (контакти користувачів системи):</w:t>
      </w:r>
    </w:p>
    <w:p>
      <w:pPr>
        <w:spacing w:before="40" w:after="60" w:line="252" w:lineRule="auto"/>
        <w:ind w:left="454" w:firstLine="0"/>
        <w:jc w:val="left"/>
      </w:pPr>
      <w:r>
        <w:rPr>
          <w:rFonts w:ascii="Consolas" w:hAnsi="Consolas"/>
          <w:color w:val="141450"/>
          <w:sz w:val="19"/>
        </w:rPr>
        <w:t>SELECT nickname AS user_contact FROM seller</w:t>
        <w:br/>
        <w:t>UNION</w:t>
        <w:br/>
        <w:t>SELECT email AS user_contact FROM buyer</w:t>
        <w:br/>
        <w:t>LIMIT 5;</w:t>
      </w:r>
    </w:p>
    <w:p>
      <w:pPr>
        <w:spacing w:before="6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77639" cy="152131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4_1.png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521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ind w:firstLine="0"/>
        <w:jc w:val="center"/>
      </w:pPr>
      <w:r>
        <w:rPr>
          <w:rFonts w:ascii="Times New Roman" w:hAnsi="Times New Roman"/>
          <w:i/>
          <w:sz w:val="22"/>
        </w:rPr>
        <w:t>Рис. 4.1. Результат виконання запиту 4.1</w:t>
      </w:r>
    </w:p>
    <w:p>
      <w:pPr>
        <w:spacing w:before="60" w:after="20" w:line="276" w:lineRule="auto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Запит 4.2. Об'єднання всіх записів UNION ALL зі збереженням дублікатів:</w:t>
      </w:r>
    </w:p>
    <w:p>
      <w:pPr>
        <w:spacing w:before="40" w:after="60" w:line="252" w:lineRule="auto"/>
        <w:ind w:left="454" w:firstLine="0"/>
        <w:jc w:val="left"/>
      </w:pPr>
      <w:r>
        <w:rPr>
          <w:rFonts w:ascii="Consolas" w:hAnsi="Consolas"/>
          <w:color w:val="141450"/>
          <w:sz w:val="19"/>
        </w:rPr>
        <w:t>SELECT nickname AS user_contact FROM seller</w:t>
        <w:br/>
        <w:t>UNION ALL</w:t>
        <w:br/>
        <w:t>SELECT email AS user_contact FROM buyer</w:t>
        <w:br/>
        <w:t>LIMIT 5;</w:t>
      </w:r>
    </w:p>
    <w:p>
      <w:pPr>
        <w:spacing w:before="6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69080" cy="148364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4_2.png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1483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ind w:firstLine="0"/>
        <w:jc w:val="center"/>
      </w:pPr>
      <w:r>
        <w:rPr>
          <w:rFonts w:ascii="Times New Roman" w:hAnsi="Times New Roman"/>
          <w:i/>
          <w:sz w:val="22"/>
        </w:rPr>
        <w:t>Рис. 4.2. Результат виконання запиту 4.2</w:t>
      </w:r>
    </w:p>
    <w:p>
      <w:pPr>
        <w:spacing w:before="60" w:after="20" w:line="276" w:lineRule="auto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Запит 4.3. Перетин множин INTERSECT (покупці, які одночасно залишали відгуки на маркетплейсі):</w:t>
      </w:r>
    </w:p>
    <w:p>
      <w:pPr>
        <w:spacing w:before="40" w:after="60" w:line="252" w:lineRule="auto"/>
        <w:ind w:left="454" w:firstLine="0"/>
        <w:jc w:val="left"/>
      </w:pPr>
      <w:r>
        <w:rPr>
          <w:rFonts w:ascii="Consolas" w:hAnsi="Consolas"/>
          <w:color w:val="141450"/>
          <w:sz w:val="19"/>
        </w:rPr>
        <w:t>SELECT id_buyer AS common_id FROM cart</w:t>
        <w:br/>
        <w:t>INTERSECT</w:t>
        <w:br/>
        <w:t>SELECT id_buyer FROM review;</w:t>
      </w:r>
    </w:p>
    <w:p>
      <w:pPr>
        <w:spacing w:before="6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77639" cy="156322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4_3.png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563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ind w:firstLine="0"/>
        <w:jc w:val="center"/>
      </w:pPr>
      <w:r>
        <w:rPr>
          <w:rFonts w:ascii="Times New Roman" w:hAnsi="Times New Roman"/>
          <w:i/>
          <w:sz w:val="22"/>
        </w:rPr>
        <w:t>Рис. 4.3. Результат виконання запиту 4.3</w:t>
      </w:r>
    </w:p>
    <w:p>
      <w:pPr>
        <w:spacing w:before="60" w:after="20" w:line="276" w:lineRule="auto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Запит 4.4. Різниця множин EXCEPT (покупці, які зареєстровані, але ще не здійснювали замовлень):</w:t>
      </w:r>
    </w:p>
    <w:p>
      <w:pPr>
        <w:spacing w:before="40" w:after="60" w:line="252" w:lineRule="auto"/>
        <w:ind w:left="454" w:firstLine="0"/>
        <w:jc w:val="left"/>
      </w:pPr>
      <w:r>
        <w:rPr>
          <w:rFonts w:ascii="Consolas" w:hAnsi="Consolas"/>
          <w:color w:val="141450"/>
          <w:sz w:val="19"/>
        </w:rPr>
        <w:t>SELECT id_buyer AS registered_only FROM buyer</w:t>
        <w:br/>
        <w:t>EXCEPT</w:t>
        <w:br/>
        <w:t>SELECT id_buyer FROM cart;</w:t>
      </w:r>
    </w:p>
    <w:p>
      <w:pPr>
        <w:spacing w:before="6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51960" cy="141588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4_4.png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415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ind w:firstLine="0"/>
        <w:jc w:val="center"/>
      </w:pPr>
      <w:r>
        <w:rPr>
          <w:rFonts w:ascii="Times New Roman" w:hAnsi="Times New Roman"/>
          <w:i/>
          <w:sz w:val="22"/>
        </w:rPr>
        <w:t>Рис. 4.4. Результат виконання запиту 4.4</w:t>
      </w:r>
    </w:p>
    <w:p>
      <w:pPr>
        <w:spacing w:before="60" w:after="20" w:line="276" w:lineRule="auto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Запит 4.5. Комбінована операція UNION з фільтрацією та сортуванням результатів:</w:t>
      </w:r>
    </w:p>
    <w:p>
      <w:pPr>
        <w:spacing w:before="40" w:after="60" w:line="252" w:lineRule="auto"/>
        <w:ind w:left="454" w:firstLine="0"/>
        <w:jc w:val="left"/>
      </w:pPr>
      <w:r>
        <w:rPr>
          <w:rFonts w:ascii="Consolas" w:hAnsi="Consolas"/>
          <w:color w:val="141450"/>
          <w:sz w:val="19"/>
        </w:rPr>
        <w:t>SELECT name, price FROM model_3d WHERE price &gt; 60</w:t>
        <w:br/>
        <w:t>UNION</w:t>
        <w:br/>
        <w:t>SELECT name, price FROM model_3d WHERE id_category = 1</w:t>
        <w:br/>
        <w:t>ORDER BY price DESC</w:t>
        <w:br/>
        <w:t>LIMIT 5;</w:t>
      </w:r>
    </w:p>
    <w:p>
      <w:pPr>
        <w:spacing w:before="6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60520" cy="153939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4_5.png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1539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ind w:firstLine="0"/>
        <w:jc w:val="center"/>
      </w:pPr>
      <w:r>
        <w:rPr>
          <w:rFonts w:ascii="Times New Roman" w:hAnsi="Times New Roman"/>
          <w:i/>
          <w:sz w:val="22"/>
        </w:rPr>
        <w:t>Рис. 4.5. Результат виконання запиту 4.5</w:t>
      </w:r>
    </w:p>
    <w:p>
      <w:pPr>
        <w:spacing w:before="20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Завдання 5. Розділення таблиць бази даних за допомогою RANGE, LIST і HASH</w:t>
      </w:r>
    </w:p>
    <w:p>
      <w:pPr>
        <w:spacing w:before="60" w:after="20" w:line="276" w:lineRule="auto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Запит 5.1. Розділення таблиці cart за допомогою RANGE (секціонування замовлень за роками):</w:t>
      </w:r>
    </w:p>
    <w:p>
      <w:pPr>
        <w:spacing w:before="40" w:after="60" w:line="252" w:lineRule="auto"/>
        <w:ind w:left="454" w:firstLine="0"/>
        <w:jc w:val="left"/>
      </w:pPr>
      <w:r>
        <w:rPr>
          <w:rFonts w:ascii="Consolas" w:hAnsi="Consolas"/>
          <w:color w:val="141450"/>
          <w:sz w:val="19"/>
        </w:rPr>
        <w:t>SELECT id_cart, status, total_amount, created_date FROM cart_range PARTITION (p_2024) LIMIT 5;</w:t>
      </w:r>
    </w:p>
    <w:p>
      <w:pPr>
        <w:spacing w:before="6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77639" cy="12102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5_1.png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21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ind w:firstLine="0"/>
        <w:jc w:val="center"/>
      </w:pPr>
      <w:r>
        <w:rPr>
          <w:rFonts w:ascii="Times New Roman" w:hAnsi="Times New Roman"/>
          <w:i/>
          <w:sz w:val="22"/>
        </w:rPr>
        <w:t>Рис. 5.1. Результат виконання запиту 5.1</w:t>
      </w:r>
    </w:p>
    <w:p>
      <w:pPr>
        <w:spacing w:before="60" w:after="20" w:line="276" w:lineRule="auto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Запит 5.2. Розділення таблиці model_3d за допомогою LIST (секціонування моделей за категоріями):</w:t>
      </w:r>
    </w:p>
    <w:p>
      <w:pPr>
        <w:spacing w:before="40" w:after="60" w:line="252" w:lineRule="auto"/>
        <w:ind w:left="454" w:firstLine="0"/>
        <w:jc w:val="left"/>
      </w:pPr>
      <w:r>
        <w:rPr>
          <w:rFonts w:ascii="Consolas" w:hAnsi="Consolas"/>
          <w:color w:val="141450"/>
          <w:sz w:val="19"/>
        </w:rPr>
        <w:t>SELECT id_model, name, id_category, price FROM model_list PARTITION (p_gamedev) LIMIT 5;</w:t>
      </w:r>
    </w:p>
    <w:p>
      <w:pPr>
        <w:spacing w:before="6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77639" cy="116512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5_2.png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165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ind w:firstLine="0"/>
        <w:jc w:val="center"/>
      </w:pPr>
      <w:r>
        <w:rPr>
          <w:rFonts w:ascii="Times New Roman" w:hAnsi="Times New Roman"/>
          <w:i/>
          <w:sz w:val="22"/>
        </w:rPr>
        <w:t>Рис. 5.2. Результат виконання запиту 5.2</w:t>
      </w:r>
    </w:p>
    <w:p>
      <w:pPr>
        <w:spacing w:before="60" w:after="20" w:line="276" w:lineRule="auto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Запит 5.3. Розділення таблиці buyer за допомогою HASH (рівномірне хешування покупців за id_buyer):</w:t>
      </w:r>
    </w:p>
    <w:p>
      <w:pPr>
        <w:spacing w:before="40" w:after="60" w:line="252" w:lineRule="auto"/>
        <w:ind w:left="454" w:firstLine="0"/>
        <w:jc w:val="left"/>
      </w:pPr>
      <w:r>
        <w:rPr>
          <w:rFonts w:ascii="Consolas" w:hAnsi="Consolas"/>
          <w:color w:val="141450"/>
          <w:sz w:val="19"/>
        </w:rPr>
        <w:t>SELECT id_buyer, email, registration_date FROM buyer_hash PARTITION (p0) LIMIT 5;</w:t>
      </w:r>
    </w:p>
    <w:p>
      <w:pPr>
        <w:spacing w:before="6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43400" cy="172926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5_3.png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729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ind w:firstLine="0"/>
        <w:jc w:val="center"/>
      </w:pPr>
      <w:r>
        <w:rPr>
          <w:rFonts w:ascii="Times New Roman" w:hAnsi="Times New Roman"/>
          <w:i/>
          <w:sz w:val="22"/>
        </w:rPr>
        <w:t>Рис. 5.3. Результат виконання запиту 5.3</w:t>
      </w:r>
    </w:p>
    <w:p>
      <w:pPr>
        <w:spacing w:before="60" w:after="20" w:line="276" w:lineRule="auto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Запит 5.4. План виконання запиту з відсіканням секцій (Partition Pruning через EXPLAIN):</w:t>
      </w:r>
    </w:p>
    <w:p>
      <w:pPr>
        <w:spacing w:before="40" w:after="60" w:line="252" w:lineRule="auto"/>
        <w:ind w:left="454" w:firstLine="0"/>
        <w:jc w:val="left"/>
      </w:pPr>
      <w:r>
        <w:rPr>
          <w:rFonts w:ascii="Consolas" w:hAnsi="Consolas"/>
          <w:color w:val="141450"/>
          <w:sz w:val="19"/>
        </w:rPr>
        <w:t>EXPLAIN PARTITIONS SELECT id_cart, total_amount FROM cart_range WHERE created_date = '2024-05-15';</w:t>
      </w:r>
    </w:p>
    <w:p>
      <w:pPr>
        <w:spacing w:before="6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77639" cy="141081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5_4.png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410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ind w:firstLine="0"/>
        <w:jc w:val="center"/>
      </w:pPr>
      <w:r>
        <w:rPr>
          <w:rFonts w:ascii="Times New Roman" w:hAnsi="Times New Roman"/>
          <w:i/>
          <w:sz w:val="22"/>
        </w:rPr>
        <w:t>Рис. 5.4. Результат виконання запиту 5.4</w:t>
      </w:r>
    </w:p>
    <w:p>
      <w:pPr>
        <w:spacing w:before="60" w:after="20" w:line="276" w:lineRule="auto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Запит 5.5. Перевірка розподілу записів по створених секціях через information_schema.partitions:</w:t>
      </w:r>
    </w:p>
    <w:p>
      <w:pPr>
        <w:spacing w:before="40" w:after="60" w:line="252" w:lineRule="auto"/>
        <w:ind w:left="454" w:firstLine="0"/>
        <w:jc w:val="left"/>
      </w:pPr>
      <w:r>
        <w:rPr>
          <w:rFonts w:ascii="Consolas" w:hAnsi="Consolas"/>
          <w:color w:val="141450"/>
          <w:sz w:val="19"/>
        </w:rPr>
        <w:t>SELECT table_name, partition_name, table_rows FROM information_schema.partitions WHERE table_name = 'cart_range';</w:t>
      </w:r>
    </w:p>
    <w:p>
      <w:pPr>
        <w:spacing w:before="6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51960" cy="136572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5_5.png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365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ind w:firstLine="0"/>
        <w:jc w:val="center"/>
      </w:pPr>
      <w:r>
        <w:rPr>
          <w:rFonts w:ascii="Times New Roman" w:hAnsi="Times New Roman"/>
          <w:i/>
          <w:sz w:val="22"/>
        </w:rPr>
        <w:t>Рис. 5.5. Результат виконання запиту 5.5</w:t>
      </w:r>
    </w:p>
    <w:p>
      <w:pPr>
        <w:spacing w:before="240" w:after="160" w:line="276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Відповіді на контрольні запитання</w:t>
      </w:r>
    </w:p>
    <w:p>
      <w:pPr>
        <w:spacing w:before="100" w:after="40" w:line="276" w:lineRule="auto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1. Які предикати можуть використовуватися у виразі WHERE команди SELECT?</w:t>
      </w:r>
    </w:p>
    <w:p>
      <w:pPr>
        <w:spacing w:before="0" w:after="40" w:line="276" w:lineRule="auto"/>
        <w:ind w:firstLine="340"/>
        <w:jc w:val="both"/>
      </w:pPr>
      <w:r>
        <w:rPr>
          <w:rFonts w:ascii="Times New Roman" w:hAnsi="Times New Roman"/>
          <w:b w:val="0"/>
          <w:i w:val="0"/>
          <w:sz w:val="26"/>
        </w:rPr>
        <w:t>Предикати порівняння (=, &lt;&gt;, &lt;, &gt;), перевірки на належність множині IN та NOT IN, квантори ANY/SOME та ALL, перевірки існування рядків EXISTS та NOT EXISTS, а також перевірки на порожнечу IS NULL.</w:t>
      </w:r>
    </w:p>
    <w:p>
      <w:pPr>
        <w:spacing w:before="100" w:after="40" w:line="276" w:lineRule="auto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2. Охарактеризуйте роботу кванторів порівняння.</w:t>
      </w:r>
    </w:p>
    <w:p>
      <w:pPr>
        <w:spacing w:before="0" w:after="40" w:line="276" w:lineRule="auto"/>
        <w:ind w:firstLine="340"/>
        <w:jc w:val="both"/>
      </w:pPr>
      <w:r>
        <w:rPr>
          <w:rFonts w:ascii="Times New Roman" w:hAnsi="Times New Roman"/>
          <w:b w:val="0"/>
          <w:i w:val="0"/>
          <w:sz w:val="26"/>
        </w:rPr>
        <w:t>Квантори застосовуються перед множинними підзапитами: IN (рівність будь-якому значенню), NOT IN (нерівність жодному), ANY / SOME (умова істинна, якщо вона виконується хоча б для одного значення зі списку) та ALL (умова повинна виконуватися для всіх значень списку).</w:t>
      </w:r>
    </w:p>
    <w:p>
      <w:pPr>
        <w:spacing w:before="100" w:after="40" w:line="276" w:lineRule="auto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3. Як підзапити використовуються у командах UPDATE, INSERT, DELETE?</w:t>
      </w:r>
    </w:p>
    <w:p>
      <w:pPr>
        <w:spacing w:before="0" w:after="40" w:line="276" w:lineRule="auto"/>
        <w:ind w:firstLine="340"/>
        <w:jc w:val="both"/>
      </w:pPr>
      <w:r>
        <w:rPr>
          <w:rFonts w:ascii="Times New Roman" w:hAnsi="Times New Roman"/>
          <w:b w:val="0"/>
          <w:i w:val="0"/>
          <w:sz w:val="26"/>
        </w:rPr>
        <w:t>• INSERT: дозволяє копіювати результати вибірки (INSERT INTO ... SELECT) або динамічно визначати значення ID у виразі VALUES.</w:t>
      </w:r>
    </w:p>
    <w:p>
      <w:pPr>
        <w:spacing w:before="0" w:after="40" w:line="276" w:lineRule="auto"/>
        <w:ind w:firstLine="340"/>
        <w:jc w:val="both"/>
      </w:pPr>
      <w:r>
        <w:rPr>
          <w:rFonts w:ascii="Times New Roman" w:hAnsi="Times New Roman"/>
          <w:b w:val="0"/>
          <w:i w:val="0"/>
          <w:sz w:val="26"/>
        </w:rPr>
        <w:t>• UPDATE: підзапити обчислюють нові значення колонок у SET або фільтрують рядки для модифікації у WHERE.</w:t>
      </w:r>
    </w:p>
    <w:p>
      <w:pPr>
        <w:spacing w:before="0" w:after="40" w:line="276" w:lineRule="auto"/>
        <w:ind w:firstLine="340"/>
        <w:jc w:val="both"/>
      </w:pPr>
      <w:r>
        <w:rPr>
          <w:rFonts w:ascii="Times New Roman" w:hAnsi="Times New Roman"/>
          <w:b w:val="0"/>
          <w:i w:val="0"/>
          <w:sz w:val="26"/>
        </w:rPr>
        <w:t>• DELETE: через WHERE за допомогою підзапиту визначаються застарілі чи зв'язані записи для видалення.</w:t>
      </w:r>
    </w:p>
    <w:p>
      <w:pPr>
        <w:spacing w:before="100" w:after="40" w:line="276" w:lineRule="auto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4. Охарактеризуйте роботу оператора CASE.</w:t>
      </w:r>
    </w:p>
    <w:p>
      <w:pPr>
        <w:spacing w:before="0" w:after="40" w:line="276" w:lineRule="auto"/>
        <w:ind w:firstLine="340"/>
        <w:jc w:val="both"/>
      </w:pPr>
      <w:r>
        <w:rPr>
          <w:rFonts w:ascii="Times New Roman" w:hAnsi="Times New Roman"/>
          <w:b w:val="0"/>
          <w:i w:val="0"/>
          <w:sz w:val="26"/>
        </w:rPr>
        <w:t>Це розгалуження в SQL (аналог IF-THEN-ELSE). Дозволяє повертати різні значення за умовами (наприклад, класифікація полігонів Low-Poly / High-Poly) та агрегувати дані за статусами через комбінацію із SUM() або COUNT().</w:t>
      </w:r>
    </w:p>
    <w:p>
      <w:pPr>
        <w:spacing w:before="100" w:after="40" w:line="276" w:lineRule="auto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5. Охарактеризуйте роботу різних видів з'єднань.</w:t>
      </w:r>
    </w:p>
    <w:p>
      <w:pPr>
        <w:spacing w:before="0" w:after="40" w:line="276" w:lineRule="auto"/>
        <w:ind w:firstLine="340"/>
        <w:jc w:val="both"/>
      </w:pPr>
      <w:r>
        <w:rPr>
          <w:rFonts w:ascii="Times New Roman" w:hAnsi="Times New Roman"/>
          <w:b w:val="0"/>
          <w:i w:val="0"/>
          <w:sz w:val="26"/>
        </w:rPr>
        <w:t>• INNER JOIN повертає лише рядки з обох таблиць, для яких умова збіглася;</w:t>
      </w:r>
    </w:p>
    <w:p>
      <w:pPr>
        <w:spacing w:before="0" w:after="40" w:line="276" w:lineRule="auto"/>
        <w:ind w:firstLine="340"/>
        <w:jc w:val="both"/>
      </w:pPr>
      <w:r>
        <w:rPr>
          <w:rFonts w:ascii="Times New Roman" w:hAnsi="Times New Roman"/>
          <w:b w:val="0"/>
          <w:i w:val="0"/>
          <w:sz w:val="26"/>
        </w:rPr>
        <w:t>• LEFT JOIN повертає всі рядки з лівої таблиці, а з правої лише збіги, заповнюючи відсутні поля NULL;</w:t>
      </w:r>
    </w:p>
    <w:p>
      <w:pPr>
        <w:spacing w:before="0" w:after="40" w:line="276" w:lineRule="auto"/>
        <w:ind w:firstLine="340"/>
        <w:jc w:val="both"/>
      </w:pPr>
      <w:r>
        <w:rPr>
          <w:rFonts w:ascii="Times New Roman" w:hAnsi="Times New Roman"/>
          <w:b w:val="0"/>
          <w:i w:val="0"/>
          <w:sz w:val="26"/>
        </w:rPr>
        <w:t>• RIGHT JOIN повертає всі рядки з правої таблиці;</w:t>
      </w:r>
    </w:p>
    <w:p>
      <w:pPr>
        <w:spacing w:before="0" w:after="40" w:line="276" w:lineRule="auto"/>
        <w:ind w:firstLine="340"/>
        <w:jc w:val="both"/>
      </w:pPr>
      <w:r>
        <w:rPr>
          <w:rFonts w:ascii="Times New Roman" w:hAnsi="Times New Roman"/>
          <w:b w:val="0"/>
          <w:i w:val="0"/>
          <w:sz w:val="26"/>
        </w:rPr>
        <w:t>• CROSS JOIN формує декартовий добуток (кожен рядок з кожним).</w:t>
      </w:r>
    </w:p>
    <w:p>
      <w:pPr>
        <w:spacing w:before="100" w:after="40" w:line="276" w:lineRule="auto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6. Охарактеризуйте операції над множинами UNION, INTERSECT, EXCEPT.</w:t>
      </w:r>
    </w:p>
    <w:p>
      <w:pPr>
        <w:spacing w:before="0" w:after="40" w:line="276" w:lineRule="auto"/>
        <w:ind w:firstLine="340"/>
        <w:jc w:val="both"/>
      </w:pPr>
      <w:r>
        <w:rPr>
          <w:rFonts w:ascii="Times New Roman" w:hAnsi="Times New Roman"/>
          <w:b w:val="0"/>
          <w:i w:val="0"/>
          <w:sz w:val="26"/>
        </w:rPr>
        <w:t>• UNION об'єднує результати двох запитів та видаляє дублікати;</w:t>
      </w:r>
    </w:p>
    <w:p>
      <w:pPr>
        <w:spacing w:before="0" w:after="40" w:line="276" w:lineRule="auto"/>
        <w:ind w:firstLine="340"/>
        <w:jc w:val="both"/>
      </w:pPr>
      <w:r>
        <w:rPr>
          <w:rFonts w:ascii="Times New Roman" w:hAnsi="Times New Roman"/>
          <w:b w:val="0"/>
          <w:i w:val="0"/>
          <w:sz w:val="26"/>
        </w:rPr>
        <w:t>• UNION ALL об'єднує всі записи, зберігаючи дублікати;</w:t>
      </w:r>
    </w:p>
    <w:p>
      <w:pPr>
        <w:spacing w:before="0" w:after="40" w:line="276" w:lineRule="auto"/>
        <w:ind w:firstLine="340"/>
        <w:jc w:val="both"/>
      </w:pPr>
      <w:r>
        <w:rPr>
          <w:rFonts w:ascii="Times New Roman" w:hAnsi="Times New Roman"/>
          <w:b w:val="0"/>
          <w:i w:val="0"/>
          <w:sz w:val="26"/>
        </w:rPr>
        <w:t>• INTERSECT знаходить спільні записи, присутні в обох вибірках (перетин);</w:t>
      </w:r>
    </w:p>
    <w:p>
      <w:pPr>
        <w:spacing w:before="0" w:after="40" w:line="276" w:lineRule="auto"/>
        <w:ind w:firstLine="340"/>
        <w:jc w:val="both"/>
      </w:pPr>
      <w:r>
        <w:rPr>
          <w:rFonts w:ascii="Times New Roman" w:hAnsi="Times New Roman"/>
          <w:b w:val="0"/>
          <w:i w:val="0"/>
          <w:sz w:val="26"/>
        </w:rPr>
        <w:t>• EXCEPT віднімає з першої вибірки всі записи другої (різниця).</w:t>
      </w:r>
    </w:p>
    <w:p>
      <w:pPr>
        <w:spacing w:before="100" w:after="40" w:line="276" w:lineRule="auto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7. Запишіть команду декартового добутку таблиць A та B.</w:t>
      </w:r>
    </w:p>
    <w:p>
      <w:pPr>
        <w:spacing w:before="0" w:after="40" w:line="276" w:lineRule="auto"/>
        <w:ind w:firstLine="340"/>
        <w:jc w:val="both"/>
      </w:pPr>
      <w:r>
        <w:rPr>
          <w:rFonts w:ascii="Times New Roman" w:hAnsi="Times New Roman"/>
          <w:b w:val="0"/>
          <w:i w:val="0"/>
          <w:sz w:val="26"/>
        </w:rPr>
        <w:t>SELECT * FROM table_A CROSS JOIN table_B;</w:t>
      </w:r>
    </w:p>
    <w:p>
      <w:pPr>
        <w:spacing w:before="0" w:after="40" w:line="276" w:lineRule="auto"/>
        <w:ind w:firstLine="340"/>
        <w:jc w:val="both"/>
      </w:pPr>
      <w:r>
        <w:rPr>
          <w:rFonts w:ascii="Times New Roman" w:hAnsi="Times New Roman"/>
          <w:b w:val="0"/>
          <w:i w:val="0"/>
          <w:sz w:val="26"/>
        </w:rPr>
        <w:t>Або спрощений запис: SELECT * FROM table_A, table_B;</w:t>
      </w:r>
    </w:p>
    <w:p>
      <w:pPr>
        <w:spacing w:before="100" w:after="40" w:line="276" w:lineRule="auto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8. Які типи горизонтального секціонування підтримує MySQL?</w:t>
      </w:r>
    </w:p>
    <w:p>
      <w:pPr>
        <w:spacing w:before="0" w:after="40" w:line="276" w:lineRule="auto"/>
        <w:ind w:firstLine="340"/>
        <w:jc w:val="both"/>
      </w:pPr>
      <w:r>
        <w:rPr>
          <w:rFonts w:ascii="Times New Roman" w:hAnsi="Times New Roman"/>
          <w:b w:val="0"/>
          <w:i w:val="0"/>
          <w:sz w:val="26"/>
        </w:rPr>
        <w:t>MySQL підтримує: RANGE (за діапазонами значень), LIST (за фіксованим списком), HASH (рівномірний розподіл за хешем поля), KEY (хешування системним алгоритмом MySQL) та COLUMNS (розбиття за декількома стовпцями або рядковими типами).</w:t>
      </w:r>
    </w:p>
    <w:p>
      <w:pPr>
        <w:spacing w:before="100" w:after="40" w:line="276" w:lineRule="auto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9. Охарактеризуйте тип розбиття таблиці RANGE.</w:t>
      </w:r>
    </w:p>
    <w:p>
      <w:pPr>
        <w:spacing w:before="0" w:after="40" w:line="276" w:lineRule="auto"/>
        <w:ind w:firstLine="340"/>
        <w:jc w:val="both"/>
      </w:pPr>
      <w:r>
        <w:rPr>
          <w:rFonts w:ascii="Times New Roman" w:hAnsi="Times New Roman"/>
          <w:b w:val="0"/>
          <w:i w:val="0"/>
          <w:sz w:val="26"/>
        </w:rPr>
        <w:t>Рядки потрапляють у секцію за числовим діапазоном через VALUES LESS THAN (границя). Останньою часто створюють секцію MAXVALUE для значень, більших за граничні.</w:t>
      </w:r>
    </w:p>
    <w:p>
      <w:pPr>
        <w:spacing w:before="100" w:after="40" w:line="276" w:lineRule="auto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10. Охарактеризуйте тип розбиття таблиці LIST.</w:t>
      </w:r>
    </w:p>
    <w:p>
      <w:pPr>
        <w:spacing w:before="0" w:after="40" w:line="276" w:lineRule="auto"/>
        <w:ind w:firstLine="340"/>
        <w:jc w:val="both"/>
      </w:pPr>
      <w:r>
        <w:rPr>
          <w:rFonts w:ascii="Times New Roman" w:hAnsi="Times New Roman"/>
          <w:b w:val="0"/>
          <w:i w:val="0"/>
          <w:sz w:val="26"/>
        </w:rPr>
        <w:t>Рядки розподіляються за точним збігом зі списком дискретних значень через VALUES IN (...). Зручно розбивати дані за категоріями, статусами або кодами міст.</w:t>
      </w:r>
    </w:p>
    <w:p>
      <w:pPr>
        <w:spacing w:before="100" w:after="40" w:line="276" w:lineRule="auto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11. Охарактеризуйте тип розбиття таблиці HASH.</w:t>
      </w:r>
    </w:p>
    <w:p>
      <w:pPr>
        <w:spacing w:before="0" w:after="40" w:line="276" w:lineRule="auto"/>
        <w:ind w:firstLine="340"/>
        <w:jc w:val="both"/>
      </w:pPr>
      <w:r>
        <w:rPr>
          <w:rFonts w:ascii="Times New Roman" w:hAnsi="Times New Roman"/>
          <w:b w:val="0"/>
          <w:i w:val="0"/>
          <w:sz w:val="26"/>
        </w:rPr>
        <w:t>Рядки діляться рівномірно між N секціями (PARTITIONS N) за формулою MOD(хеш, N). Використовується для збалансованого навантаження на диск без ручного групування.</w:t>
      </w:r>
    </w:p>
    <w:p>
      <w:pPr>
        <w:spacing w:before="280" w:after="120" w:line="276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Висновки</w:t>
      </w:r>
    </w:p>
    <w:p>
      <w:pPr>
        <w:spacing w:before="0" w:after="6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Під час виконання лабораторної роботи № 5 було вивчено роботу зі складними запитами SELECT та секціонуванням у СУБД MySQL для бази даних marketplace_3d. На практиці написано та протестовано корелюючі й некорелюючі підзапити, оператори внутрішнього та зовнішнього з'єднання (INNER JOIN, LEFT/RIGHT/CROSS JOIN), умовний оператор CASE з агрегацією, операції над множинами (UNION, UNION ALL, INTERSECT, EXCEPT), а також виконано горизонтальне секціонування таблиць за RANGE, LIST та HASH. Усі 25 запитів перевірено у середовищі MySQL Workbench.</w:t>
      </w:r>
    </w:p>
    <w:sectPr w:rsidR="00146491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2978988">
    <w:abstractNumId w:val="8"/>
  </w:num>
  <w:num w:numId="2" w16cid:durableId="1942029375">
    <w:abstractNumId w:val="6"/>
  </w:num>
  <w:num w:numId="3" w16cid:durableId="784735992">
    <w:abstractNumId w:val="5"/>
  </w:num>
  <w:num w:numId="4" w16cid:durableId="1657878392">
    <w:abstractNumId w:val="4"/>
  </w:num>
  <w:num w:numId="5" w16cid:durableId="1062368875">
    <w:abstractNumId w:val="7"/>
  </w:num>
  <w:num w:numId="6" w16cid:durableId="1586764407">
    <w:abstractNumId w:val="3"/>
  </w:num>
  <w:num w:numId="7" w16cid:durableId="1689022004">
    <w:abstractNumId w:val="2"/>
  </w:num>
  <w:num w:numId="8" w16cid:durableId="494686405">
    <w:abstractNumId w:val="1"/>
  </w:num>
  <w:num w:numId="9" w16cid:durableId="360470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491"/>
    <w:rsid w:val="0015074B"/>
    <w:rsid w:val="00167AB8"/>
    <w:rsid w:val="0029639D"/>
    <w:rsid w:val="00326F90"/>
    <w:rsid w:val="00AA1D8D"/>
    <w:rsid w:val="00B47730"/>
    <w:rsid w:val="00CB0664"/>
    <w:rsid w:val="00D110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16BA51"/>
  <w14:defaultImageDpi w14:val="300"/>
  <w15:docId w15:val="{B6C8151A-0863-46B9-A020-61396DC6D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fontTable" Target="fontTable.xml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theme" Target="theme/theme1.xml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14" Type="http://schemas.openxmlformats.org/officeDocument/2006/relationships/image" Target="media/image107.png"/><Relationship Id="rId115" Type="http://schemas.openxmlformats.org/officeDocument/2006/relationships/image" Target="media/image108.png"/><Relationship Id="rId116" Type="http://schemas.openxmlformats.org/officeDocument/2006/relationships/image" Target="media/image109.png"/><Relationship Id="rId117" Type="http://schemas.openxmlformats.org/officeDocument/2006/relationships/image" Target="media/image110.png"/><Relationship Id="rId118" Type="http://schemas.openxmlformats.org/officeDocument/2006/relationships/image" Target="media/image111.png"/><Relationship Id="rId119" Type="http://schemas.openxmlformats.org/officeDocument/2006/relationships/image" Target="media/image112.png"/><Relationship Id="rId120" Type="http://schemas.openxmlformats.org/officeDocument/2006/relationships/image" Target="media/image113.png"/><Relationship Id="rId121" Type="http://schemas.openxmlformats.org/officeDocument/2006/relationships/image" Target="media/image114.png"/><Relationship Id="rId122" Type="http://schemas.openxmlformats.org/officeDocument/2006/relationships/image" Target="media/image115.png"/><Relationship Id="rId123" Type="http://schemas.openxmlformats.org/officeDocument/2006/relationships/image" Target="media/image116.png"/><Relationship Id="rId124" Type="http://schemas.openxmlformats.org/officeDocument/2006/relationships/image" Target="media/image117.png"/><Relationship Id="rId125" Type="http://schemas.openxmlformats.org/officeDocument/2006/relationships/image" Target="media/image118.png"/><Relationship Id="rId126" Type="http://schemas.openxmlformats.org/officeDocument/2006/relationships/image" Target="media/image119.png"/><Relationship Id="rId127" Type="http://schemas.openxmlformats.org/officeDocument/2006/relationships/image" Target="media/image120.png"/><Relationship Id="rId128" Type="http://schemas.openxmlformats.org/officeDocument/2006/relationships/image" Target="media/image121.png"/><Relationship Id="rId129" Type="http://schemas.openxmlformats.org/officeDocument/2006/relationships/image" Target="media/image122.png"/><Relationship Id="rId130" Type="http://schemas.openxmlformats.org/officeDocument/2006/relationships/image" Target="media/image123.png"/><Relationship Id="rId131" Type="http://schemas.openxmlformats.org/officeDocument/2006/relationships/image" Target="media/image124.png"/><Relationship Id="rId132" Type="http://schemas.openxmlformats.org/officeDocument/2006/relationships/image" Target="media/image125.png"/><Relationship Id="rId133" Type="http://schemas.openxmlformats.org/officeDocument/2006/relationships/image" Target="media/image126.png"/><Relationship Id="rId134" Type="http://schemas.openxmlformats.org/officeDocument/2006/relationships/image" Target="media/image127.png"/><Relationship Id="rId135" Type="http://schemas.openxmlformats.org/officeDocument/2006/relationships/image" Target="media/image128.png"/><Relationship Id="rId136" Type="http://schemas.openxmlformats.org/officeDocument/2006/relationships/image" Target="media/image129.png"/><Relationship Id="rId137" Type="http://schemas.openxmlformats.org/officeDocument/2006/relationships/image" Target="media/image130.png"/><Relationship Id="rId138" Type="http://schemas.openxmlformats.org/officeDocument/2006/relationships/image" Target="media/image131.png"/><Relationship Id="rId139" Type="http://schemas.openxmlformats.org/officeDocument/2006/relationships/image" Target="media/image132.png"/><Relationship Id="rId140" Type="http://schemas.openxmlformats.org/officeDocument/2006/relationships/image" Target="media/image133.png"/><Relationship Id="rId141" Type="http://schemas.openxmlformats.org/officeDocument/2006/relationships/image" Target="media/image134.png"/><Relationship Id="rId142" Type="http://schemas.openxmlformats.org/officeDocument/2006/relationships/image" Target="media/image135.png"/><Relationship Id="rId143" Type="http://schemas.openxmlformats.org/officeDocument/2006/relationships/image" Target="media/image136.png"/><Relationship Id="rId144" Type="http://schemas.openxmlformats.org/officeDocument/2006/relationships/image" Target="media/image137.png"/><Relationship Id="rId145" Type="http://schemas.openxmlformats.org/officeDocument/2006/relationships/image" Target="media/image138.png"/><Relationship Id="rId146" Type="http://schemas.openxmlformats.org/officeDocument/2006/relationships/image" Target="media/image139.png"/><Relationship Id="rId147" Type="http://schemas.openxmlformats.org/officeDocument/2006/relationships/image" Target="media/image140.png"/><Relationship Id="rId148" Type="http://schemas.openxmlformats.org/officeDocument/2006/relationships/image" Target="media/image141.png"/><Relationship Id="rId149" Type="http://schemas.openxmlformats.org/officeDocument/2006/relationships/image" Target="media/image142.png"/><Relationship Id="rId150" Type="http://schemas.openxmlformats.org/officeDocument/2006/relationships/image" Target="media/image143.png"/><Relationship Id="rId151" Type="http://schemas.openxmlformats.org/officeDocument/2006/relationships/image" Target="media/image144.png"/><Relationship Id="rId152" Type="http://schemas.openxmlformats.org/officeDocument/2006/relationships/image" Target="media/image145.png"/><Relationship Id="rId153" Type="http://schemas.openxmlformats.org/officeDocument/2006/relationships/image" Target="media/image146.png"/><Relationship Id="rId154" Type="http://schemas.openxmlformats.org/officeDocument/2006/relationships/image" Target="media/image147.png"/><Relationship Id="rId155" Type="http://schemas.openxmlformats.org/officeDocument/2006/relationships/image" Target="media/image148.png"/><Relationship Id="rId156" Type="http://schemas.openxmlformats.org/officeDocument/2006/relationships/image" Target="media/image149.png"/><Relationship Id="rId157" Type="http://schemas.openxmlformats.org/officeDocument/2006/relationships/image" Target="media/image150.png"/><Relationship Id="rId158" Type="http://schemas.openxmlformats.org/officeDocument/2006/relationships/image" Target="media/image151.png"/><Relationship Id="rId159" Type="http://schemas.openxmlformats.org/officeDocument/2006/relationships/image" Target="media/image152.png"/><Relationship Id="rId160" Type="http://schemas.openxmlformats.org/officeDocument/2006/relationships/image" Target="media/image153.png"/><Relationship Id="rId161" Type="http://schemas.openxmlformats.org/officeDocument/2006/relationships/image" Target="media/image154.png"/><Relationship Id="rId162" Type="http://schemas.openxmlformats.org/officeDocument/2006/relationships/image" Target="media/image155.png"/><Relationship Id="rId163" Type="http://schemas.openxmlformats.org/officeDocument/2006/relationships/image" Target="media/image156.png"/><Relationship Id="rId164" Type="http://schemas.openxmlformats.org/officeDocument/2006/relationships/image" Target="media/image157.png"/><Relationship Id="rId165" Type="http://schemas.openxmlformats.org/officeDocument/2006/relationships/image" Target="media/image158.png"/><Relationship Id="rId166" Type="http://schemas.openxmlformats.org/officeDocument/2006/relationships/image" Target="media/image159.png"/><Relationship Id="rId167" Type="http://schemas.openxmlformats.org/officeDocument/2006/relationships/image" Target="media/image160.png"/><Relationship Id="rId168" Type="http://schemas.openxmlformats.org/officeDocument/2006/relationships/image" Target="media/image161.png"/><Relationship Id="rId169" Type="http://schemas.openxmlformats.org/officeDocument/2006/relationships/image" Target="media/image162.png"/><Relationship Id="rId170" Type="http://schemas.openxmlformats.org/officeDocument/2006/relationships/image" Target="media/image163.png"/><Relationship Id="rId171" Type="http://schemas.openxmlformats.org/officeDocument/2006/relationships/image" Target="media/image164.png"/><Relationship Id="rId172" Type="http://schemas.openxmlformats.org/officeDocument/2006/relationships/image" Target="media/image165.png"/><Relationship Id="rId173" Type="http://schemas.openxmlformats.org/officeDocument/2006/relationships/image" Target="media/image166.png"/><Relationship Id="rId174" Type="http://schemas.openxmlformats.org/officeDocument/2006/relationships/image" Target="media/image167.png"/><Relationship Id="rId175" Type="http://schemas.openxmlformats.org/officeDocument/2006/relationships/image" Target="media/image168.png"/><Relationship Id="rId176" Type="http://schemas.openxmlformats.org/officeDocument/2006/relationships/image" Target="media/image169.png"/><Relationship Id="rId177" Type="http://schemas.openxmlformats.org/officeDocument/2006/relationships/image" Target="media/image170.png"/><Relationship Id="rId178" Type="http://schemas.openxmlformats.org/officeDocument/2006/relationships/image" Target="media/image171.png"/><Relationship Id="rId179" Type="http://schemas.openxmlformats.org/officeDocument/2006/relationships/image" Target="media/image172.png"/><Relationship Id="rId180" Type="http://schemas.openxmlformats.org/officeDocument/2006/relationships/image" Target="media/image173.png"/><Relationship Id="rId181" Type="http://schemas.openxmlformats.org/officeDocument/2006/relationships/image" Target="media/image174.png"/><Relationship Id="rId182" Type="http://schemas.openxmlformats.org/officeDocument/2006/relationships/image" Target="media/image175.png"/><Relationship Id="rId183" Type="http://schemas.openxmlformats.org/officeDocument/2006/relationships/image" Target="media/image176.png"/><Relationship Id="rId184" Type="http://schemas.openxmlformats.org/officeDocument/2006/relationships/image" Target="media/image177.png"/><Relationship Id="rId185" Type="http://schemas.openxmlformats.org/officeDocument/2006/relationships/image" Target="media/image178.png"/><Relationship Id="rId186" Type="http://schemas.openxmlformats.org/officeDocument/2006/relationships/image" Target="media/image179.png"/><Relationship Id="rId187" Type="http://schemas.openxmlformats.org/officeDocument/2006/relationships/image" Target="media/image180.png"/><Relationship Id="rId188" Type="http://schemas.openxmlformats.org/officeDocument/2006/relationships/image" Target="media/image181.png"/><Relationship Id="rId189" Type="http://schemas.openxmlformats.org/officeDocument/2006/relationships/image" Target="media/image182.png"/><Relationship Id="rId190" Type="http://schemas.openxmlformats.org/officeDocument/2006/relationships/image" Target="media/image183.png"/><Relationship Id="rId191" Type="http://schemas.openxmlformats.org/officeDocument/2006/relationships/image" Target="media/image184.png"/><Relationship Id="rId192" Type="http://schemas.openxmlformats.org/officeDocument/2006/relationships/image" Target="media/image185.png"/><Relationship Id="rId193" Type="http://schemas.openxmlformats.org/officeDocument/2006/relationships/image" Target="media/image186.png"/><Relationship Id="rId194" Type="http://schemas.openxmlformats.org/officeDocument/2006/relationships/image" Target="media/image187.png"/><Relationship Id="rId195" Type="http://schemas.openxmlformats.org/officeDocument/2006/relationships/image" Target="media/image188.png"/><Relationship Id="rId196" Type="http://schemas.openxmlformats.org/officeDocument/2006/relationships/image" Target="media/image189.png"/><Relationship Id="rId197" Type="http://schemas.openxmlformats.org/officeDocument/2006/relationships/image" Target="media/image190.png"/><Relationship Id="rId198" Type="http://schemas.openxmlformats.org/officeDocument/2006/relationships/image" Target="media/image191.png"/><Relationship Id="rId199" Type="http://schemas.openxmlformats.org/officeDocument/2006/relationships/image" Target="media/image192.png"/><Relationship Id="rId200" Type="http://schemas.openxmlformats.org/officeDocument/2006/relationships/image" Target="media/image193.png"/><Relationship Id="rId201" Type="http://schemas.openxmlformats.org/officeDocument/2006/relationships/image" Target="media/image194.png"/><Relationship Id="rId202" Type="http://schemas.openxmlformats.org/officeDocument/2006/relationships/image" Target="media/image195.png"/><Relationship Id="rId203" Type="http://schemas.openxmlformats.org/officeDocument/2006/relationships/image" Target="media/image196.png"/><Relationship Id="rId204" Type="http://schemas.openxmlformats.org/officeDocument/2006/relationships/image" Target="media/image197.png"/><Relationship Id="rId205" Type="http://schemas.openxmlformats.org/officeDocument/2006/relationships/image" Target="media/image198.png"/><Relationship Id="rId206" Type="http://schemas.openxmlformats.org/officeDocument/2006/relationships/image" Target="media/image199.png"/><Relationship Id="rId207" Type="http://schemas.openxmlformats.org/officeDocument/2006/relationships/image" Target="media/image200.png"/><Relationship Id="rId208" Type="http://schemas.openxmlformats.org/officeDocument/2006/relationships/image" Target="media/image201.png"/><Relationship Id="rId209" Type="http://schemas.openxmlformats.org/officeDocument/2006/relationships/image" Target="media/image202.png"/><Relationship Id="rId210" Type="http://schemas.openxmlformats.org/officeDocument/2006/relationships/image" Target="media/image203.png"/><Relationship Id="rId211" Type="http://schemas.openxmlformats.org/officeDocument/2006/relationships/image" Target="media/image204.png"/><Relationship Id="rId212" Type="http://schemas.openxmlformats.org/officeDocument/2006/relationships/image" Target="media/image205.png"/><Relationship Id="rId213" Type="http://schemas.openxmlformats.org/officeDocument/2006/relationships/image" Target="media/image206.png"/><Relationship Id="rId214" Type="http://schemas.openxmlformats.org/officeDocument/2006/relationships/image" Target="media/image207.png"/><Relationship Id="rId215" Type="http://schemas.openxmlformats.org/officeDocument/2006/relationships/image" Target="media/image208.png"/><Relationship Id="rId216" Type="http://schemas.openxmlformats.org/officeDocument/2006/relationships/image" Target="media/image209.png"/><Relationship Id="rId217" Type="http://schemas.openxmlformats.org/officeDocument/2006/relationships/image" Target="media/image210.png"/><Relationship Id="rId218" Type="http://schemas.openxmlformats.org/officeDocument/2006/relationships/image" Target="media/image211.png"/><Relationship Id="rId219" Type="http://schemas.openxmlformats.org/officeDocument/2006/relationships/image" Target="media/image212.png"/><Relationship Id="rId220" Type="http://schemas.openxmlformats.org/officeDocument/2006/relationships/image" Target="media/image213.png"/><Relationship Id="rId221" Type="http://schemas.openxmlformats.org/officeDocument/2006/relationships/image" Target="media/image214.png"/><Relationship Id="rId222" Type="http://schemas.openxmlformats.org/officeDocument/2006/relationships/image" Target="media/image215.png"/><Relationship Id="rId223" Type="http://schemas.openxmlformats.org/officeDocument/2006/relationships/image" Target="media/image216.png"/><Relationship Id="rId224" Type="http://schemas.openxmlformats.org/officeDocument/2006/relationships/image" Target="media/image217.png"/><Relationship Id="rId225" Type="http://schemas.openxmlformats.org/officeDocument/2006/relationships/image" Target="media/image218.png"/><Relationship Id="rId226" Type="http://schemas.openxmlformats.org/officeDocument/2006/relationships/image" Target="media/image219.png"/><Relationship Id="rId227" Type="http://schemas.openxmlformats.org/officeDocument/2006/relationships/image" Target="media/image220.png"/><Relationship Id="rId228" Type="http://schemas.openxmlformats.org/officeDocument/2006/relationships/image" Target="media/image221.png"/><Relationship Id="rId229" Type="http://schemas.openxmlformats.org/officeDocument/2006/relationships/image" Target="media/image222.png"/><Relationship Id="rId230" Type="http://schemas.openxmlformats.org/officeDocument/2006/relationships/image" Target="media/image223.png"/><Relationship Id="rId231" Type="http://schemas.openxmlformats.org/officeDocument/2006/relationships/image" Target="media/image224.png"/><Relationship Id="rId232" Type="http://schemas.openxmlformats.org/officeDocument/2006/relationships/image" Target="media/image225.png"/><Relationship Id="rId233" Type="http://schemas.openxmlformats.org/officeDocument/2006/relationships/image" Target="media/image226.png"/><Relationship Id="rId234" Type="http://schemas.openxmlformats.org/officeDocument/2006/relationships/image" Target="media/image227.png"/><Relationship Id="rId235" Type="http://schemas.openxmlformats.org/officeDocument/2006/relationships/image" Target="media/image228.png"/><Relationship Id="rId236" Type="http://schemas.openxmlformats.org/officeDocument/2006/relationships/image" Target="media/image229.png"/><Relationship Id="rId237" Type="http://schemas.openxmlformats.org/officeDocument/2006/relationships/image" Target="media/image230.png"/><Relationship Id="rId238" Type="http://schemas.openxmlformats.org/officeDocument/2006/relationships/image" Target="media/image231.png"/><Relationship Id="rId239" Type="http://schemas.openxmlformats.org/officeDocument/2006/relationships/image" Target="media/image232.png"/><Relationship Id="rId240" Type="http://schemas.openxmlformats.org/officeDocument/2006/relationships/image" Target="media/image233.png"/><Relationship Id="rId241" Type="http://schemas.openxmlformats.org/officeDocument/2006/relationships/image" Target="media/image234.png"/><Relationship Id="rId242" Type="http://schemas.openxmlformats.org/officeDocument/2006/relationships/image" Target="media/image235.png"/><Relationship Id="rId243" Type="http://schemas.openxmlformats.org/officeDocument/2006/relationships/image" Target="media/image236.png"/><Relationship Id="rId244" Type="http://schemas.openxmlformats.org/officeDocument/2006/relationships/image" Target="media/image237.png"/><Relationship Id="rId245" Type="http://schemas.openxmlformats.org/officeDocument/2006/relationships/image" Target="media/image238.png"/><Relationship Id="rId246" Type="http://schemas.openxmlformats.org/officeDocument/2006/relationships/image" Target="media/image239.png"/><Relationship Id="rId247" Type="http://schemas.openxmlformats.org/officeDocument/2006/relationships/image" Target="media/image240.png"/><Relationship Id="rId248" Type="http://schemas.openxmlformats.org/officeDocument/2006/relationships/image" Target="media/image241.png"/><Relationship Id="rId249" Type="http://schemas.openxmlformats.org/officeDocument/2006/relationships/image" Target="media/image242.png"/><Relationship Id="rId250" Type="http://schemas.openxmlformats.org/officeDocument/2006/relationships/image" Target="media/image243.png"/><Relationship Id="rId251" Type="http://schemas.openxmlformats.org/officeDocument/2006/relationships/image" Target="media/image244.png"/><Relationship Id="rId252" Type="http://schemas.openxmlformats.org/officeDocument/2006/relationships/image" Target="media/image245.png"/><Relationship Id="rId253" Type="http://schemas.openxmlformats.org/officeDocument/2006/relationships/image" Target="media/image246.png"/><Relationship Id="rId254" Type="http://schemas.openxmlformats.org/officeDocument/2006/relationships/image" Target="media/image247.png"/><Relationship Id="rId255" Type="http://schemas.openxmlformats.org/officeDocument/2006/relationships/image" Target="media/image248.png"/><Relationship Id="rId256" Type="http://schemas.openxmlformats.org/officeDocument/2006/relationships/image" Target="media/image249.png"/><Relationship Id="rId257" Type="http://schemas.openxmlformats.org/officeDocument/2006/relationships/image" Target="media/image250.png"/><Relationship Id="rId258" Type="http://schemas.openxmlformats.org/officeDocument/2006/relationships/image" Target="media/image251.png"/><Relationship Id="rId259" Type="http://schemas.openxmlformats.org/officeDocument/2006/relationships/image" Target="media/image252.png"/><Relationship Id="rId260" Type="http://schemas.openxmlformats.org/officeDocument/2006/relationships/image" Target="media/image253.png"/><Relationship Id="rId261" Type="http://schemas.openxmlformats.org/officeDocument/2006/relationships/image" Target="media/image254.png"/><Relationship Id="rId262" Type="http://schemas.openxmlformats.org/officeDocument/2006/relationships/image" Target="media/image255.png"/><Relationship Id="rId263" Type="http://schemas.openxmlformats.org/officeDocument/2006/relationships/image" Target="media/image256.png"/><Relationship Id="rId264" Type="http://schemas.openxmlformats.org/officeDocument/2006/relationships/image" Target="media/image257.png"/><Relationship Id="rId265" Type="http://schemas.openxmlformats.org/officeDocument/2006/relationships/image" Target="media/image258.png"/><Relationship Id="rId266" Type="http://schemas.openxmlformats.org/officeDocument/2006/relationships/image" Target="media/image259.png"/><Relationship Id="rId267" Type="http://schemas.openxmlformats.org/officeDocument/2006/relationships/image" Target="media/image260.png"/><Relationship Id="rId268" Type="http://schemas.openxmlformats.org/officeDocument/2006/relationships/image" Target="media/image261.png"/><Relationship Id="rId269" Type="http://schemas.openxmlformats.org/officeDocument/2006/relationships/image" Target="media/image262.png"/><Relationship Id="rId270" Type="http://schemas.openxmlformats.org/officeDocument/2006/relationships/image" Target="media/image263.png"/><Relationship Id="rId271" Type="http://schemas.openxmlformats.org/officeDocument/2006/relationships/image" Target="media/image264.png"/><Relationship Id="rId272" Type="http://schemas.openxmlformats.org/officeDocument/2006/relationships/image" Target="media/image265.png"/><Relationship Id="rId273" Type="http://schemas.openxmlformats.org/officeDocument/2006/relationships/image" Target="media/image266.png"/><Relationship Id="rId274" Type="http://schemas.openxmlformats.org/officeDocument/2006/relationships/image" Target="media/image267.png"/><Relationship Id="rId275" Type="http://schemas.openxmlformats.org/officeDocument/2006/relationships/image" Target="media/image268.png"/><Relationship Id="rId276" Type="http://schemas.openxmlformats.org/officeDocument/2006/relationships/image" Target="media/image269.png"/><Relationship Id="rId277" Type="http://schemas.openxmlformats.org/officeDocument/2006/relationships/image" Target="media/image270.png"/><Relationship Id="rId278" Type="http://schemas.openxmlformats.org/officeDocument/2006/relationships/image" Target="media/image271.png"/><Relationship Id="rId279" Type="http://schemas.openxmlformats.org/officeDocument/2006/relationships/image" Target="media/image272.png"/><Relationship Id="rId280" Type="http://schemas.openxmlformats.org/officeDocument/2006/relationships/image" Target="media/image273.png"/><Relationship Id="rId281" Type="http://schemas.openxmlformats.org/officeDocument/2006/relationships/image" Target="media/image274.png"/><Relationship Id="rId282" Type="http://schemas.openxmlformats.org/officeDocument/2006/relationships/image" Target="media/image275.png"/><Relationship Id="rId283" Type="http://schemas.openxmlformats.org/officeDocument/2006/relationships/image" Target="media/image276.png"/><Relationship Id="rId284" Type="http://schemas.openxmlformats.org/officeDocument/2006/relationships/image" Target="media/image277.png"/><Relationship Id="rId285" Type="http://schemas.openxmlformats.org/officeDocument/2006/relationships/image" Target="media/image278.png"/><Relationship Id="rId286" Type="http://schemas.openxmlformats.org/officeDocument/2006/relationships/image" Target="media/image279.png"/><Relationship Id="rId287" Type="http://schemas.openxmlformats.org/officeDocument/2006/relationships/image" Target="media/image280.png"/><Relationship Id="rId288" Type="http://schemas.openxmlformats.org/officeDocument/2006/relationships/image" Target="media/image281.png"/><Relationship Id="rId289" Type="http://schemas.openxmlformats.org/officeDocument/2006/relationships/image" Target="media/image282.png"/><Relationship Id="rId290" Type="http://schemas.openxmlformats.org/officeDocument/2006/relationships/image" Target="media/image283.png"/><Relationship Id="rId291" Type="http://schemas.openxmlformats.org/officeDocument/2006/relationships/image" Target="media/image284.png"/><Relationship Id="rId292" Type="http://schemas.openxmlformats.org/officeDocument/2006/relationships/image" Target="media/image285.png"/><Relationship Id="rId293" Type="http://schemas.openxmlformats.org/officeDocument/2006/relationships/image" Target="media/image286.png"/><Relationship Id="rId294" Type="http://schemas.openxmlformats.org/officeDocument/2006/relationships/image" Target="media/image287.png"/><Relationship Id="rId295" Type="http://schemas.openxmlformats.org/officeDocument/2006/relationships/image" Target="media/image288.png"/><Relationship Id="rId296" Type="http://schemas.openxmlformats.org/officeDocument/2006/relationships/image" Target="media/image289.png"/><Relationship Id="rId297" Type="http://schemas.openxmlformats.org/officeDocument/2006/relationships/image" Target="media/image290.png"/><Relationship Id="rId298" Type="http://schemas.openxmlformats.org/officeDocument/2006/relationships/image" Target="media/image291.png"/><Relationship Id="rId299" Type="http://schemas.openxmlformats.org/officeDocument/2006/relationships/image" Target="media/image292.png"/><Relationship Id="rId300" Type="http://schemas.openxmlformats.org/officeDocument/2006/relationships/image" Target="media/image293.png"/><Relationship Id="rId301" Type="http://schemas.openxmlformats.org/officeDocument/2006/relationships/image" Target="media/image294.png"/><Relationship Id="rId302" Type="http://schemas.openxmlformats.org/officeDocument/2006/relationships/image" Target="media/image295.png"/><Relationship Id="rId303" Type="http://schemas.openxmlformats.org/officeDocument/2006/relationships/image" Target="media/image296.png"/><Relationship Id="rId304" Type="http://schemas.openxmlformats.org/officeDocument/2006/relationships/image" Target="media/image297.png"/><Relationship Id="rId305" Type="http://schemas.openxmlformats.org/officeDocument/2006/relationships/image" Target="media/image298.png"/><Relationship Id="rId306" Type="http://schemas.openxmlformats.org/officeDocument/2006/relationships/image" Target="media/image299.png"/><Relationship Id="rId307" Type="http://schemas.openxmlformats.org/officeDocument/2006/relationships/image" Target="media/image300.png"/><Relationship Id="rId308" Type="http://schemas.openxmlformats.org/officeDocument/2006/relationships/image" Target="media/image301.png"/><Relationship Id="rId309" Type="http://schemas.openxmlformats.org/officeDocument/2006/relationships/image" Target="media/image302.png"/><Relationship Id="rId310" Type="http://schemas.openxmlformats.org/officeDocument/2006/relationships/image" Target="media/image303.png"/><Relationship Id="rId311" Type="http://schemas.openxmlformats.org/officeDocument/2006/relationships/image" Target="media/image304.png"/><Relationship Id="rId312" Type="http://schemas.openxmlformats.org/officeDocument/2006/relationships/image" Target="media/image305.png"/><Relationship Id="rId313" Type="http://schemas.openxmlformats.org/officeDocument/2006/relationships/image" Target="media/image306.png"/><Relationship Id="rId314" Type="http://schemas.openxmlformats.org/officeDocument/2006/relationships/image" Target="media/image307.png"/><Relationship Id="rId315" Type="http://schemas.openxmlformats.org/officeDocument/2006/relationships/image" Target="media/image308.png"/><Relationship Id="rId316" Type="http://schemas.openxmlformats.org/officeDocument/2006/relationships/image" Target="media/image309.png"/><Relationship Id="rId317" Type="http://schemas.openxmlformats.org/officeDocument/2006/relationships/image" Target="media/image310.png"/><Relationship Id="rId318" Type="http://schemas.openxmlformats.org/officeDocument/2006/relationships/image" Target="media/image311.png"/><Relationship Id="rId319" Type="http://schemas.openxmlformats.org/officeDocument/2006/relationships/image" Target="media/image312.png"/><Relationship Id="rId320" Type="http://schemas.openxmlformats.org/officeDocument/2006/relationships/image" Target="media/image313.png"/><Relationship Id="rId321" Type="http://schemas.openxmlformats.org/officeDocument/2006/relationships/image" Target="media/image314.png"/><Relationship Id="rId322" Type="http://schemas.openxmlformats.org/officeDocument/2006/relationships/image" Target="media/image315.png"/><Relationship Id="rId323" Type="http://schemas.openxmlformats.org/officeDocument/2006/relationships/image" Target="media/image316.png"/><Relationship Id="rId324" Type="http://schemas.openxmlformats.org/officeDocument/2006/relationships/image" Target="media/image317.png"/><Relationship Id="rId325" Type="http://schemas.openxmlformats.org/officeDocument/2006/relationships/image" Target="media/image318.png"/><Relationship Id="rId326" Type="http://schemas.openxmlformats.org/officeDocument/2006/relationships/image" Target="media/image319.png"/><Relationship Id="rId327" Type="http://schemas.openxmlformats.org/officeDocument/2006/relationships/image" Target="media/image320.png"/><Relationship Id="rId328" Type="http://schemas.openxmlformats.org/officeDocument/2006/relationships/image" Target="media/image321.png"/><Relationship Id="rId329" Type="http://schemas.openxmlformats.org/officeDocument/2006/relationships/image" Target="media/image322.png"/><Relationship Id="rId330" Type="http://schemas.openxmlformats.org/officeDocument/2006/relationships/image" Target="media/image323.png"/><Relationship Id="rId331" Type="http://schemas.openxmlformats.org/officeDocument/2006/relationships/image" Target="media/image324.png"/><Relationship Id="rId332" Type="http://schemas.openxmlformats.org/officeDocument/2006/relationships/image" Target="media/image325.png"/><Relationship Id="rId333" Type="http://schemas.openxmlformats.org/officeDocument/2006/relationships/image" Target="media/image326.png"/><Relationship Id="rId334" Type="http://schemas.openxmlformats.org/officeDocument/2006/relationships/image" Target="media/image327.png"/><Relationship Id="rId335" Type="http://schemas.openxmlformats.org/officeDocument/2006/relationships/image" Target="media/image328.png"/><Relationship Id="rId336" Type="http://schemas.openxmlformats.org/officeDocument/2006/relationships/image" Target="media/image329.png"/><Relationship Id="rId337" Type="http://schemas.openxmlformats.org/officeDocument/2006/relationships/image" Target="media/image330.png"/><Relationship Id="rId338" Type="http://schemas.openxmlformats.org/officeDocument/2006/relationships/image" Target="media/image331.png"/><Relationship Id="rId339" Type="http://schemas.openxmlformats.org/officeDocument/2006/relationships/image" Target="media/image332.png"/><Relationship Id="rId340" Type="http://schemas.openxmlformats.org/officeDocument/2006/relationships/image" Target="media/image333.png"/><Relationship Id="rId341" Type="http://schemas.openxmlformats.org/officeDocument/2006/relationships/image" Target="media/image334.png"/><Relationship Id="rId342" Type="http://schemas.openxmlformats.org/officeDocument/2006/relationships/image" Target="media/image335.png"/><Relationship Id="rId343" Type="http://schemas.openxmlformats.org/officeDocument/2006/relationships/image" Target="media/image336.png"/><Relationship Id="rId344" Type="http://schemas.openxmlformats.org/officeDocument/2006/relationships/image" Target="media/image337.png"/><Relationship Id="rId345" Type="http://schemas.openxmlformats.org/officeDocument/2006/relationships/image" Target="media/image338.png"/><Relationship Id="rId346" Type="http://schemas.openxmlformats.org/officeDocument/2006/relationships/image" Target="media/image339.png"/><Relationship Id="rId347" Type="http://schemas.openxmlformats.org/officeDocument/2006/relationships/image" Target="media/image340.png"/><Relationship Id="rId348" Type="http://schemas.openxmlformats.org/officeDocument/2006/relationships/image" Target="media/image341.png"/><Relationship Id="rId349" Type="http://schemas.openxmlformats.org/officeDocument/2006/relationships/image" Target="media/image342.png"/><Relationship Id="rId350" Type="http://schemas.openxmlformats.org/officeDocument/2006/relationships/image" Target="media/image343.png"/><Relationship Id="rId351" Type="http://schemas.openxmlformats.org/officeDocument/2006/relationships/image" Target="media/image344.png"/><Relationship Id="rId352" Type="http://schemas.openxmlformats.org/officeDocument/2006/relationships/image" Target="media/image345.png"/><Relationship Id="rId353" Type="http://schemas.openxmlformats.org/officeDocument/2006/relationships/image" Target="media/image346.png"/><Relationship Id="rId354" Type="http://schemas.openxmlformats.org/officeDocument/2006/relationships/image" Target="media/image347.png"/><Relationship Id="rId355" Type="http://schemas.openxmlformats.org/officeDocument/2006/relationships/image" Target="media/image348.png"/><Relationship Id="rId356" Type="http://schemas.openxmlformats.org/officeDocument/2006/relationships/image" Target="media/image349.png"/><Relationship Id="rId357" Type="http://schemas.openxmlformats.org/officeDocument/2006/relationships/image" Target="media/image350.png"/><Relationship Id="rId358" Type="http://schemas.openxmlformats.org/officeDocument/2006/relationships/image" Target="media/image351.png"/><Relationship Id="rId359" Type="http://schemas.openxmlformats.org/officeDocument/2006/relationships/image" Target="media/image352.png"/><Relationship Id="rId360" Type="http://schemas.openxmlformats.org/officeDocument/2006/relationships/image" Target="media/image353.png"/><Relationship Id="rId361" Type="http://schemas.openxmlformats.org/officeDocument/2006/relationships/image" Target="media/image354.png"/><Relationship Id="rId362" Type="http://schemas.openxmlformats.org/officeDocument/2006/relationships/image" Target="media/image355.png"/><Relationship Id="rId363" Type="http://schemas.openxmlformats.org/officeDocument/2006/relationships/image" Target="media/image356.png"/><Relationship Id="rId364" Type="http://schemas.openxmlformats.org/officeDocument/2006/relationships/image" Target="media/image357.png"/><Relationship Id="rId365" Type="http://schemas.openxmlformats.org/officeDocument/2006/relationships/image" Target="media/image358.png"/><Relationship Id="rId366" Type="http://schemas.openxmlformats.org/officeDocument/2006/relationships/image" Target="media/image359.png"/><Relationship Id="rId367" Type="http://schemas.openxmlformats.org/officeDocument/2006/relationships/image" Target="media/image360.png"/><Relationship Id="rId368" Type="http://schemas.openxmlformats.org/officeDocument/2006/relationships/image" Target="media/image361.png"/><Relationship Id="rId369" Type="http://schemas.openxmlformats.org/officeDocument/2006/relationships/image" Target="media/image362.png"/><Relationship Id="rId370" Type="http://schemas.openxmlformats.org/officeDocument/2006/relationships/image" Target="media/image363.png"/><Relationship Id="rId371" Type="http://schemas.openxmlformats.org/officeDocument/2006/relationships/image" Target="media/image364.png"/><Relationship Id="rId372" Type="http://schemas.openxmlformats.org/officeDocument/2006/relationships/image" Target="media/image365.png"/><Relationship Id="rId373" Type="http://schemas.openxmlformats.org/officeDocument/2006/relationships/image" Target="media/image366.png"/><Relationship Id="rId374" Type="http://schemas.openxmlformats.org/officeDocument/2006/relationships/image" Target="media/image367.png"/><Relationship Id="rId375" Type="http://schemas.openxmlformats.org/officeDocument/2006/relationships/image" Target="media/image368.png"/><Relationship Id="rId376" Type="http://schemas.openxmlformats.org/officeDocument/2006/relationships/image" Target="media/image369.png"/><Relationship Id="rId377" Type="http://schemas.openxmlformats.org/officeDocument/2006/relationships/image" Target="media/image370.png"/><Relationship Id="rId378" Type="http://schemas.openxmlformats.org/officeDocument/2006/relationships/image" Target="media/image371.png"/><Relationship Id="rId379" Type="http://schemas.openxmlformats.org/officeDocument/2006/relationships/image" Target="media/image372.png"/><Relationship Id="rId380" Type="http://schemas.openxmlformats.org/officeDocument/2006/relationships/image" Target="media/image373.png"/><Relationship Id="rId381" Type="http://schemas.openxmlformats.org/officeDocument/2006/relationships/image" Target="media/image374.png"/><Relationship Id="rId382" Type="http://schemas.openxmlformats.org/officeDocument/2006/relationships/image" Target="media/image375.png"/><Relationship Id="rId383" Type="http://schemas.openxmlformats.org/officeDocument/2006/relationships/image" Target="media/image376.png"/><Relationship Id="rId384" Type="http://schemas.openxmlformats.org/officeDocument/2006/relationships/image" Target="media/image377.png"/><Relationship Id="rId385" Type="http://schemas.openxmlformats.org/officeDocument/2006/relationships/image" Target="media/image378.png"/><Relationship Id="rId386" Type="http://schemas.openxmlformats.org/officeDocument/2006/relationships/image" Target="media/image379.png"/><Relationship Id="rId387" Type="http://schemas.openxmlformats.org/officeDocument/2006/relationships/image" Target="media/image380.png"/><Relationship Id="rId388" Type="http://schemas.openxmlformats.org/officeDocument/2006/relationships/image" Target="media/image381.png"/><Relationship Id="rId389" Type="http://schemas.openxmlformats.org/officeDocument/2006/relationships/image" Target="media/image382.png"/><Relationship Id="rId390" Type="http://schemas.openxmlformats.org/officeDocument/2006/relationships/image" Target="media/image383.png"/><Relationship Id="rId391" Type="http://schemas.openxmlformats.org/officeDocument/2006/relationships/image" Target="media/image384.png"/><Relationship Id="rId392" Type="http://schemas.openxmlformats.org/officeDocument/2006/relationships/image" Target="media/image385.png"/><Relationship Id="rId393" Type="http://schemas.openxmlformats.org/officeDocument/2006/relationships/image" Target="media/image386.png"/><Relationship Id="rId394" Type="http://schemas.openxmlformats.org/officeDocument/2006/relationships/image" Target="media/image387.png"/><Relationship Id="rId395" Type="http://schemas.openxmlformats.org/officeDocument/2006/relationships/image" Target="media/image388.png"/><Relationship Id="rId396" Type="http://schemas.openxmlformats.org/officeDocument/2006/relationships/image" Target="media/image389.png"/><Relationship Id="rId397" Type="http://schemas.openxmlformats.org/officeDocument/2006/relationships/image" Target="media/image390.png"/><Relationship Id="rId398" Type="http://schemas.openxmlformats.org/officeDocument/2006/relationships/image" Target="media/image391.png"/><Relationship Id="rId399" Type="http://schemas.openxmlformats.org/officeDocument/2006/relationships/image" Target="media/image392.png"/><Relationship Id="rId400" Type="http://schemas.openxmlformats.org/officeDocument/2006/relationships/image" Target="media/image393.png"/><Relationship Id="rId401" Type="http://schemas.openxmlformats.org/officeDocument/2006/relationships/image" Target="media/image394.png"/><Relationship Id="rId402" Type="http://schemas.openxmlformats.org/officeDocument/2006/relationships/image" Target="media/image395.png"/><Relationship Id="rId403" Type="http://schemas.openxmlformats.org/officeDocument/2006/relationships/image" Target="media/image396.png"/><Relationship Id="rId404" Type="http://schemas.openxmlformats.org/officeDocument/2006/relationships/image" Target="media/image397.png"/><Relationship Id="rId405" Type="http://schemas.openxmlformats.org/officeDocument/2006/relationships/image" Target="media/image398.png"/><Relationship Id="rId406" Type="http://schemas.openxmlformats.org/officeDocument/2006/relationships/image" Target="media/image399.png"/><Relationship Id="rId407" Type="http://schemas.openxmlformats.org/officeDocument/2006/relationships/image" Target="media/image400.png"/><Relationship Id="rId408" Type="http://schemas.openxmlformats.org/officeDocument/2006/relationships/image" Target="media/image401.png"/><Relationship Id="rId409" Type="http://schemas.openxmlformats.org/officeDocument/2006/relationships/image" Target="media/image402.png"/><Relationship Id="rId410" Type="http://schemas.openxmlformats.org/officeDocument/2006/relationships/image" Target="media/image403.png"/><Relationship Id="rId411" Type="http://schemas.openxmlformats.org/officeDocument/2006/relationships/image" Target="media/image404.png"/><Relationship Id="rId412" Type="http://schemas.openxmlformats.org/officeDocument/2006/relationships/image" Target="media/image405.png"/><Relationship Id="rId413" Type="http://schemas.openxmlformats.org/officeDocument/2006/relationships/image" Target="media/image406.png"/><Relationship Id="rId414" Type="http://schemas.openxmlformats.org/officeDocument/2006/relationships/image" Target="media/image407.png"/><Relationship Id="rId415" Type="http://schemas.openxmlformats.org/officeDocument/2006/relationships/image" Target="media/image408.png"/><Relationship Id="rId416" Type="http://schemas.openxmlformats.org/officeDocument/2006/relationships/image" Target="media/image409.png"/><Relationship Id="rId417" Type="http://schemas.openxmlformats.org/officeDocument/2006/relationships/image" Target="media/image410.png"/><Relationship Id="rId418" Type="http://schemas.openxmlformats.org/officeDocument/2006/relationships/image" Target="media/image411.png"/><Relationship Id="rId419" Type="http://schemas.openxmlformats.org/officeDocument/2006/relationships/image" Target="media/image412.png"/><Relationship Id="rId420" Type="http://schemas.openxmlformats.org/officeDocument/2006/relationships/image" Target="media/image413.png"/><Relationship Id="rId421" Type="http://schemas.openxmlformats.org/officeDocument/2006/relationships/image" Target="media/image414.png"/><Relationship Id="rId422" Type="http://schemas.openxmlformats.org/officeDocument/2006/relationships/image" Target="media/image415.png"/><Relationship Id="rId423" Type="http://schemas.openxmlformats.org/officeDocument/2006/relationships/image" Target="media/image416.png"/><Relationship Id="rId424" Type="http://schemas.openxmlformats.org/officeDocument/2006/relationships/image" Target="media/image417.png"/><Relationship Id="rId425" Type="http://schemas.openxmlformats.org/officeDocument/2006/relationships/image" Target="media/image418.png"/><Relationship Id="rId426" Type="http://schemas.openxmlformats.org/officeDocument/2006/relationships/image" Target="media/image419.png"/><Relationship Id="rId427" Type="http://schemas.openxmlformats.org/officeDocument/2006/relationships/image" Target="media/image420.png"/><Relationship Id="rId428" Type="http://schemas.openxmlformats.org/officeDocument/2006/relationships/image" Target="media/image421.png"/><Relationship Id="rId429" Type="http://schemas.openxmlformats.org/officeDocument/2006/relationships/image" Target="media/image422.png"/><Relationship Id="rId430" Type="http://schemas.openxmlformats.org/officeDocument/2006/relationships/image" Target="media/image423.png"/><Relationship Id="rId431" Type="http://schemas.openxmlformats.org/officeDocument/2006/relationships/image" Target="media/image424.png"/><Relationship Id="rId432" Type="http://schemas.openxmlformats.org/officeDocument/2006/relationships/image" Target="media/image425.png"/><Relationship Id="rId433" Type="http://schemas.openxmlformats.org/officeDocument/2006/relationships/image" Target="media/image426.png"/><Relationship Id="rId434" Type="http://schemas.openxmlformats.org/officeDocument/2006/relationships/image" Target="media/image427.png"/><Relationship Id="rId435" Type="http://schemas.openxmlformats.org/officeDocument/2006/relationships/image" Target="media/image428.png"/><Relationship Id="rId436" Type="http://schemas.openxmlformats.org/officeDocument/2006/relationships/image" Target="media/image429.png"/><Relationship Id="rId437" Type="http://schemas.openxmlformats.org/officeDocument/2006/relationships/image" Target="media/image430.png"/><Relationship Id="rId438" Type="http://schemas.openxmlformats.org/officeDocument/2006/relationships/image" Target="media/image431.png"/><Relationship Id="rId439" Type="http://schemas.openxmlformats.org/officeDocument/2006/relationships/image" Target="media/image432.png"/><Relationship Id="rId440" Type="http://schemas.openxmlformats.org/officeDocument/2006/relationships/image" Target="media/image433.png"/><Relationship Id="rId441" Type="http://schemas.openxmlformats.org/officeDocument/2006/relationships/image" Target="media/image434.png"/><Relationship Id="rId442" Type="http://schemas.openxmlformats.org/officeDocument/2006/relationships/image" Target="media/image435.png"/><Relationship Id="rId443" Type="http://schemas.openxmlformats.org/officeDocument/2006/relationships/image" Target="media/image436.png"/><Relationship Id="rId444" Type="http://schemas.openxmlformats.org/officeDocument/2006/relationships/image" Target="media/image437.png"/><Relationship Id="rId445" Type="http://schemas.openxmlformats.org/officeDocument/2006/relationships/image" Target="media/image438.png"/><Relationship Id="rId446" Type="http://schemas.openxmlformats.org/officeDocument/2006/relationships/image" Target="media/image439.png"/><Relationship Id="rId447" Type="http://schemas.openxmlformats.org/officeDocument/2006/relationships/image" Target="media/image440.png"/><Relationship Id="rId448" Type="http://schemas.openxmlformats.org/officeDocument/2006/relationships/image" Target="media/image441.png"/><Relationship Id="rId449" Type="http://schemas.openxmlformats.org/officeDocument/2006/relationships/image" Target="media/image442.png"/><Relationship Id="rId450" Type="http://schemas.openxmlformats.org/officeDocument/2006/relationships/image" Target="media/image443.png"/><Relationship Id="rId451" Type="http://schemas.openxmlformats.org/officeDocument/2006/relationships/image" Target="media/image444.png"/><Relationship Id="rId452" Type="http://schemas.openxmlformats.org/officeDocument/2006/relationships/image" Target="media/image445.png"/><Relationship Id="rId453" Type="http://schemas.openxmlformats.org/officeDocument/2006/relationships/image" Target="media/image446.png"/><Relationship Id="rId454" Type="http://schemas.openxmlformats.org/officeDocument/2006/relationships/image" Target="media/image447.png"/><Relationship Id="rId455" Type="http://schemas.openxmlformats.org/officeDocument/2006/relationships/image" Target="media/image448.png"/><Relationship Id="rId456" Type="http://schemas.openxmlformats.org/officeDocument/2006/relationships/image" Target="media/image449.png"/><Relationship Id="rId457" Type="http://schemas.openxmlformats.org/officeDocument/2006/relationships/image" Target="media/image450.png"/><Relationship Id="rId458" Type="http://schemas.openxmlformats.org/officeDocument/2006/relationships/image" Target="media/image451.png"/><Relationship Id="rId459" Type="http://schemas.openxmlformats.org/officeDocument/2006/relationships/image" Target="media/image452.png"/><Relationship Id="rId460" Type="http://schemas.openxmlformats.org/officeDocument/2006/relationships/image" Target="media/image453.png"/><Relationship Id="rId461" Type="http://schemas.openxmlformats.org/officeDocument/2006/relationships/image" Target="media/image454.png"/><Relationship Id="rId462" Type="http://schemas.openxmlformats.org/officeDocument/2006/relationships/image" Target="media/image455.png"/><Relationship Id="rId463" Type="http://schemas.openxmlformats.org/officeDocument/2006/relationships/image" Target="media/image456.png"/><Relationship Id="rId464" Type="http://schemas.openxmlformats.org/officeDocument/2006/relationships/image" Target="media/image457.png"/><Relationship Id="rId465" Type="http://schemas.openxmlformats.org/officeDocument/2006/relationships/image" Target="media/image458.png"/><Relationship Id="rId466" Type="http://schemas.openxmlformats.org/officeDocument/2006/relationships/image" Target="media/image459.png"/><Relationship Id="rId467" Type="http://schemas.openxmlformats.org/officeDocument/2006/relationships/image" Target="media/image460.png"/><Relationship Id="rId468" Type="http://schemas.openxmlformats.org/officeDocument/2006/relationships/image" Target="media/image461.png"/><Relationship Id="rId469" Type="http://schemas.openxmlformats.org/officeDocument/2006/relationships/image" Target="media/image462.png"/><Relationship Id="rId470" Type="http://schemas.openxmlformats.org/officeDocument/2006/relationships/image" Target="media/image463.png"/><Relationship Id="rId471" Type="http://schemas.openxmlformats.org/officeDocument/2006/relationships/image" Target="media/image464.png"/><Relationship Id="rId472" Type="http://schemas.openxmlformats.org/officeDocument/2006/relationships/image" Target="media/image465.png"/><Relationship Id="rId473" Type="http://schemas.openxmlformats.org/officeDocument/2006/relationships/image" Target="media/image466.png"/><Relationship Id="rId474" Type="http://schemas.openxmlformats.org/officeDocument/2006/relationships/image" Target="media/image467.png"/><Relationship Id="rId475" Type="http://schemas.openxmlformats.org/officeDocument/2006/relationships/image" Target="media/image468.png"/><Relationship Id="rId476" Type="http://schemas.openxmlformats.org/officeDocument/2006/relationships/image" Target="media/image469.png"/><Relationship Id="rId477" Type="http://schemas.openxmlformats.org/officeDocument/2006/relationships/image" Target="media/image470.png"/><Relationship Id="rId478" Type="http://schemas.openxmlformats.org/officeDocument/2006/relationships/image" Target="media/image471.png"/><Relationship Id="rId479" Type="http://schemas.openxmlformats.org/officeDocument/2006/relationships/image" Target="media/image472.png"/><Relationship Id="rId480" Type="http://schemas.openxmlformats.org/officeDocument/2006/relationships/image" Target="media/image473.png"/><Relationship Id="rId481" Type="http://schemas.openxmlformats.org/officeDocument/2006/relationships/image" Target="media/image474.png"/><Relationship Id="rId482" Type="http://schemas.openxmlformats.org/officeDocument/2006/relationships/image" Target="media/image475.png"/><Relationship Id="rId483" Type="http://schemas.openxmlformats.org/officeDocument/2006/relationships/image" Target="media/image476.png"/><Relationship Id="rId484" Type="http://schemas.openxmlformats.org/officeDocument/2006/relationships/image" Target="media/image477.png"/><Relationship Id="rId485" Type="http://schemas.openxmlformats.org/officeDocument/2006/relationships/image" Target="media/image478.png"/><Relationship Id="rId486" Type="http://schemas.openxmlformats.org/officeDocument/2006/relationships/image" Target="media/image479.png"/><Relationship Id="rId487" Type="http://schemas.openxmlformats.org/officeDocument/2006/relationships/image" Target="media/image480.png"/><Relationship Id="rId488" Type="http://schemas.openxmlformats.org/officeDocument/2006/relationships/image" Target="media/image481.png"/><Relationship Id="rId489" Type="http://schemas.openxmlformats.org/officeDocument/2006/relationships/image" Target="media/image482.png"/><Relationship Id="rId490" Type="http://schemas.openxmlformats.org/officeDocument/2006/relationships/image" Target="media/image483.png"/><Relationship Id="rId491" Type="http://schemas.openxmlformats.org/officeDocument/2006/relationships/image" Target="media/image484.png"/><Relationship Id="rId492" Type="http://schemas.openxmlformats.org/officeDocument/2006/relationships/image" Target="media/image485.png"/><Relationship Id="rId493" Type="http://schemas.openxmlformats.org/officeDocument/2006/relationships/image" Target="media/image486.png"/><Relationship Id="rId494" Type="http://schemas.openxmlformats.org/officeDocument/2006/relationships/image" Target="media/image487.png"/><Relationship Id="rId495" Type="http://schemas.openxmlformats.org/officeDocument/2006/relationships/image" Target="media/image488.png"/><Relationship Id="rId496" Type="http://schemas.openxmlformats.org/officeDocument/2006/relationships/image" Target="media/image489.png"/><Relationship Id="rId497" Type="http://schemas.openxmlformats.org/officeDocument/2006/relationships/image" Target="media/image490.png"/><Relationship Id="rId498" Type="http://schemas.openxmlformats.org/officeDocument/2006/relationships/image" Target="media/image491.png"/><Relationship Id="rId499" Type="http://schemas.openxmlformats.org/officeDocument/2006/relationships/image" Target="media/image492.png"/><Relationship Id="rId500" Type="http://schemas.openxmlformats.org/officeDocument/2006/relationships/image" Target="media/image493.png"/><Relationship Id="rId501" Type="http://schemas.openxmlformats.org/officeDocument/2006/relationships/image" Target="media/image494.png"/><Relationship Id="rId502" Type="http://schemas.openxmlformats.org/officeDocument/2006/relationships/image" Target="media/image495.png"/><Relationship Id="rId503" Type="http://schemas.openxmlformats.org/officeDocument/2006/relationships/image" Target="media/image496.png"/><Relationship Id="rId504" Type="http://schemas.openxmlformats.org/officeDocument/2006/relationships/image" Target="media/image497.png"/><Relationship Id="rId505" Type="http://schemas.openxmlformats.org/officeDocument/2006/relationships/image" Target="media/image498.png"/><Relationship Id="rId506" Type="http://schemas.openxmlformats.org/officeDocument/2006/relationships/image" Target="media/image499.png"/><Relationship Id="rId507" Type="http://schemas.openxmlformats.org/officeDocument/2006/relationships/image" Target="media/image500.png"/><Relationship Id="rId508" Type="http://schemas.openxmlformats.org/officeDocument/2006/relationships/image" Target="media/image501.png"/><Relationship Id="rId509" Type="http://schemas.openxmlformats.org/officeDocument/2006/relationships/image" Target="media/image502.png"/><Relationship Id="rId510" Type="http://schemas.openxmlformats.org/officeDocument/2006/relationships/image" Target="media/image503.png"/><Relationship Id="rId511" Type="http://schemas.openxmlformats.org/officeDocument/2006/relationships/image" Target="media/image504.png"/><Relationship Id="rId512" Type="http://schemas.openxmlformats.org/officeDocument/2006/relationships/image" Target="media/image505.png"/><Relationship Id="rId513" Type="http://schemas.openxmlformats.org/officeDocument/2006/relationships/image" Target="media/image506.png"/><Relationship Id="rId514" Type="http://schemas.openxmlformats.org/officeDocument/2006/relationships/image" Target="media/image507.png"/><Relationship Id="rId515" Type="http://schemas.openxmlformats.org/officeDocument/2006/relationships/image" Target="media/image508.png"/><Relationship Id="rId516" Type="http://schemas.openxmlformats.org/officeDocument/2006/relationships/image" Target="media/image509.png"/><Relationship Id="rId517" Type="http://schemas.openxmlformats.org/officeDocument/2006/relationships/image" Target="media/image510.png"/><Relationship Id="rId518" Type="http://schemas.openxmlformats.org/officeDocument/2006/relationships/image" Target="media/image511.png"/><Relationship Id="rId519" Type="http://schemas.openxmlformats.org/officeDocument/2006/relationships/image" Target="media/image512.png"/><Relationship Id="rId520" Type="http://schemas.openxmlformats.org/officeDocument/2006/relationships/image" Target="media/image513.png"/><Relationship Id="rId521" Type="http://schemas.openxmlformats.org/officeDocument/2006/relationships/image" Target="media/image514.png"/><Relationship Id="rId522" Type="http://schemas.openxmlformats.org/officeDocument/2006/relationships/image" Target="media/image515.png"/><Relationship Id="rId523" Type="http://schemas.openxmlformats.org/officeDocument/2006/relationships/image" Target="media/image516.png"/><Relationship Id="rId524" Type="http://schemas.openxmlformats.org/officeDocument/2006/relationships/image" Target="media/image517.png"/><Relationship Id="rId525" Type="http://schemas.openxmlformats.org/officeDocument/2006/relationships/image" Target="media/image518.png"/><Relationship Id="rId526" Type="http://schemas.openxmlformats.org/officeDocument/2006/relationships/image" Target="media/image519.png"/><Relationship Id="rId527" Type="http://schemas.openxmlformats.org/officeDocument/2006/relationships/image" Target="media/image520.png"/><Relationship Id="rId528" Type="http://schemas.openxmlformats.org/officeDocument/2006/relationships/image" Target="media/image521.png"/><Relationship Id="rId529" Type="http://schemas.openxmlformats.org/officeDocument/2006/relationships/image" Target="media/image522.png"/><Relationship Id="rId530" Type="http://schemas.openxmlformats.org/officeDocument/2006/relationships/image" Target="media/image523.png"/><Relationship Id="rId531" Type="http://schemas.openxmlformats.org/officeDocument/2006/relationships/image" Target="media/image524.png"/><Relationship Id="rId532" Type="http://schemas.openxmlformats.org/officeDocument/2006/relationships/image" Target="media/image525.png"/><Relationship Id="rId533" Type="http://schemas.openxmlformats.org/officeDocument/2006/relationships/image" Target="media/image526.png"/><Relationship Id="rId534" Type="http://schemas.openxmlformats.org/officeDocument/2006/relationships/image" Target="media/image527.png"/><Relationship Id="rId535" Type="http://schemas.openxmlformats.org/officeDocument/2006/relationships/image" Target="media/image528.png"/><Relationship Id="rId536" Type="http://schemas.openxmlformats.org/officeDocument/2006/relationships/image" Target="media/image529.png"/><Relationship Id="rId537" Type="http://schemas.openxmlformats.org/officeDocument/2006/relationships/image" Target="media/image530.png"/><Relationship Id="rId538" Type="http://schemas.openxmlformats.org/officeDocument/2006/relationships/image" Target="media/image531.png"/><Relationship Id="rId539" Type="http://schemas.openxmlformats.org/officeDocument/2006/relationships/image" Target="media/image532.png"/><Relationship Id="rId540" Type="http://schemas.openxmlformats.org/officeDocument/2006/relationships/image" Target="media/image533.png"/><Relationship Id="rId541" Type="http://schemas.openxmlformats.org/officeDocument/2006/relationships/image" Target="media/image534.png"/><Relationship Id="rId542" Type="http://schemas.openxmlformats.org/officeDocument/2006/relationships/image" Target="media/image535.png"/><Relationship Id="rId543" Type="http://schemas.openxmlformats.org/officeDocument/2006/relationships/image" Target="media/image536.png"/><Relationship Id="rId544" Type="http://schemas.openxmlformats.org/officeDocument/2006/relationships/image" Target="media/image537.png"/><Relationship Id="rId545" Type="http://schemas.openxmlformats.org/officeDocument/2006/relationships/image" Target="media/image538.png"/><Relationship Id="rId546" Type="http://schemas.openxmlformats.org/officeDocument/2006/relationships/image" Target="media/image539.png"/><Relationship Id="rId547" Type="http://schemas.openxmlformats.org/officeDocument/2006/relationships/image" Target="media/image540.png"/><Relationship Id="rId548" Type="http://schemas.openxmlformats.org/officeDocument/2006/relationships/image" Target="media/image541.png"/><Relationship Id="rId549" Type="http://schemas.openxmlformats.org/officeDocument/2006/relationships/image" Target="media/image542.png"/><Relationship Id="rId550" Type="http://schemas.openxmlformats.org/officeDocument/2006/relationships/image" Target="media/image543.png"/><Relationship Id="rId551" Type="http://schemas.openxmlformats.org/officeDocument/2006/relationships/image" Target="media/image544.png"/><Relationship Id="rId552" Type="http://schemas.openxmlformats.org/officeDocument/2006/relationships/image" Target="media/image545.png"/><Relationship Id="rId553" Type="http://schemas.openxmlformats.org/officeDocument/2006/relationships/image" Target="media/image546.png"/><Relationship Id="rId554" Type="http://schemas.openxmlformats.org/officeDocument/2006/relationships/image" Target="media/image547.png"/><Relationship Id="rId555" Type="http://schemas.openxmlformats.org/officeDocument/2006/relationships/image" Target="media/image548.png"/><Relationship Id="rId556" Type="http://schemas.openxmlformats.org/officeDocument/2006/relationships/image" Target="media/image549.png"/><Relationship Id="rId557" Type="http://schemas.openxmlformats.org/officeDocument/2006/relationships/image" Target="media/image550.png"/><Relationship Id="rId558" Type="http://schemas.openxmlformats.org/officeDocument/2006/relationships/image" Target="media/image551.png"/><Relationship Id="rId559" Type="http://schemas.openxmlformats.org/officeDocument/2006/relationships/image" Target="media/image552.png"/><Relationship Id="rId560" Type="http://schemas.openxmlformats.org/officeDocument/2006/relationships/image" Target="media/image553.png"/><Relationship Id="rId561" Type="http://schemas.openxmlformats.org/officeDocument/2006/relationships/image" Target="media/image554.png"/><Relationship Id="rId562" Type="http://schemas.openxmlformats.org/officeDocument/2006/relationships/image" Target="media/image555.png"/><Relationship Id="rId563" Type="http://schemas.openxmlformats.org/officeDocument/2006/relationships/image" Target="media/image556.png"/><Relationship Id="rId564" Type="http://schemas.openxmlformats.org/officeDocument/2006/relationships/image" Target="media/image557.png"/><Relationship Id="rId565" Type="http://schemas.openxmlformats.org/officeDocument/2006/relationships/image" Target="media/image558.png"/><Relationship Id="rId566" Type="http://schemas.openxmlformats.org/officeDocument/2006/relationships/image" Target="media/image559.png"/><Relationship Id="rId567" Type="http://schemas.openxmlformats.org/officeDocument/2006/relationships/image" Target="media/image560.png"/><Relationship Id="rId568" Type="http://schemas.openxmlformats.org/officeDocument/2006/relationships/image" Target="media/image561.png"/><Relationship Id="rId569" Type="http://schemas.openxmlformats.org/officeDocument/2006/relationships/image" Target="media/image562.png"/><Relationship Id="rId570" Type="http://schemas.openxmlformats.org/officeDocument/2006/relationships/image" Target="media/image563.png"/><Relationship Id="rId571" Type="http://schemas.openxmlformats.org/officeDocument/2006/relationships/image" Target="media/image564.png"/><Relationship Id="rId572" Type="http://schemas.openxmlformats.org/officeDocument/2006/relationships/image" Target="media/image565.png"/><Relationship Id="rId573" Type="http://schemas.openxmlformats.org/officeDocument/2006/relationships/image" Target="media/image566.png"/><Relationship Id="rId574" Type="http://schemas.openxmlformats.org/officeDocument/2006/relationships/image" Target="media/image567.png"/><Relationship Id="rId575" Type="http://schemas.openxmlformats.org/officeDocument/2006/relationships/image" Target="media/image568.png"/><Relationship Id="rId576" Type="http://schemas.openxmlformats.org/officeDocument/2006/relationships/image" Target="media/image569.png"/><Relationship Id="rId577" Type="http://schemas.openxmlformats.org/officeDocument/2006/relationships/image" Target="media/image570.png"/><Relationship Id="rId578" Type="http://schemas.openxmlformats.org/officeDocument/2006/relationships/image" Target="media/image571.png"/><Relationship Id="rId579" Type="http://schemas.openxmlformats.org/officeDocument/2006/relationships/image" Target="media/image572.png"/><Relationship Id="rId580" Type="http://schemas.openxmlformats.org/officeDocument/2006/relationships/image" Target="media/image573.png"/><Relationship Id="rId581" Type="http://schemas.openxmlformats.org/officeDocument/2006/relationships/image" Target="media/image574.png"/><Relationship Id="rId582" Type="http://schemas.openxmlformats.org/officeDocument/2006/relationships/image" Target="media/image575.png"/><Relationship Id="rId583" Type="http://schemas.openxmlformats.org/officeDocument/2006/relationships/image" Target="media/image576.png"/><Relationship Id="rId584" Type="http://schemas.openxmlformats.org/officeDocument/2006/relationships/image" Target="media/image577.png"/><Relationship Id="rId585" Type="http://schemas.openxmlformats.org/officeDocument/2006/relationships/image" Target="media/image578.png"/><Relationship Id="rId586" Type="http://schemas.openxmlformats.org/officeDocument/2006/relationships/image" Target="media/image579.png"/><Relationship Id="rId587" Type="http://schemas.openxmlformats.org/officeDocument/2006/relationships/image" Target="media/image580.png"/><Relationship Id="rId588" Type="http://schemas.openxmlformats.org/officeDocument/2006/relationships/image" Target="media/image581.png"/><Relationship Id="rId589" Type="http://schemas.openxmlformats.org/officeDocument/2006/relationships/image" Target="media/image582.png"/><Relationship Id="rId590" Type="http://schemas.openxmlformats.org/officeDocument/2006/relationships/image" Target="media/image583.png"/><Relationship Id="rId591" Type="http://schemas.openxmlformats.org/officeDocument/2006/relationships/image" Target="media/image584.png"/><Relationship Id="rId592" Type="http://schemas.openxmlformats.org/officeDocument/2006/relationships/image" Target="media/image585.png"/><Relationship Id="rId593" Type="http://schemas.openxmlformats.org/officeDocument/2006/relationships/image" Target="media/image586.png"/><Relationship Id="rId594" Type="http://schemas.openxmlformats.org/officeDocument/2006/relationships/image" Target="media/image587.png"/><Relationship Id="rId595" Type="http://schemas.openxmlformats.org/officeDocument/2006/relationships/image" Target="media/image588.png"/><Relationship Id="rId596" Type="http://schemas.openxmlformats.org/officeDocument/2006/relationships/image" Target="media/image589.png"/><Relationship Id="rId597" Type="http://schemas.openxmlformats.org/officeDocument/2006/relationships/image" Target="media/image590.png"/><Relationship Id="rId598" Type="http://schemas.openxmlformats.org/officeDocument/2006/relationships/image" Target="media/image591.png"/><Relationship Id="rId599" Type="http://schemas.openxmlformats.org/officeDocument/2006/relationships/image" Target="media/image592.png"/><Relationship Id="rId600" Type="http://schemas.openxmlformats.org/officeDocument/2006/relationships/image" Target="media/image593.png"/><Relationship Id="rId601" Type="http://schemas.openxmlformats.org/officeDocument/2006/relationships/image" Target="media/image594.png"/><Relationship Id="rId602" Type="http://schemas.openxmlformats.org/officeDocument/2006/relationships/image" Target="media/image595.png"/><Relationship Id="rId603" Type="http://schemas.openxmlformats.org/officeDocument/2006/relationships/image" Target="media/image596.png"/><Relationship Id="rId604" Type="http://schemas.openxmlformats.org/officeDocument/2006/relationships/image" Target="media/image597.png"/><Relationship Id="rId605" Type="http://schemas.openxmlformats.org/officeDocument/2006/relationships/image" Target="media/image598.png"/><Relationship Id="rId606" Type="http://schemas.openxmlformats.org/officeDocument/2006/relationships/image" Target="media/image599.png"/><Relationship Id="rId607" Type="http://schemas.openxmlformats.org/officeDocument/2006/relationships/image" Target="media/image600.png"/><Relationship Id="rId608" Type="http://schemas.openxmlformats.org/officeDocument/2006/relationships/image" Target="media/image601.png"/><Relationship Id="rId609" Type="http://schemas.openxmlformats.org/officeDocument/2006/relationships/image" Target="media/image602.png"/><Relationship Id="rId610" Type="http://schemas.openxmlformats.org/officeDocument/2006/relationships/image" Target="media/image603.png"/><Relationship Id="rId611" Type="http://schemas.openxmlformats.org/officeDocument/2006/relationships/image" Target="media/image604.png"/><Relationship Id="rId612" Type="http://schemas.openxmlformats.org/officeDocument/2006/relationships/image" Target="media/image605.png"/><Relationship Id="rId613" Type="http://schemas.openxmlformats.org/officeDocument/2006/relationships/image" Target="media/image606.png"/><Relationship Id="rId614" Type="http://schemas.openxmlformats.org/officeDocument/2006/relationships/image" Target="media/image607.png"/><Relationship Id="rId615" Type="http://schemas.openxmlformats.org/officeDocument/2006/relationships/image" Target="media/image608.png"/><Relationship Id="rId616" Type="http://schemas.openxmlformats.org/officeDocument/2006/relationships/image" Target="media/image609.png"/><Relationship Id="rId617" Type="http://schemas.openxmlformats.org/officeDocument/2006/relationships/image" Target="media/image610.png"/><Relationship Id="rId618" Type="http://schemas.openxmlformats.org/officeDocument/2006/relationships/image" Target="media/image611.png"/><Relationship Id="rId619" Type="http://schemas.openxmlformats.org/officeDocument/2006/relationships/image" Target="media/image612.png"/><Relationship Id="rId620" Type="http://schemas.openxmlformats.org/officeDocument/2006/relationships/image" Target="media/image613.png"/><Relationship Id="rId621" Type="http://schemas.openxmlformats.org/officeDocument/2006/relationships/image" Target="media/image614.png"/><Relationship Id="rId622" Type="http://schemas.openxmlformats.org/officeDocument/2006/relationships/image" Target="media/image615.png"/><Relationship Id="rId623" Type="http://schemas.openxmlformats.org/officeDocument/2006/relationships/image" Target="media/image616.png"/><Relationship Id="rId624" Type="http://schemas.openxmlformats.org/officeDocument/2006/relationships/image" Target="media/image617.png"/><Relationship Id="rId625" Type="http://schemas.openxmlformats.org/officeDocument/2006/relationships/image" Target="media/image618.png"/><Relationship Id="rId626" Type="http://schemas.openxmlformats.org/officeDocument/2006/relationships/image" Target="media/image619.png"/><Relationship Id="rId627" Type="http://schemas.openxmlformats.org/officeDocument/2006/relationships/image" Target="media/image620.png"/><Relationship Id="rId628" Type="http://schemas.openxmlformats.org/officeDocument/2006/relationships/image" Target="media/image621.png"/><Relationship Id="rId629" Type="http://schemas.openxmlformats.org/officeDocument/2006/relationships/image" Target="media/image622.png"/><Relationship Id="rId630" Type="http://schemas.openxmlformats.org/officeDocument/2006/relationships/image" Target="media/image623.png"/><Relationship Id="rId631" Type="http://schemas.openxmlformats.org/officeDocument/2006/relationships/image" Target="media/image624.png"/><Relationship Id="rId632" Type="http://schemas.openxmlformats.org/officeDocument/2006/relationships/image" Target="media/image625.png"/><Relationship Id="rId633" Type="http://schemas.openxmlformats.org/officeDocument/2006/relationships/image" Target="media/image626.png"/><Relationship Id="rId634" Type="http://schemas.openxmlformats.org/officeDocument/2006/relationships/image" Target="media/image627.png"/><Relationship Id="rId635" Type="http://schemas.openxmlformats.org/officeDocument/2006/relationships/image" Target="media/image628.png"/><Relationship Id="rId636" Type="http://schemas.openxmlformats.org/officeDocument/2006/relationships/image" Target="media/image629.png"/><Relationship Id="rId637" Type="http://schemas.openxmlformats.org/officeDocument/2006/relationships/image" Target="media/image630.png"/><Relationship Id="rId638" Type="http://schemas.openxmlformats.org/officeDocument/2006/relationships/image" Target="media/image631.png"/><Relationship Id="rId639" Type="http://schemas.openxmlformats.org/officeDocument/2006/relationships/image" Target="media/image632.png"/><Relationship Id="rId640" Type="http://schemas.openxmlformats.org/officeDocument/2006/relationships/image" Target="media/image633.png"/><Relationship Id="rId641" Type="http://schemas.openxmlformats.org/officeDocument/2006/relationships/image" Target="media/image634.png"/><Relationship Id="rId642" Type="http://schemas.openxmlformats.org/officeDocument/2006/relationships/image" Target="media/image635.png"/><Relationship Id="rId643" Type="http://schemas.openxmlformats.org/officeDocument/2006/relationships/image" Target="media/image636.png"/><Relationship Id="rId644" Type="http://schemas.openxmlformats.org/officeDocument/2006/relationships/image" Target="media/image637.png"/><Relationship Id="rId645" Type="http://schemas.openxmlformats.org/officeDocument/2006/relationships/image" Target="media/image638.png"/><Relationship Id="rId646" Type="http://schemas.openxmlformats.org/officeDocument/2006/relationships/image" Target="media/image639.png"/><Relationship Id="rId647" Type="http://schemas.openxmlformats.org/officeDocument/2006/relationships/image" Target="media/image640.png"/><Relationship Id="rId648" Type="http://schemas.openxmlformats.org/officeDocument/2006/relationships/image" Target="media/image641.png"/><Relationship Id="rId649" Type="http://schemas.openxmlformats.org/officeDocument/2006/relationships/image" Target="media/image642.png"/><Relationship Id="rId650" Type="http://schemas.openxmlformats.org/officeDocument/2006/relationships/image" Target="media/image643.png"/><Relationship Id="rId651" Type="http://schemas.openxmlformats.org/officeDocument/2006/relationships/image" Target="media/image644.png"/><Relationship Id="rId652" Type="http://schemas.openxmlformats.org/officeDocument/2006/relationships/image" Target="media/image645.png"/><Relationship Id="rId653" Type="http://schemas.openxmlformats.org/officeDocument/2006/relationships/image" Target="media/image646.png"/><Relationship Id="rId654" Type="http://schemas.openxmlformats.org/officeDocument/2006/relationships/image" Target="media/image647.png"/><Relationship Id="rId655" Type="http://schemas.openxmlformats.org/officeDocument/2006/relationships/image" Target="media/image648.png"/><Relationship Id="rId656" Type="http://schemas.openxmlformats.org/officeDocument/2006/relationships/image" Target="media/image649.png"/><Relationship Id="rId657" Type="http://schemas.openxmlformats.org/officeDocument/2006/relationships/image" Target="media/image650.png"/><Relationship Id="rId658" Type="http://schemas.openxmlformats.org/officeDocument/2006/relationships/image" Target="media/image651.png"/><Relationship Id="rId659" Type="http://schemas.openxmlformats.org/officeDocument/2006/relationships/image" Target="media/image652.png"/><Relationship Id="rId660" Type="http://schemas.openxmlformats.org/officeDocument/2006/relationships/image" Target="media/image653.png"/><Relationship Id="rId661" Type="http://schemas.openxmlformats.org/officeDocument/2006/relationships/image" Target="media/image654.png"/><Relationship Id="rId662" Type="http://schemas.openxmlformats.org/officeDocument/2006/relationships/image" Target="media/image655.png"/><Relationship Id="rId663" Type="http://schemas.openxmlformats.org/officeDocument/2006/relationships/image" Target="media/image656.png"/><Relationship Id="rId664" Type="http://schemas.openxmlformats.org/officeDocument/2006/relationships/image" Target="media/image657.png"/><Relationship Id="rId665" Type="http://schemas.openxmlformats.org/officeDocument/2006/relationships/image" Target="media/image658.png"/><Relationship Id="rId666" Type="http://schemas.openxmlformats.org/officeDocument/2006/relationships/image" Target="media/image659.png"/><Relationship Id="rId667" Type="http://schemas.openxmlformats.org/officeDocument/2006/relationships/image" Target="media/image660.png"/><Relationship Id="rId668" Type="http://schemas.openxmlformats.org/officeDocument/2006/relationships/image" Target="media/image661.png"/><Relationship Id="rId669" Type="http://schemas.openxmlformats.org/officeDocument/2006/relationships/image" Target="media/image662.png"/><Relationship Id="rId670" Type="http://schemas.openxmlformats.org/officeDocument/2006/relationships/image" Target="media/image663.png"/><Relationship Id="rId671" Type="http://schemas.openxmlformats.org/officeDocument/2006/relationships/image" Target="media/image664.png"/><Relationship Id="rId672" Type="http://schemas.openxmlformats.org/officeDocument/2006/relationships/image" Target="media/image665.png"/><Relationship Id="rId673" Type="http://schemas.openxmlformats.org/officeDocument/2006/relationships/image" Target="media/image666.png"/><Relationship Id="rId674" Type="http://schemas.openxmlformats.org/officeDocument/2006/relationships/image" Target="media/image667.png"/><Relationship Id="rId675" Type="http://schemas.openxmlformats.org/officeDocument/2006/relationships/image" Target="media/image668.png"/><Relationship Id="rId676" Type="http://schemas.openxmlformats.org/officeDocument/2006/relationships/image" Target="media/image669.png"/><Relationship Id="rId677" Type="http://schemas.openxmlformats.org/officeDocument/2006/relationships/image" Target="media/image670.png"/><Relationship Id="rId678" Type="http://schemas.openxmlformats.org/officeDocument/2006/relationships/image" Target="media/image671.png"/><Relationship Id="rId679" Type="http://schemas.openxmlformats.org/officeDocument/2006/relationships/image" Target="media/image672.png"/><Relationship Id="rId680" Type="http://schemas.openxmlformats.org/officeDocument/2006/relationships/image" Target="media/image673.png"/><Relationship Id="rId681" Type="http://schemas.openxmlformats.org/officeDocument/2006/relationships/image" Target="media/image674.png"/><Relationship Id="rId682" Type="http://schemas.openxmlformats.org/officeDocument/2006/relationships/image" Target="media/image675.png"/><Relationship Id="rId683" Type="http://schemas.openxmlformats.org/officeDocument/2006/relationships/image" Target="media/image676.png"/><Relationship Id="rId684" Type="http://schemas.openxmlformats.org/officeDocument/2006/relationships/image" Target="media/image677.png"/><Relationship Id="rId685" Type="http://schemas.openxmlformats.org/officeDocument/2006/relationships/image" Target="media/image678.png"/><Relationship Id="rId686" Type="http://schemas.openxmlformats.org/officeDocument/2006/relationships/image" Target="media/image679.png"/><Relationship Id="rId687" Type="http://schemas.openxmlformats.org/officeDocument/2006/relationships/image" Target="media/image680.png"/><Relationship Id="rId688" Type="http://schemas.openxmlformats.org/officeDocument/2006/relationships/image" Target="media/image681.png"/><Relationship Id="rId689" Type="http://schemas.openxmlformats.org/officeDocument/2006/relationships/image" Target="media/image682.png"/><Relationship Id="rId690" Type="http://schemas.openxmlformats.org/officeDocument/2006/relationships/image" Target="media/image683.png"/><Relationship Id="rId691" Type="http://schemas.openxmlformats.org/officeDocument/2006/relationships/image" Target="media/image684.png"/><Relationship Id="rId692" Type="http://schemas.openxmlformats.org/officeDocument/2006/relationships/image" Target="media/image685.png"/><Relationship Id="rId693" Type="http://schemas.openxmlformats.org/officeDocument/2006/relationships/image" Target="media/image686.png"/><Relationship Id="rId694" Type="http://schemas.openxmlformats.org/officeDocument/2006/relationships/image" Target="media/image687.png"/><Relationship Id="rId695" Type="http://schemas.openxmlformats.org/officeDocument/2006/relationships/image" Target="media/image688.png"/><Relationship Id="rId696" Type="http://schemas.openxmlformats.org/officeDocument/2006/relationships/image" Target="media/image689.png"/><Relationship Id="rId697" Type="http://schemas.openxmlformats.org/officeDocument/2006/relationships/image" Target="media/image690.png"/><Relationship Id="rId698" Type="http://schemas.openxmlformats.org/officeDocument/2006/relationships/image" Target="media/image691.png"/><Relationship Id="rId699" Type="http://schemas.openxmlformats.org/officeDocument/2006/relationships/image" Target="media/image692.png"/><Relationship Id="rId700" Type="http://schemas.openxmlformats.org/officeDocument/2006/relationships/image" Target="media/image693.png"/><Relationship Id="rId701" Type="http://schemas.openxmlformats.org/officeDocument/2006/relationships/image" Target="media/image694.png"/><Relationship Id="rId702" Type="http://schemas.openxmlformats.org/officeDocument/2006/relationships/image" Target="media/image695.png"/><Relationship Id="rId703" Type="http://schemas.openxmlformats.org/officeDocument/2006/relationships/image" Target="media/image696.png"/><Relationship Id="rId704" Type="http://schemas.openxmlformats.org/officeDocument/2006/relationships/image" Target="media/image697.png"/><Relationship Id="rId705" Type="http://schemas.openxmlformats.org/officeDocument/2006/relationships/image" Target="media/image698.png"/><Relationship Id="rId706" Type="http://schemas.openxmlformats.org/officeDocument/2006/relationships/image" Target="media/image699.png"/><Relationship Id="rId707" Type="http://schemas.openxmlformats.org/officeDocument/2006/relationships/image" Target="media/image700.png"/><Relationship Id="rId708" Type="http://schemas.openxmlformats.org/officeDocument/2006/relationships/image" Target="media/image701.png"/><Relationship Id="rId709" Type="http://schemas.openxmlformats.org/officeDocument/2006/relationships/image" Target="media/image702.png"/><Relationship Id="rId710" Type="http://schemas.openxmlformats.org/officeDocument/2006/relationships/image" Target="media/image703.png"/><Relationship Id="rId711" Type="http://schemas.openxmlformats.org/officeDocument/2006/relationships/image" Target="media/image704.png"/><Relationship Id="rId712" Type="http://schemas.openxmlformats.org/officeDocument/2006/relationships/image" Target="media/image705.png"/><Relationship Id="rId713" Type="http://schemas.openxmlformats.org/officeDocument/2006/relationships/image" Target="media/image706.png"/><Relationship Id="rId714" Type="http://schemas.openxmlformats.org/officeDocument/2006/relationships/image" Target="media/image707.png"/><Relationship Id="rId715" Type="http://schemas.openxmlformats.org/officeDocument/2006/relationships/image" Target="media/image708.png"/><Relationship Id="rId716" Type="http://schemas.openxmlformats.org/officeDocument/2006/relationships/image" Target="media/image709.png"/><Relationship Id="rId717" Type="http://schemas.openxmlformats.org/officeDocument/2006/relationships/image" Target="media/image710.png"/><Relationship Id="rId718" Type="http://schemas.openxmlformats.org/officeDocument/2006/relationships/image" Target="media/image711.png"/><Relationship Id="rId719" Type="http://schemas.openxmlformats.org/officeDocument/2006/relationships/image" Target="media/image712.png"/><Relationship Id="rId720" Type="http://schemas.openxmlformats.org/officeDocument/2006/relationships/image" Target="media/image713.png"/><Relationship Id="rId721" Type="http://schemas.openxmlformats.org/officeDocument/2006/relationships/image" Target="media/image714.png"/><Relationship Id="rId722" Type="http://schemas.openxmlformats.org/officeDocument/2006/relationships/image" Target="media/image715.png"/><Relationship Id="rId723" Type="http://schemas.openxmlformats.org/officeDocument/2006/relationships/image" Target="media/image716.png"/><Relationship Id="rId724" Type="http://schemas.openxmlformats.org/officeDocument/2006/relationships/image" Target="media/image717.png"/><Relationship Id="rId725" Type="http://schemas.openxmlformats.org/officeDocument/2006/relationships/image" Target="media/image718.png"/><Relationship Id="rId726" Type="http://schemas.openxmlformats.org/officeDocument/2006/relationships/image" Target="media/image719.png"/><Relationship Id="rId727" Type="http://schemas.openxmlformats.org/officeDocument/2006/relationships/image" Target="media/image720.png"/><Relationship Id="rId728" Type="http://schemas.openxmlformats.org/officeDocument/2006/relationships/image" Target="media/image721.png"/><Relationship Id="rId729" Type="http://schemas.openxmlformats.org/officeDocument/2006/relationships/image" Target="media/image722.png"/><Relationship Id="rId730" Type="http://schemas.openxmlformats.org/officeDocument/2006/relationships/image" Target="media/image723.png"/><Relationship Id="rId731" Type="http://schemas.openxmlformats.org/officeDocument/2006/relationships/image" Target="media/image724.png"/><Relationship Id="rId732" Type="http://schemas.openxmlformats.org/officeDocument/2006/relationships/image" Target="media/image725.png"/><Relationship Id="rId733" Type="http://schemas.openxmlformats.org/officeDocument/2006/relationships/image" Target="media/image726.png"/><Relationship Id="rId734" Type="http://schemas.openxmlformats.org/officeDocument/2006/relationships/image" Target="media/image727.png"/><Relationship Id="rId735" Type="http://schemas.openxmlformats.org/officeDocument/2006/relationships/image" Target="media/image728.png"/><Relationship Id="rId736" Type="http://schemas.openxmlformats.org/officeDocument/2006/relationships/image" Target="media/image729.png"/><Relationship Id="rId737" Type="http://schemas.openxmlformats.org/officeDocument/2006/relationships/image" Target="media/image730.png"/><Relationship Id="rId738" Type="http://schemas.openxmlformats.org/officeDocument/2006/relationships/image" Target="media/image731.png"/><Relationship Id="rId739" Type="http://schemas.openxmlformats.org/officeDocument/2006/relationships/image" Target="media/image732.png"/><Relationship Id="rId740" Type="http://schemas.openxmlformats.org/officeDocument/2006/relationships/image" Target="media/image733.png"/><Relationship Id="rId741" Type="http://schemas.openxmlformats.org/officeDocument/2006/relationships/image" Target="media/image734.png"/><Relationship Id="rId742" Type="http://schemas.openxmlformats.org/officeDocument/2006/relationships/image" Target="media/image735.png"/><Relationship Id="rId743" Type="http://schemas.openxmlformats.org/officeDocument/2006/relationships/image" Target="media/image736.png"/><Relationship Id="rId744" Type="http://schemas.openxmlformats.org/officeDocument/2006/relationships/image" Target="media/image737.png"/><Relationship Id="rId745" Type="http://schemas.openxmlformats.org/officeDocument/2006/relationships/image" Target="media/image738.png"/><Relationship Id="rId746" Type="http://schemas.openxmlformats.org/officeDocument/2006/relationships/image" Target="media/image739.png"/><Relationship Id="rId747" Type="http://schemas.openxmlformats.org/officeDocument/2006/relationships/image" Target="media/image740.png"/><Relationship Id="rId748" Type="http://schemas.openxmlformats.org/officeDocument/2006/relationships/image" Target="media/image741.png"/><Relationship Id="rId749" Type="http://schemas.openxmlformats.org/officeDocument/2006/relationships/image" Target="media/image742.png"/><Relationship Id="rId750" Type="http://schemas.openxmlformats.org/officeDocument/2006/relationships/image" Target="media/image743.png"/><Relationship Id="rId751" Type="http://schemas.openxmlformats.org/officeDocument/2006/relationships/image" Target="media/image744.png"/><Relationship Id="rId752" Type="http://schemas.openxmlformats.org/officeDocument/2006/relationships/image" Target="media/image745.png"/><Relationship Id="rId753" Type="http://schemas.openxmlformats.org/officeDocument/2006/relationships/image" Target="media/image746.png"/><Relationship Id="rId754" Type="http://schemas.openxmlformats.org/officeDocument/2006/relationships/image" Target="media/image747.png"/><Relationship Id="rId755" Type="http://schemas.openxmlformats.org/officeDocument/2006/relationships/image" Target="media/image748.png"/><Relationship Id="rId756" Type="http://schemas.openxmlformats.org/officeDocument/2006/relationships/image" Target="media/image749.png"/><Relationship Id="rId757" Type="http://schemas.openxmlformats.org/officeDocument/2006/relationships/image" Target="media/image750.png"/><Relationship Id="rId758" Type="http://schemas.openxmlformats.org/officeDocument/2006/relationships/image" Target="media/image751.png"/><Relationship Id="rId759" Type="http://schemas.openxmlformats.org/officeDocument/2006/relationships/image" Target="media/image752.png"/><Relationship Id="rId760" Type="http://schemas.openxmlformats.org/officeDocument/2006/relationships/image" Target="media/image753.png"/><Relationship Id="rId761" Type="http://schemas.openxmlformats.org/officeDocument/2006/relationships/image" Target="media/image754.png"/><Relationship Id="rId762" Type="http://schemas.openxmlformats.org/officeDocument/2006/relationships/image" Target="media/image755.png"/><Relationship Id="rId763" Type="http://schemas.openxmlformats.org/officeDocument/2006/relationships/image" Target="media/image7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84</Pages>
  <Words>21222</Words>
  <Characters>12097</Characters>
  <Application>Microsoft Office Word</Application>
  <DocSecurity>0</DocSecurity>
  <Lines>100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Andrii I</cp:lastModifiedBy>
  <cp:revision>2</cp:revision>
  <dcterms:created xsi:type="dcterms:W3CDTF">2013-12-23T23:15:00Z</dcterms:created>
  <dcterms:modified xsi:type="dcterms:W3CDTF">2026-10-26T18:52:00Z</dcterms:modified>
  <cp:category/>
</cp:coreProperties>
</file>