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ind w:firstLine="0"/>
        <w:jc w:val="center"/>
      </w:pPr>
      <w:r>
        <w:rPr>
          <w:rFonts w:ascii="Times New Roman" w:hAnsi="Times New Roman"/>
          <w:b w:val="0"/>
          <w:i w:val="0"/>
          <w:sz w:val="26"/>
        </w:rPr>
        <w:t>МІНІСТЕРСТВО ОСВІТИ І НАУКИ УКРАЇНИ</w:t>
      </w:r>
    </w:p>
    <w:p>
      <w:pPr>
        <w:spacing w:before="0" w:after="80" w:line="276" w:lineRule="auto"/>
        <w:ind w:firstLine="0"/>
        <w:jc w:val="center"/>
      </w:pPr>
      <w:r>
        <w:rPr>
          <w:rFonts w:ascii="Times New Roman" w:hAnsi="Times New Roman"/>
          <w:b w:val="0"/>
          <w:i w:val="0"/>
          <w:sz w:val="26"/>
        </w:rPr>
        <w:t>Національний університет “Львівська політехніка”</w:t>
      </w:r>
    </w:p>
    <w:p>
      <w:pPr>
        <w:spacing w:before="0" w:after="80" w:line="276" w:lineRule="auto"/>
        <w:ind w:firstLine="0"/>
        <w:jc w:val="center"/>
      </w:pPr>
      <w:r>
        <w:rPr>
          <w:rFonts w:ascii="Times New Roman" w:hAnsi="Times New Roman"/>
          <w:b w:val="0"/>
          <w:i w:val="0"/>
          <w:sz w:val="26"/>
        </w:rPr>
        <w:t>Інститут комп'ютерних наук та інформаційних технологій</w:t>
      </w:r>
    </w:p>
    <w:p>
      <w:pPr>
        <w:spacing w:before="0" w:after="320" w:line="276" w:lineRule="auto"/>
        <w:ind w:firstLine="0"/>
        <w:jc w:val="center"/>
      </w:pPr>
      <w:r>
        <w:rPr>
          <w:rFonts w:ascii="Times New Roman" w:hAnsi="Times New Roman"/>
          <w:b w:val="0"/>
          <w:i w:val="0"/>
          <w:sz w:val="26"/>
        </w:rPr>
        <w:t>Кафедра систем автоматизованого проектування</w:t>
      </w:r>
    </w:p>
    <w:p>
      <w:pPr>
        <w:spacing w:before="80" w:after="320"/>
        <w:ind w:firstLine="0"/>
        <w:jc w:val="center"/>
      </w:pPr>
      <w:r>
        <w:drawing>
          <wp:inline xmlns:a="http://schemas.openxmlformats.org/drawingml/2006/main" xmlns:pic="http://schemas.openxmlformats.org/drawingml/2006/picture">
            <wp:extent cx="1645920" cy="1439795"/>
            <wp:docPr id="1" name="Picture 1"/>
            <wp:cNvGraphicFramePr>
              <a:graphicFrameLocks noChangeAspect="1"/>
            </wp:cNvGraphicFramePr>
            <a:graphic>
              <a:graphicData uri="http://schemas.openxmlformats.org/drawingml/2006/picture">
                <pic:pic>
                  <pic:nvPicPr>
                    <pic:cNvPr id="0" name="logo_lp.png"/>
                    <pic:cNvPicPr/>
                  </pic:nvPicPr>
                  <pic:blipFill>
                    <a:blip r:embed="rId9"/>
                    <a:stretch>
                      <a:fillRect/>
                    </a:stretch>
                  </pic:blipFill>
                  <pic:spPr>
                    <a:xfrm>
                      <a:off x="0" y="0"/>
                      <a:ext cx="1645920" cy="1439795"/>
                    </a:xfrm>
                    <a:prstGeom prst="rect"/>
                  </pic:spPr>
                </pic:pic>
              </a:graphicData>
            </a:graphic>
          </wp:inline>
        </w:drawing>
      </w:r>
    </w:p>
    <w:p>
      <w:pPr>
        <w:spacing w:before="0" w:after="80" w:line="276" w:lineRule="auto"/>
        <w:ind w:firstLine="0"/>
        <w:jc w:val="center"/>
      </w:pPr>
      <w:r>
        <w:rPr>
          <w:rFonts w:ascii="Times New Roman" w:hAnsi="Times New Roman"/>
          <w:b/>
          <w:i w:val="0"/>
          <w:sz w:val="36"/>
        </w:rPr>
        <w:t>Звіт</w:t>
      </w:r>
    </w:p>
    <w:p>
      <w:pPr>
        <w:spacing w:before="0" w:after="80" w:line="276" w:lineRule="auto"/>
        <w:ind w:firstLine="0"/>
        <w:jc w:val="center"/>
      </w:pPr>
      <w:r>
        <w:rPr>
          <w:rFonts w:ascii="Times New Roman" w:hAnsi="Times New Roman"/>
          <w:b w:val="0"/>
          <w:i w:val="0"/>
          <w:sz w:val="30"/>
        </w:rPr>
        <w:t>до лабораторної роботи № 4</w:t>
      </w:r>
    </w:p>
    <w:p>
      <w:pPr>
        <w:spacing w:before="0" w:after="80" w:line="276" w:lineRule="auto"/>
        <w:ind w:firstLine="0"/>
        <w:jc w:val="center"/>
      </w:pPr>
      <w:r>
        <w:rPr>
          <w:rFonts w:ascii="Times New Roman" w:hAnsi="Times New Roman"/>
          <w:b w:val="0"/>
          <w:i w:val="0"/>
          <w:sz w:val="26"/>
        </w:rPr>
        <w:t>з курсу</w:t>
      </w:r>
    </w:p>
    <w:p>
      <w:pPr>
        <w:spacing w:before="0" w:after="80" w:line="276" w:lineRule="auto"/>
        <w:ind w:firstLine="0"/>
        <w:jc w:val="center"/>
      </w:pPr>
      <w:r>
        <w:rPr>
          <w:rFonts w:ascii="Times New Roman" w:hAnsi="Times New Roman"/>
          <w:b/>
          <w:i w:val="0"/>
          <w:sz w:val="30"/>
        </w:rPr>
        <w:t>«Організація баз даних та знань»</w:t>
      </w:r>
    </w:p>
    <w:p>
      <w:pPr>
        <w:spacing w:before="0" w:after="800" w:line="276" w:lineRule="auto"/>
        <w:ind w:firstLine="0"/>
        <w:jc w:val="center"/>
      </w:pPr>
      <w:r>
        <w:rPr>
          <w:rFonts w:ascii="Times New Roman" w:hAnsi="Times New Roman"/>
          <w:b/>
          <w:i w:val="0"/>
          <w:sz w:val="28"/>
        </w:rPr>
        <w:t>на тему: “Написання запитів SELECT. Ч. 1”</w:t>
      </w:r>
    </w:p>
    <w:p>
      <w:pPr>
        <w:spacing w:line="300" w:lineRule="auto"/>
        <w:ind w:left="5386" w:firstLine="0"/>
        <w:jc w:val="left"/>
      </w:pPr>
      <w:r>
        <w:rPr>
          <w:rFonts w:ascii="Times New Roman" w:hAnsi="Times New Roman"/>
          <w:sz w:val="28"/>
        </w:rPr>
        <w:t>Виконав:</w:t>
        <w:br/>
        <w:t>студент гр. ПП-24</w:t>
        <w:br/>
        <w:t>Лемішка А.А.</w:t>
        <w:br/>
        <w:br/>
        <w:t>Прийняла:</w:t>
        <w:br/>
        <w:t>Спас Н.Я.</w:t>
      </w:r>
    </w:p>
    <w:p>
      <w:pPr>
        <w:spacing w:before="1000" w:after="240" w:line="276" w:lineRule="auto"/>
        <w:ind w:firstLine="0"/>
        <w:jc w:val="center"/>
      </w:pPr>
      <w:r>
        <w:rPr>
          <w:rFonts w:ascii="Times New Roman" w:hAnsi="Times New Roman"/>
          <w:b w:val="0"/>
          <w:i w:val="0"/>
          <w:sz w:val="28"/>
        </w:rPr>
        <w:t>ЛЬВІВ – 2026</w:t>
      </w:r>
    </w:p>
    <w:p>
      <w:r>
        <w:br w:type="page"/>
      </w:r>
    </w:p>
    <w:p>
      <w:pPr>
        <w:spacing w:after="160"/>
        <w:ind w:firstLine="709"/>
        <w:jc w:val="both"/>
      </w:pPr>
      <w:r>
        <w:rPr>
          <w:rFonts w:ascii="Times New Roman" w:hAnsi="Times New Roman"/>
          <w:b/>
          <w:sz w:val="28"/>
        </w:rPr>
        <w:t xml:space="preserve">Мета роботи: </w:t>
      </w:r>
      <w:r>
        <w:rPr>
          <w:rFonts w:ascii="Times New Roman" w:hAnsi="Times New Roman"/>
          <w:sz w:val="28"/>
        </w:rPr>
        <w:t>навчитися писати SQL-запити на вибірку, сортування, фільтрацію та групування даних, використовувати агрегатні функції та створювати представлення VIEW в MySQL Workbench для бази даних marketplace_3d.</w:t>
      </w:r>
    </w:p>
    <w:p>
      <w:pPr>
        <w:spacing w:before="200" w:after="200" w:line="276" w:lineRule="auto"/>
        <w:ind w:firstLine="0"/>
        <w:jc w:val="center"/>
      </w:pPr>
      <w:r>
        <w:rPr>
          <w:rFonts w:ascii="Times New Roman" w:hAnsi="Times New Roman"/>
          <w:b/>
          <w:i w:val="0"/>
          <w:sz w:val="32"/>
        </w:rPr>
        <w:t>Хід роботи</w:t>
      </w:r>
    </w:p>
    <w:p>
      <w:pPr>
        <w:spacing w:before="240" w:after="120" w:line="276" w:lineRule="auto"/>
        <w:ind w:firstLine="709"/>
        <w:jc w:val="left"/>
      </w:pPr>
      <w:r>
        <w:rPr>
          <w:rFonts w:ascii="Times New Roman" w:hAnsi="Times New Roman"/>
          <w:b/>
          <w:i w:val="0"/>
          <w:sz w:val="30"/>
        </w:rPr>
        <w:t>Завдання 1. Прості запити</w:t>
      </w:r>
    </w:p>
    <w:p>
      <w:pPr>
        <w:spacing w:before="160" w:after="80" w:line="276" w:lineRule="auto"/>
        <w:ind w:firstLine="340"/>
        <w:jc w:val="left"/>
      </w:pPr>
      <w:r>
        <w:rPr>
          <w:rFonts w:ascii="Times New Roman" w:hAnsi="Times New Roman"/>
          <w:b/>
          <w:i w:val="0"/>
          <w:sz w:val="28"/>
        </w:rPr>
        <w:t>1.1. SELECT та FROM</w:t>
      </w:r>
    </w:p>
    <w:p>
      <w:pPr>
        <w:spacing w:before="80" w:after="40" w:line="276" w:lineRule="auto"/>
        <w:ind w:firstLine="454"/>
        <w:jc w:val="left"/>
      </w:pPr>
      <w:r>
        <w:rPr>
          <w:rFonts w:ascii="Times New Roman" w:hAnsi="Times New Roman"/>
          <w:b/>
          <w:i w:val="0"/>
          <w:sz w:val="26"/>
        </w:rPr>
        <w:t>Запит 1.1.1. Вибірка всіх полів з таблиці моделей:</w:t>
      </w:r>
    </w:p>
    <w:p>
      <w:pPr>
        <w:spacing w:before="40" w:after="80" w:line="252" w:lineRule="auto"/>
        <w:ind w:left="454" w:firstLine="0"/>
        <w:jc w:val="left"/>
      </w:pPr>
      <w:r>
        <w:rPr>
          <w:rFonts w:ascii="Consolas" w:hAnsi="Consolas"/>
          <w:color w:val="141450"/>
          <w:sz w:val="20"/>
        </w:rPr>
        <w:t>SELECT * FROM model_3d LIMIT 5;</w:t>
      </w:r>
    </w:p>
    <w:p>
      <w:pPr>
        <w:spacing w:before="80" w:after="40"/>
        <w:ind w:firstLine="0"/>
        <w:jc w:val="center"/>
      </w:pPr>
      <w:r>
        <w:drawing>
          <wp:inline xmlns:a="http://schemas.openxmlformats.org/drawingml/2006/main" xmlns:pic="http://schemas.openxmlformats.org/drawingml/2006/picture">
            <wp:extent cx="5669280" cy="3760585"/>
            <wp:docPr id="2" name="Picture 2"/>
            <wp:cNvGraphicFramePr>
              <a:graphicFrameLocks noChangeAspect="1"/>
            </wp:cNvGraphicFramePr>
            <a:graphic>
              <a:graphicData uri="http://schemas.openxmlformats.org/drawingml/2006/picture">
                <pic:pic>
                  <pic:nvPicPr>
                    <pic:cNvPr id="0" name="shot_1_1_1.png"/>
                    <pic:cNvPicPr/>
                  </pic:nvPicPr>
                  <pic:blipFill>
                    <a:blip r:embed="rId10"/>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1.1.1. Результат виконання запиту 1.1.1</w:t>
      </w:r>
    </w:p>
    <w:p>
      <w:pPr>
        <w:spacing w:before="80" w:after="40" w:line="276" w:lineRule="auto"/>
        <w:ind w:firstLine="454"/>
        <w:jc w:val="left"/>
      </w:pPr>
      <w:r>
        <w:rPr>
          <w:rFonts w:ascii="Times New Roman" w:hAnsi="Times New Roman"/>
          <w:b/>
          <w:i w:val="0"/>
          <w:sz w:val="26"/>
        </w:rPr>
        <w:t>Запит 1.1.2. Вибірка назви та ціни моделей:</w:t>
      </w:r>
    </w:p>
    <w:p>
      <w:pPr>
        <w:spacing w:before="40" w:after="80" w:line="252" w:lineRule="auto"/>
        <w:ind w:left="454" w:firstLine="0"/>
        <w:jc w:val="left"/>
      </w:pPr>
      <w:r>
        <w:rPr>
          <w:rFonts w:ascii="Consolas" w:hAnsi="Consolas"/>
          <w:color w:val="141450"/>
          <w:sz w:val="20"/>
        </w:rPr>
        <w:t>SELECT name, price FROM model_3d LIMIT 5;</w:t>
      </w:r>
    </w:p>
    <w:p>
      <w:pPr>
        <w:spacing w:before="80" w:after="40"/>
        <w:ind w:firstLine="0"/>
        <w:jc w:val="center"/>
      </w:pPr>
      <w:r>
        <w:drawing>
          <wp:inline xmlns:a="http://schemas.openxmlformats.org/drawingml/2006/main" xmlns:pic="http://schemas.openxmlformats.org/drawingml/2006/picture">
            <wp:extent cx="5669280" cy="3760585"/>
            <wp:docPr id="3" name="Picture 3"/>
            <wp:cNvGraphicFramePr>
              <a:graphicFrameLocks noChangeAspect="1"/>
            </wp:cNvGraphicFramePr>
            <a:graphic>
              <a:graphicData uri="http://schemas.openxmlformats.org/drawingml/2006/picture">
                <pic:pic>
                  <pic:nvPicPr>
                    <pic:cNvPr id="0" name="shot_1_1_2.png"/>
                    <pic:cNvPicPr/>
                  </pic:nvPicPr>
                  <pic:blipFill>
                    <a:blip r:embed="rId11"/>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1.1.2. Результат виконання запиту 1.1.2</w:t>
      </w:r>
    </w:p>
    <w:p>
      <w:pPr>
        <w:spacing w:before="80" w:after="40" w:line="276" w:lineRule="auto"/>
        <w:ind w:firstLine="454"/>
        <w:jc w:val="left"/>
      </w:pPr>
      <w:r>
        <w:rPr>
          <w:rFonts w:ascii="Times New Roman" w:hAnsi="Times New Roman"/>
          <w:b/>
          <w:i w:val="0"/>
          <w:sz w:val="26"/>
        </w:rPr>
        <w:t>Запит 1.1.3. Вибірка пошти покупців:</w:t>
      </w:r>
    </w:p>
    <w:p>
      <w:pPr>
        <w:spacing w:before="40" w:after="80" w:line="252" w:lineRule="auto"/>
        <w:ind w:left="454" w:firstLine="0"/>
        <w:jc w:val="left"/>
      </w:pPr>
      <w:r>
        <w:rPr>
          <w:rFonts w:ascii="Consolas" w:hAnsi="Consolas"/>
          <w:color w:val="141450"/>
          <w:sz w:val="20"/>
        </w:rPr>
        <w:t>SELECT id_buyer, email FROM buyer LIMIT 5;</w:t>
      </w:r>
    </w:p>
    <w:p>
      <w:pPr>
        <w:spacing w:before="80" w:after="40"/>
        <w:ind w:firstLine="0"/>
        <w:jc w:val="center"/>
      </w:pPr>
      <w:r>
        <w:drawing>
          <wp:inline xmlns:a="http://schemas.openxmlformats.org/drawingml/2006/main" xmlns:pic="http://schemas.openxmlformats.org/drawingml/2006/picture">
            <wp:extent cx="5669280" cy="3760585"/>
            <wp:docPr id="4" name="Picture 4"/>
            <wp:cNvGraphicFramePr>
              <a:graphicFrameLocks noChangeAspect="1"/>
            </wp:cNvGraphicFramePr>
            <a:graphic>
              <a:graphicData uri="http://schemas.openxmlformats.org/drawingml/2006/picture">
                <pic:pic>
                  <pic:nvPicPr>
                    <pic:cNvPr id="0" name="shot_1_1_3.png"/>
                    <pic:cNvPicPr/>
                  </pic:nvPicPr>
                  <pic:blipFill>
                    <a:blip r:embed="rId12"/>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1.1.3. Результат виконання запиту 1.1.3</w:t>
      </w:r>
    </w:p>
    <w:p>
      <w:pPr>
        <w:spacing w:before="80" w:after="40" w:line="276" w:lineRule="auto"/>
        <w:ind w:firstLine="454"/>
        <w:jc w:val="left"/>
      </w:pPr>
      <w:r>
        <w:rPr>
          <w:rFonts w:ascii="Times New Roman" w:hAnsi="Times New Roman"/>
          <w:b/>
          <w:i w:val="0"/>
          <w:sz w:val="26"/>
        </w:rPr>
        <w:t>Запит 1.1.4. Вибірка з псевдонімом стовпця:</w:t>
      </w:r>
    </w:p>
    <w:p>
      <w:pPr>
        <w:spacing w:before="40" w:after="80" w:line="252" w:lineRule="auto"/>
        <w:ind w:left="454" w:firstLine="0"/>
        <w:jc w:val="left"/>
      </w:pPr>
      <w:r>
        <w:rPr>
          <w:rFonts w:ascii="Consolas" w:hAnsi="Consolas"/>
          <w:color w:val="141450"/>
          <w:sz w:val="20"/>
        </w:rPr>
        <w:t>SELECT nickname AS author, rating FROM seller LIMIT 5;</w:t>
      </w:r>
    </w:p>
    <w:p>
      <w:pPr>
        <w:spacing w:before="80" w:after="40"/>
        <w:ind w:firstLine="0"/>
        <w:jc w:val="center"/>
      </w:pPr>
      <w:r>
        <w:drawing>
          <wp:inline xmlns:a="http://schemas.openxmlformats.org/drawingml/2006/main" xmlns:pic="http://schemas.openxmlformats.org/drawingml/2006/picture">
            <wp:extent cx="5669280" cy="3760585"/>
            <wp:docPr id="5" name="Picture 5"/>
            <wp:cNvGraphicFramePr>
              <a:graphicFrameLocks noChangeAspect="1"/>
            </wp:cNvGraphicFramePr>
            <a:graphic>
              <a:graphicData uri="http://schemas.openxmlformats.org/drawingml/2006/picture">
                <pic:pic>
                  <pic:nvPicPr>
                    <pic:cNvPr id="0" name="shot_1_1_4.png"/>
                    <pic:cNvPicPr/>
                  </pic:nvPicPr>
                  <pic:blipFill>
                    <a:blip r:embed="rId13"/>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1.1.4. Результат виконання запиту 1.1.4</w:t>
      </w:r>
    </w:p>
    <w:p>
      <w:pPr>
        <w:spacing w:before="80" w:after="40" w:line="276" w:lineRule="auto"/>
        <w:ind w:firstLine="454"/>
        <w:jc w:val="left"/>
      </w:pPr>
      <w:r>
        <w:rPr>
          <w:rFonts w:ascii="Times New Roman" w:hAnsi="Times New Roman"/>
          <w:b/>
          <w:i w:val="0"/>
          <w:sz w:val="26"/>
        </w:rPr>
        <w:t>Запит 1.1.5. Вибірка з простим множенням ціни:</w:t>
      </w:r>
    </w:p>
    <w:p>
      <w:pPr>
        <w:spacing w:before="40" w:after="80" w:line="252" w:lineRule="auto"/>
        <w:ind w:left="454" w:firstLine="0"/>
        <w:jc w:val="left"/>
      </w:pPr>
      <w:r>
        <w:rPr>
          <w:rFonts w:ascii="Consolas" w:hAnsi="Consolas"/>
          <w:color w:val="141450"/>
          <w:sz w:val="20"/>
        </w:rPr>
        <w:t>SELECT name, price, price * 2 AS double_price FROM model_3d LIMIT 5;</w:t>
      </w:r>
    </w:p>
    <w:p>
      <w:pPr>
        <w:spacing w:before="80" w:after="40"/>
        <w:ind w:firstLine="0"/>
        <w:jc w:val="center"/>
      </w:pPr>
      <w:r>
        <w:drawing>
          <wp:inline xmlns:a="http://schemas.openxmlformats.org/drawingml/2006/main" xmlns:pic="http://schemas.openxmlformats.org/drawingml/2006/picture">
            <wp:extent cx="5669280" cy="3760585"/>
            <wp:docPr id="6" name="Picture 6"/>
            <wp:cNvGraphicFramePr>
              <a:graphicFrameLocks noChangeAspect="1"/>
            </wp:cNvGraphicFramePr>
            <a:graphic>
              <a:graphicData uri="http://schemas.openxmlformats.org/drawingml/2006/picture">
                <pic:pic>
                  <pic:nvPicPr>
                    <pic:cNvPr id="0" name="shot_1_1_5.png"/>
                    <pic:cNvPicPr/>
                  </pic:nvPicPr>
                  <pic:blipFill>
                    <a:blip r:embed="rId14"/>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1.1.5. Результат виконання запиту 1.1.5</w:t>
      </w:r>
    </w:p>
    <w:p>
      <w:pPr>
        <w:spacing w:before="160" w:after="80" w:line="276" w:lineRule="auto"/>
        <w:ind w:firstLine="340"/>
        <w:jc w:val="left"/>
      </w:pPr>
      <w:r>
        <w:rPr>
          <w:rFonts w:ascii="Times New Roman" w:hAnsi="Times New Roman"/>
          <w:b/>
          <w:i w:val="0"/>
          <w:sz w:val="28"/>
        </w:rPr>
        <w:t>1.2. Команда LIMIT</w:t>
      </w:r>
    </w:p>
    <w:p>
      <w:pPr>
        <w:spacing w:before="80" w:after="40" w:line="276" w:lineRule="auto"/>
        <w:ind w:firstLine="454"/>
        <w:jc w:val="left"/>
      </w:pPr>
      <w:r>
        <w:rPr>
          <w:rFonts w:ascii="Times New Roman" w:hAnsi="Times New Roman"/>
          <w:b/>
          <w:i w:val="0"/>
          <w:sz w:val="26"/>
        </w:rPr>
        <w:t>Запит 1.2.1. Вибірка перших 3 моделей:</w:t>
      </w:r>
    </w:p>
    <w:p>
      <w:pPr>
        <w:spacing w:before="40" w:after="80" w:line="252" w:lineRule="auto"/>
        <w:ind w:left="454" w:firstLine="0"/>
        <w:jc w:val="left"/>
      </w:pPr>
      <w:r>
        <w:rPr>
          <w:rFonts w:ascii="Consolas" w:hAnsi="Consolas"/>
          <w:color w:val="141450"/>
          <w:sz w:val="20"/>
        </w:rPr>
        <w:t>SELECT * FROM model_3d LIMIT 3;</w:t>
      </w:r>
    </w:p>
    <w:p>
      <w:pPr>
        <w:spacing w:before="80" w:after="40"/>
        <w:ind w:firstLine="0"/>
        <w:jc w:val="center"/>
      </w:pPr>
      <w:r>
        <w:drawing>
          <wp:inline xmlns:a="http://schemas.openxmlformats.org/drawingml/2006/main" xmlns:pic="http://schemas.openxmlformats.org/drawingml/2006/picture">
            <wp:extent cx="5669280" cy="3760585"/>
            <wp:docPr id="7" name="Picture 7"/>
            <wp:cNvGraphicFramePr>
              <a:graphicFrameLocks noChangeAspect="1"/>
            </wp:cNvGraphicFramePr>
            <a:graphic>
              <a:graphicData uri="http://schemas.openxmlformats.org/drawingml/2006/picture">
                <pic:pic>
                  <pic:nvPicPr>
                    <pic:cNvPr id="0" name="shot_1_2_1.png"/>
                    <pic:cNvPicPr/>
                  </pic:nvPicPr>
                  <pic:blipFill>
                    <a:blip r:embed="rId15"/>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1.2.1. Результат виконання запиту 1.2.1</w:t>
      </w:r>
    </w:p>
    <w:p>
      <w:pPr>
        <w:spacing w:before="80" w:after="40" w:line="276" w:lineRule="auto"/>
        <w:ind w:firstLine="454"/>
        <w:jc w:val="left"/>
      </w:pPr>
      <w:r>
        <w:rPr>
          <w:rFonts w:ascii="Times New Roman" w:hAnsi="Times New Roman"/>
          <w:b/>
          <w:i w:val="0"/>
          <w:sz w:val="26"/>
        </w:rPr>
        <w:t>Запит 1.2.2. Вибірка перших 5 покупців:</w:t>
      </w:r>
    </w:p>
    <w:p>
      <w:pPr>
        <w:spacing w:before="40" w:after="80" w:line="252" w:lineRule="auto"/>
        <w:ind w:left="454" w:firstLine="0"/>
        <w:jc w:val="left"/>
      </w:pPr>
      <w:r>
        <w:rPr>
          <w:rFonts w:ascii="Consolas" w:hAnsi="Consolas"/>
          <w:color w:val="141450"/>
          <w:sz w:val="20"/>
        </w:rPr>
        <w:t>SELECT * FROM buyer LIMIT 5;</w:t>
      </w:r>
    </w:p>
    <w:p>
      <w:pPr>
        <w:spacing w:before="80" w:after="40"/>
        <w:ind w:firstLine="0"/>
        <w:jc w:val="center"/>
      </w:pPr>
      <w:r>
        <w:drawing>
          <wp:inline xmlns:a="http://schemas.openxmlformats.org/drawingml/2006/main" xmlns:pic="http://schemas.openxmlformats.org/drawingml/2006/picture">
            <wp:extent cx="5669280" cy="3760585"/>
            <wp:docPr id="8" name="Picture 8"/>
            <wp:cNvGraphicFramePr>
              <a:graphicFrameLocks noChangeAspect="1"/>
            </wp:cNvGraphicFramePr>
            <a:graphic>
              <a:graphicData uri="http://schemas.openxmlformats.org/drawingml/2006/picture">
                <pic:pic>
                  <pic:nvPicPr>
                    <pic:cNvPr id="0" name="shot_1_2_2.png"/>
                    <pic:cNvPicPr/>
                  </pic:nvPicPr>
                  <pic:blipFill>
                    <a:blip r:embed="rId16"/>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1.2.2. Результат виконання запиту 1.2.2</w:t>
      </w:r>
    </w:p>
    <w:p>
      <w:pPr>
        <w:spacing w:before="80" w:after="40" w:line="276" w:lineRule="auto"/>
        <w:ind w:firstLine="454"/>
        <w:jc w:val="left"/>
      </w:pPr>
      <w:r>
        <w:rPr>
          <w:rFonts w:ascii="Times New Roman" w:hAnsi="Times New Roman"/>
          <w:b/>
          <w:i w:val="0"/>
          <w:sz w:val="26"/>
        </w:rPr>
        <w:t>Запит 1.2.3. Вибірка перших 2 продавців:</w:t>
      </w:r>
    </w:p>
    <w:p>
      <w:pPr>
        <w:spacing w:before="40" w:after="80" w:line="252" w:lineRule="auto"/>
        <w:ind w:left="454" w:firstLine="0"/>
        <w:jc w:val="left"/>
      </w:pPr>
      <w:r>
        <w:rPr>
          <w:rFonts w:ascii="Consolas" w:hAnsi="Consolas"/>
          <w:color w:val="141450"/>
          <w:sz w:val="20"/>
        </w:rPr>
        <w:t>SELECT * FROM seller LIMIT 2;</w:t>
      </w:r>
    </w:p>
    <w:p>
      <w:pPr>
        <w:spacing w:before="80" w:after="40"/>
        <w:ind w:firstLine="0"/>
        <w:jc w:val="center"/>
      </w:pPr>
      <w:r>
        <w:drawing>
          <wp:inline xmlns:a="http://schemas.openxmlformats.org/drawingml/2006/main" xmlns:pic="http://schemas.openxmlformats.org/drawingml/2006/picture">
            <wp:extent cx="5669280" cy="3760585"/>
            <wp:docPr id="9" name="Picture 9"/>
            <wp:cNvGraphicFramePr>
              <a:graphicFrameLocks noChangeAspect="1"/>
            </wp:cNvGraphicFramePr>
            <a:graphic>
              <a:graphicData uri="http://schemas.openxmlformats.org/drawingml/2006/picture">
                <pic:pic>
                  <pic:nvPicPr>
                    <pic:cNvPr id="0" name="shot_1_2_3.png"/>
                    <pic:cNvPicPr/>
                  </pic:nvPicPr>
                  <pic:blipFill>
                    <a:blip r:embed="rId17"/>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1.2.3. Результат виконання запиту 1.2.3</w:t>
      </w:r>
    </w:p>
    <w:p>
      <w:pPr>
        <w:spacing w:before="80" w:after="40" w:line="276" w:lineRule="auto"/>
        <w:ind w:firstLine="454"/>
        <w:jc w:val="left"/>
      </w:pPr>
      <w:r>
        <w:rPr>
          <w:rFonts w:ascii="Times New Roman" w:hAnsi="Times New Roman"/>
          <w:b/>
          <w:i w:val="0"/>
          <w:sz w:val="26"/>
        </w:rPr>
        <w:t>Запит 1.2.4. Вибірка 4 категорій:</w:t>
      </w:r>
    </w:p>
    <w:p>
      <w:pPr>
        <w:spacing w:before="40" w:after="80" w:line="252" w:lineRule="auto"/>
        <w:ind w:left="454" w:firstLine="0"/>
        <w:jc w:val="left"/>
      </w:pPr>
      <w:r>
        <w:rPr>
          <w:rFonts w:ascii="Consolas" w:hAnsi="Consolas"/>
          <w:color w:val="141450"/>
          <w:sz w:val="20"/>
        </w:rPr>
        <w:t>SELECT * FROM category LIMIT 4;</w:t>
      </w:r>
    </w:p>
    <w:p>
      <w:pPr>
        <w:spacing w:before="80" w:after="40"/>
        <w:ind w:firstLine="0"/>
        <w:jc w:val="center"/>
      </w:pPr>
      <w:r>
        <w:drawing>
          <wp:inline xmlns:a="http://schemas.openxmlformats.org/drawingml/2006/main" xmlns:pic="http://schemas.openxmlformats.org/drawingml/2006/picture">
            <wp:extent cx="5669280" cy="3760585"/>
            <wp:docPr id="10" name="Picture 10"/>
            <wp:cNvGraphicFramePr>
              <a:graphicFrameLocks noChangeAspect="1"/>
            </wp:cNvGraphicFramePr>
            <a:graphic>
              <a:graphicData uri="http://schemas.openxmlformats.org/drawingml/2006/picture">
                <pic:pic>
                  <pic:nvPicPr>
                    <pic:cNvPr id="0" name="shot_1_2_4.png"/>
                    <pic:cNvPicPr/>
                  </pic:nvPicPr>
                  <pic:blipFill>
                    <a:blip r:embed="rId18"/>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1.2.4. Результат виконання запиту 1.2.4</w:t>
      </w:r>
    </w:p>
    <w:p>
      <w:pPr>
        <w:spacing w:before="80" w:after="40" w:line="276" w:lineRule="auto"/>
        <w:ind w:firstLine="454"/>
        <w:jc w:val="left"/>
      </w:pPr>
      <w:r>
        <w:rPr>
          <w:rFonts w:ascii="Times New Roman" w:hAnsi="Times New Roman"/>
          <w:b/>
          <w:i w:val="0"/>
          <w:sz w:val="26"/>
        </w:rPr>
        <w:t>Запит 1.2.5. Вибірка 3 моделей починаючи з 2-го рядка:</w:t>
      </w:r>
    </w:p>
    <w:p>
      <w:pPr>
        <w:spacing w:before="40" w:after="80" w:line="252" w:lineRule="auto"/>
        <w:ind w:left="454" w:firstLine="0"/>
        <w:jc w:val="left"/>
      </w:pPr>
      <w:r>
        <w:rPr>
          <w:rFonts w:ascii="Consolas" w:hAnsi="Consolas"/>
          <w:color w:val="141450"/>
          <w:sz w:val="20"/>
        </w:rPr>
        <w:t>SELECT * FROM model_3d LIMIT 2, 3;</w:t>
      </w:r>
    </w:p>
    <w:p>
      <w:pPr>
        <w:spacing w:before="80" w:after="40"/>
        <w:ind w:firstLine="0"/>
        <w:jc w:val="center"/>
      </w:pPr>
      <w:r>
        <w:drawing>
          <wp:inline xmlns:a="http://schemas.openxmlformats.org/drawingml/2006/main" xmlns:pic="http://schemas.openxmlformats.org/drawingml/2006/picture">
            <wp:extent cx="5669280" cy="3760585"/>
            <wp:docPr id="11" name="Picture 11"/>
            <wp:cNvGraphicFramePr>
              <a:graphicFrameLocks noChangeAspect="1"/>
            </wp:cNvGraphicFramePr>
            <a:graphic>
              <a:graphicData uri="http://schemas.openxmlformats.org/drawingml/2006/picture">
                <pic:pic>
                  <pic:nvPicPr>
                    <pic:cNvPr id="0" name="shot_1_2_5.png"/>
                    <pic:cNvPicPr/>
                  </pic:nvPicPr>
                  <pic:blipFill>
                    <a:blip r:embed="rId19"/>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1.2.5. Результат виконання запиту 1.2.5</w:t>
      </w:r>
    </w:p>
    <w:p>
      <w:pPr>
        <w:spacing w:before="160" w:after="80" w:line="276" w:lineRule="auto"/>
        <w:ind w:firstLine="340"/>
        <w:jc w:val="left"/>
      </w:pPr>
      <w:r>
        <w:rPr>
          <w:rFonts w:ascii="Times New Roman" w:hAnsi="Times New Roman"/>
          <w:b/>
          <w:i w:val="0"/>
          <w:sz w:val="28"/>
        </w:rPr>
        <w:t>1.3. Команда DISTINCT</w:t>
      </w:r>
    </w:p>
    <w:p>
      <w:pPr>
        <w:spacing w:before="80" w:after="40" w:line="276" w:lineRule="auto"/>
        <w:ind w:firstLine="454"/>
        <w:jc w:val="left"/>
      </w:pPr>
      <w:r>
        <w:rPr>
          <w:rFonts w:ascii="Times New Roman" w:hAnsi="Times New Roman"/>
          <w:b/>
          <w:i w:val="0"/>
          <w:sz w:val="26"/>
        </w:rPr>
        <w:t>Запит 1.3.1. Унікальні формати файлів:</w:t>
      </w:r>
    </w:p>
    <w:p>
      <w:pPr>
        <w:spacing w:before="40" w:after="80" w:line="252" w:lineRule="auto"/>
        <w:ind w:left="454" w:firstLine="0"/>
        <w:jc w:val="left"/>
      </w:pPr>
      <w:r>
        <w:rPr>
          <w:rFonts w:ascii="Consolas" w:hAnsi="Consolas"/>
          <w:color w:val="141450"/>
          <w:sz w:val="20"/>
        </w:rPr>
        <w:t>SELECT DISTINCT format FROM model_file;</w:t>
      </w:r>
    </w:p>
    <w:p>
      <w:pPr>
        <w:spacing w:before="80" w:after="40"/>
        <w:ind w:firstLine="0"/>
        <w:jc w:val="center"/>
      </w:pPr>
      <w:r>
        <w:drawing>
          <wp:inline xmlns:a="http://schemas.openxmlformats.org/drawingml/2006/main" xmlns:pic="http://schemas.openxmlformats.org/drawingml/2006/picture">
            <wp:extent cx="5669280" cy="3760585"/>
            <wp:docPr id="12" name="Picture 12"/>
            <wp:cNvGraphicFramePr>
              <a:graphicFrameLocks noChangeAspect="1"/>
            </wp:cNvGraphicFramePr>
            <a:graphic>
              <a:graphicData uri="http://schemas.openxmlformats.org/drawingml/2006/picture">
                <pic:pic>
                  <pic:nvPicPr>
                    <pic:cNvPr id="0" name="shot_1_3_1.png"/>
                    <pic:cNvPicPr/>
                  </pic:nvPicPr>
                  <pic:blipFill>
                    <a:blip r:embed="rId20"/>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1.3.1. Результат виконання запиту 1.3.1</w:t>
      </w:r>
    </w:p>
    <w:p>
      <w:pPr>
        <w:spacing w:before="80" w:after="40" w:line="276" w:lineRule="auto"/>
        <w:ind w:firstLine="454"/>
        <w:jc w:val="left"/>
      </w:pPr>
      <w:r>
        <w:rPr>
          <w:rFonts w:ascii="Times New Roman" w:hAnsi="Times New Roman"/>
          <w:b/>
          <w:i w:val="0"/>
          <w:sz w:val="26"/>
        </w:rPr>
        <w:t>Запит 1.3.2. Унікальні статуси замовлень:</w:t>
      </w:r>
    </w:p>
    <w:p>
      <w:pPr>
        <w:spacing w:before="40" w:after="80" w:line="252" w:lineRule="auto"/>
        <w:ind w:left="454" w:firstLine="0"/>
        <w:jc w:val="left"/>
      </w:pPr>
      <w:r>
        <w:rPr>
          <w:rFonts w:ascii="Consolas" w:hAnsi="Consolas"/>
          <w:color w:val="141450"/>
          <w:sz w:val="20"/>
        </w:rPr>
        <w:t>SELECT DISTINCT status FROM cart;</w:t>
      </w:r>
    </w:p>
    <w:p>
      <w:pPr>
        <w:spacing w:before="80" w:after="40"/>
        <w:ind w:firstLine="0"/>
        <w:jc w:val="center"/>
      </w:pPr>
      <w:r>
        <w:drawing>
          <wp:inline xmlns:a="http://schemas.openxmlformats.org/drawingml/2006/main" xmlns:pic="http://schemas.openxmlformats.org/drawingml/2006/picture">
            <wp:extent cx="5669280" cy="3760585"/>
            <wp:docPr id="13" name="Picture 13"/>
            <wp:cNvGraphicFramePr>
              <a:graphicFrameLocks noChangeAspect="1"/>
            </wp:cNvGraphicFramePr>
            <a:graphic>
              <a:graphicData uri="http://schemas.openxmlformats.org/drawingml/2006/picture">
                <pic:pic>
                  <pic:nvPicPr>
                    <pic:cNvPr id="0" name="shot_1_3_2.png"/>
                    <pic:cNvPicPr/>
                  </pic:nvPicPr>
                  <pic:blipFill>
                    <a:blip r:embed="rId21"/>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1.3.2. Результат виконання запиту 1.3.2</w:t>
      </w:r>
    </w:p>
    <w:p>
      <w:pPr>
        <w:spacing w:before="80" w:after="40" w:line="276" w:lineRule="auto"/>
        <w:ind w:firstLine="454"/>
        <w:jc w:val="left"/>
      </w:pPr>
      <w:r>
        <w:rPr>
          <w:rFonts w:ascii="Times New Roman" w:hAnsi="Times New Roman"/>
          <w:b/>
          <w:i w:val="0"/>
          <w:sz w:val="26"/>
        </w:rPr>
        <w:t>Запит 1.3.3. Унікальні типи ліцензій:</w:t>
      </w:r>
    </w:p>
    <w:p>
      <w:pPr>
        <w:spacing w:before="40" w:after="80" w:line="252" w:lineRule="auto"/>
        <w:ind w:left="454" w:firstLine="0"/>
        <w:jc w:val="left"/>
      </w:pPr>
      <w:r>
        <w:rPr>
          <w:rFonts w:ascii="Consolas" w:hAnsi="Consolas"/>
          <w:color w:val="141450"/>
          <w:sz w:val="20"/>
        </w:rPr>
        <w:t>SELECT DISTINCT usage_type FROM license;</w:t>
      </w:r>
    </w:p>
    <w:p>
      <w:pPr>
        <w:spacing w:before="80" w:after="40"/>
        <w:ind w:firstLine="0"/>
        <w:jc w:val="center"/>
      </w:pPr>
      <w:r>
        <w:drawing>
          <wp:inline xmlns:a="http://schemas.openxmlformats.org/drawingml/2006/main" xmlns:pic="http://schemas.openxmlformats.org/drawingml/2006/picture">
            <wp:extent cx="5669280" cy="3760585"/>
            <wp:docPr id="14" name="Picture 14"/>
            <wp:cNvGraphicFramePr>
              <a:graphicFrameLocks noChangeAspect="1"/>
            </wp:cNvGraphicFramePr>
            <a:graphic>
              <a:graphicData uri="http://schemas.openxmlformats.org/drawingml/2006/picture">
                <pic:pic>
                  <pic:nvPicPr>
                    <pic:cNvPr id="0" name="shot_1_3_3.png"/>
                    <pic:cNvPicPr/>
                  </pic:nvPicPr>
                  <pic:blipFill>
                    <a:blip r:embed="rId22"/>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1.3.3. Результат виконання запиту 1.3.3</w:t>
      </w:r>
    </w:p>
    <w:p>
      <w:pPr>
        <w:spacing w:before="80" w:after="40" w:line="276" w:lineRule="auto"/>
        <w:ind w:firstLine="454"/>
        <w:jc w:val="left"/>
      </w:pPr>
      <w:r>
        <w:rPr>
          <w:rFonts w:ascii="Times New Roman" w:hAnsi="Times New Roman"/>
          <w:b/>
          <w:i w:val="0"/>
          <w:sz w:val="26"/>
        </w:rPr>
        <w:t>Запит 1.3.4. Унікальні оцінки у відгуках:</w:t>
      </w:r>
    </w:p>
    <w:p>
      <w:pPr>
        <w:spacing w:before="40" w:after="80" w:line="252" w:lineRule="auto"/>
        <w:ind w:left="454" w:firstLine="0"/>
        <w:jc w:val="left"/>
      </w:pPr>
      <w:r>
        <w:rPr>
          <w:rFonts w:ascii="Consolas" w:hAnsi="Consolas"/>
          <w:color w:val="141450"/>
          <w:sz w:val="20"/>
        </w:rPr>
        <w:t>SELECT DISTINCT rating FROM review;</w:t>
      </w:r>
    </w:p>
    <w:p>
      <w:pPr>
        <w:spacing w:before="80" w:after="40"/>
        <w:ind w:firstLine="0"/>
        <w:jc w:val="center"/>
      </w:pPr>
      <w:r>
        <w:drawing>
          <wp:inline xmlns:a="http://schemas.openxmlformats.org/drawingml/2006/main" xmlns:pic="http://schemas.openxmlformats.org/drawingml/2006/picture">
            <wp:extent cx="5669280" cy="3760585"/>
            <wp:docPr id="15" name="Picture 15"/>
            <wp:cNvGraphicFramePr>
              <a:graphicFrameLocks noChangeAspect="1"/>
            </wp:cNvGraphicFramePr>
            <a:graphic>
              <a:graphicData uri="http://schemas.openxmlformats.org/drawingml/2006/picture">
                <pic:pic>
                  <pic:nvPicPr>
                    <pic:cNvPr id="0" name="shot_1_3_4.png"/>
                    <pic:cNvPicPr/>
                  </pic:nvPicPr>
                  <pic:blipFill>
                    <a:blip r:embed="rId23"/>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1.3.4. Результат виконання запиту 1.3.4</w:t>
      </w:r>
    </w:p>
    <w:p>
      <w:pPr>
        <w:spacing w:before="80" w:after="40" w:line="276" w:lineRule="auto"/>
        <w:ind w:firstLine="454"/>
        <w:jc w:val="left"/>
      </w:pPr>
      <w:r>
        <w:rPr>
          <w:rFonts w:ascii="Times New Roman" w:hAnsi="Times New Roman"/>
          <w:b/>
          <w:i w:val="0"/>
          <w:sz w:val="26"/>
        </w:rPr>
        <w:t>Запит 1.3.5. Унікальні значення наявності текстури:</w:t>
      </w:r>
    </w:p>
    <w:p>
      <w:pPr>
        <w:spacing w:before="40" w:after="80" w:line="252" w:lineRule="auto"/>
        <w:ind w:left="454" w:firstLine="0"/>
        <w:jc w:val="left"/>
      </w:pPr>
      <w:r>
        <w:rPr>
          <w:rFonts w:ascii="Consolas" w:hAnsi="Consolas"/>
          <w:color w:val="141450"/>
          <w:sz w:val="20"/>
        </w:rPr>
        <w:t>SELECT DISTINCT has_texture FROM model_3d;</w:t>
      </w:r>
    </w:p>
    <w:p>
      <w:pPr>
        <w:spacing w:before="80" w:after="40"/>
        <w:ind w:firstLine="0"/>
        <w:jc w:val="center"/>
      </w:pPr>
      <w:r>
        <w:drawing>
          <wp:inline xmlns:a="http://schemas.openxmlformats.org/drawingml/2006/main" xmlns:pic="http://schemas.openxmlformats.org/drawingml/2006/picture">
            <wp:extent cx="5669280" cy="3760585"/>
            <wp:docPr id="16" name="Picture 16"/>
            <wp:cNvGraphicFramePr>
              <a:graphicFrameLocks noChangeAspect="1"/>
            </wp:cNvGraphicFramePr>
            <a:graphic>
              <a:graphicData uri="http://schemas.openxmlformats.org/drawingml/2006/picture">
                <pic:pic>
                  <pic:nvPicPr>
                    <pic:cNvPr id="0" name="shot_1_3_5.png"/>
                    <pic:cNvPicPr/>
                  </pic:nvPicPr>
                  <pic:blipFill>
                    <a:blip r:embed="rId24"/>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1.3.5. Результат виконання запиту 1.3.5</w:t>
      </w:r>
    </w:p>
    <w:p>
      <w:pPr>
        <w:spacing w:before="160" w:after="80" w:line="276" w:lineRule="auto"/>
        <w:ind w:firstLine="340"/>
        <w:jc w:val="left"/>
      </w:pPr>
      <w:r>
        <w:rPr>
          <w:rFonts w:ascii="Times New Roman" w:hAnsi="Times New Roman"/>
          <w:b/>
          <w:i w:val="0"/>
          <w:sz w:val="28"/>
        </w:rPr>
        <w:t>1.4. Команда IS NULL</w:t>
      </w:r>
    </w:p>
    <w:p>
      <w:pPr>
        <w:spacing w:before="80" w:after="40" w:line="276" w:lineRule="auto"/>
        <w:ind w:firstLine="454"/>
        <w:jc w:val="left"/>
      </w:pPr>
      <w:r>
        <w:rPr>
          <w:rFonts w:ascii="Times New Roman" w:hAnsi="Times New Roman"/>
          <w:b/>
          <w:i w:val="0"/>
          <w:sz w:val="26"/>
        </w:rPr>
        <w:t>Запит 1.4.1. Моделі без опису:</w:t>
      </w:r>
    </w:p>
    <w:p>
      <w:pPr>
        <w:spacing w:before="40" w:after="80" w:line="252" w:lineRule="auto"/>
        <w:ind w:left="454" w:firstLine="0"/>
        <w:jc w:val="left"/>
      </w:pPr>
      <w:r>
        <w:rPr>
          <w:rFonts w:ascii="Consolas" w:hAnsi="Consolas"/>
          <w:color w:val="141450"/>
          <w:sz w:val="20"/>
        </w:rPr>
        <w:t>SELECT * FROM model_3d WHERE description IS NULL;</w:t>
      </w:r>
    </w:p>
    <w:p>
      <w:pPr>
        <w:spacing w:before="80" w:after="40"/>
        <w:ind w:firstLine="0"/>
        <w:jc w:val="center"/>
      </w:pPr>
      <w:r>
        <w:drawing>
          <wp:inline xmlns:a="http://schemas.openxmlformats.org/drawingml/2006/main" xmlns:pic="http://schemas.openxmlformats.org/drawingml/2006/picture">
            <wp:extent cx="5669280" cy="3760585"/>
            <wp:docPr id="17" name="Picture 17"/>
            <wp:cNvGraphicFramePr>
              <a:graphicFrameLocks noChangeAspect="1"/>
            </wp:cNvGraphicFramePr>
            <a:graphic>
              <a:graphicData uri="http://schemas.openxmlformats.org/drawingml/2006/picture">
                <pic:pic>
                  <pic:nvPicPr>
                    <pic:cNvPr id="0" name="shot_1_4_1.png"/>
                    <pic:cNvPicPr/>
                  </pic:nvPicPr>
                  <pic:blipFill>
                    <a:blip r:embed="rId25"/>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1.4.1. Результат виконання запиту 1.4.1</w:t>
      </w:r>
    </w:p>
    <w:p>
      <w:pPr>
        <w:spacing w:before="80" w:after="40" w:line="276" w:lineRule="auto"/>
        <w:ind w:firstLine="454"/>
        <w:jc w:val="left"/>
      </w:pPr>
      <w:r>
        <w:rPr>
          <w:rFonts w:ascii="Times New Roman" w:hAnsi="Times New Roman"/>
          <w:b/>
          <w:i w:val="0"/>
          <w:sz w:val="26"/>
        </w:rPr>
        <w:t>Запит 1.4.2. Моделі з описом:</w:t>
      </w:r>
    </w:p>
    <w:p>
      <w:pPr>
        <w:spacing w:before="40" w:after="80" w:line="252" w:lineRule="auto"/>
        <w:ind w:left="454" w:firstLine="0"/>
        <w:jc w:val="left"/>
      </w:pPr>
      <w:r>
        <w:rPr>
          <w:rFonts w:ascii="Consolas" w:hAnsi="Consolas"/>
          <w:color w:val="141450"/>
          <w:sz w:val="20"/>
        </w:rPr>
        <w:t>SELECT * FROM model_3d WHERE description IS NOT NULL LIMIT 5;</w:t>
      </w:r>
    </w:p>
    <w:p>
      <w:pPr>
        <w:spacing w:before="80" w:after="40"/>
        <w:ind w:firstLine="0"/>
        <w:jc w:val="center"/>
      </w:pPr>
      <w:r>
        <w:drawing>
          <wp:inline xmlns:a="http://schemas.openxmlformats.org/drawingml/2006/main" xmlns:pic="http://schemas.openxmlformats.org/drawingml/2006/picture">
            <wp:extent cx="5669280" cy="3760585"/>
            <wp:docPr id="18" name="Picture 18"/>
            <wp:cNvGraphicFramePr>
              <a:graphicFrameLocks noChangeAspect="1"/>
            </wp:cNvGraphicFramePr>
            <a:graphic>
              <a:graphicData uri="http://schemas.openxmlformats.org/drawingml/2006/picture">
                <pic:pic>
                  <pic:nvPicPr>
                    <pic:cNvPr id="0" name="shot_1_4_2.png"/>
                    <pic:cNvPicPr/>
                  </pic:nvPicPr>
                  <pic:blipFill>
                    <a:blip r:embed="rId26"/>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1.4.2. Результат виконання запиту 1.4.2</w:t>
      </w:r>
    </w:p>
    <w:p>
      <w:pPr>
        <w:spacing w:before="80" w:after="40" w:line="276" w:lineRule="auto"/>
        <w:ind w:firstLine="454"/>
        <w:jc w:val="left"/>
      </w:pPr>
      <w:r>
        <w:rPr>
          <w:rFonts w:ascii="Times New Roman" w:hAnsi="Times New Roman"/>
          <w:b/>
          <w:i w:val="0"/>
          <w:sz w:val="26"/>
        </w:rPr>
        <w:t>Запит 1.4.3. Відгуки без тексту коментаря:</w:t>
      </w:r>
    </w:p>
    <w:p>
      <w:pPr>
        <w:spacing w:before="40" w:after="80" w:line="252" w:lineRule="auto"/>
        <w:ind w:left="454" w:firstLine="0"/>
        <w:jc w:val="left"/>
      </w:pPr>
      <w:r>
        <w:rPr>
          <w:rFonts w:ascii="Consolas" w:hAnsi="Consolas"/>
          <w:color w:val="141450"/>
          <w:sz w:val="20"/>
        </w:rPr>
        <w:t>SELECT * FROM review WHERE comment_text IS NULL;</w:t>
      </w:r>
    </w:p>
    <w:p>
      <w:pPr>
        <w:spacing w:before="80" w:after="40"/>
        <w:ind w:firstLine="0"/>
        <w:jc w:val="center"/>
      </w:pPr>
      <w:r>
        <w:drawing>
          <wp:inline xmlns:a="http://schemas.openxmlformats.org/drawingml/2006/main" xmlns:pic="http://schemas.openxmlformats.org/drawingml/2006/picture">
            <wp:extent cx="5669280" cy="3760585"/>
            <wp:docPr id="19" name="Picture 19"/>
            <wp:cNvGraphicFramePr>
              <a:graphicFrameLocks noChangeAspect="1"/>
            </wp:cNvGraphicFramePr>
            <a:graphic>
              <a:graphicData uri="http://schemas.openxmlformats.org/drawingml/2006/picture">
                <pic:pic>
                  <pic:nvPicPr>
                    <pic:cNvPr id="0" name="shot_1_4_3.png"/>
                    <pic:cNvPicPr/>
                  </pic:nvPicPr>
                  <pic:blipFill>
                    <a:blip r:embed="rId27"/>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1.4.3. Результат виконання запиту 1.4.3</w:t>
      </w:r>
    </w:p>
    <w:p>
      <w:pPr>
        <w:spacing w:before="80" w:after="40" w:line="276" w:lineRule="auto"/>
        <w:ind w:firstLine="454"/>
        <w:jc w:val="left"/>
      </w:pPr>
      <w:r>
        <w:rPr>
          <w:rFonts w:ascii="Times New Roman" w:hAnsi="Times New Roman"/>
          <w:b/>
          <w:i w:val="0"/>
          <w:sz w:val="26"/>
        </w:rPr>
        <w:t>Запит 1.4.4. Відгуки з текстом коментаря:</w:t>
      </w:r>
    </w:p>
    <w:p>
      <w:pPr>
        <w:spacing w:before="40" w:after="80" w:line="252" w:lineRule="auto"/>
        <w:ind w:left="454" w:firstLine="0"/>
        <w:jc w:val="left"/>
      </w:pPr>
      <w:r>
        <w:rPr>
          <w:rFonts w:ascii="Consolas" w:hAnsi="Consolas"/>
          <w:color w:val="141450"/>
          <w:sz w:val="20"/>
        </w:rPr>
        <w:t>SELECT * FROM review WHERE comment_text IS NOT NULL LIMIT 5;</w:t>
      </w:r>
    </w:p>
    <w:p>
      <w:pPr>
        <w:spacing w:before="80" w:after="40"/>
        <w:ind w:firstLine="0"/>
        <w:jc w:val="center"/>
      </w:pPr>
      <w:r>
        <w:drawing>
          <wp:inline xmlns:a="http://schemas.openxmlformats.org/drawingml/2006/main" xmlns:pic="http://schemas.openxmlformats.org/drawingml/2006/picture">
            <wp:extent cx="5669280" cy="3760585"/>
            <wp:docPr id="20" name="Picture 20"/>
            <wp:cNvGraphicFramePr>
              <a:graphicFrameLocks noChangeAspect="1"/>
            </wp:cNvGraphicFramePr>
            <a:graphic>
              <a:graphicData uri="http://schemas.openxmlformats.org/drawingml/2006/picture">
                <pic:pic>
                  <pic:nvPicPr>
                    <pic:cNvPr id="0" name="shot_1_4_4.png"/>
                    <pic:cNvPicPr/>
                  </pic:nvPicPr>
                  <pic:blipFill>
                    <a:blip r:embed="rId28"/>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1.4.4. Результат виконання запиту 1.4.4</w:t>
      </w:r>
    </w:p>
    <w:p>
      <w:pPr>
        <w:spacing w:before="80" w:after="40" w:line="276" w:lineRule="auto"/>
        <w:ind w:firstLine="454"/>
        <w:jc w:val="left"/>
      </w:pPr>
      <w:r>
        <w:rPr>
          <w:rFonts w:ascii="Times New Roman" w:hAnsi="Times New Roman"/>
          <w:b/>
          <w:i w:val="0"/>
          <w:sz w:val="26"/>
        </w:rPr>
        <w:t>Запит 1.4.5. Продавці з наявним рейтингом:</w:t>
      </w:r>
    </w:p>
    <w:p>
      <w:pPr>
        <w:spacing w:before="40" w:after="80" w:line="252" w:lineRule="auto"/>
        <w:ind w:left="454" w:firstLine="0"/>
        <w:jc w:val="left"/>
      </w:pPr>
      <w:r>
        <w:rPr>
          <w:rFonts w:ascii="Consolas" w:hAnsi="Consolas"/>
          <w:color w:val="141450"/>
          <w:sz w:val="20"/>
        </w:rPr>
        <w:t>SELECT * FROM seller WHERE rating IS NOT NULL LIMIT 5;</w:t>
      </w:r>
    </w:p>
    <w:p>
      <w:pPr>
        <w:spacing w:before="80" w:after="40"/>
        <w:ind w:firstLine="0"/>
        <w:jc w:val="center"/>
      </w:pPr>
      <w:r>
        <w:drawing>
          <wp:inline xmlns:a="http://schemas.openxmlformats.org/drawingml/2006/main" xmlns:pic="http://schemas.openxmlformats.org/drawingml/2006/picture">
            <wp:extent cx="5669280" cy="3760585"/>
            <wp:docPr id="21" name="Picture 21"/>
            <wp:cNvGraphicFramePr>
              <a:graphicFrameLocks noChangeAspect="1"/>
            </wp:cNvGraphicFramePr>
            <a:graphic>
              <a:graphicData uri="http://schemas.openxmlformats.org/drawingml/2006/picture">
                <pic:pic>
                  <pic:nvPicPr>
                    <pic:cNvPr id="0" name="shot_1_4_5.png"/>
                    <pic:cNvPicPr/>
                  </pic:nvPicPr>
                  <pic:blipFill>
                    <a:blip r:embed="rId29"/>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1.4.5. Результат виконання запиту 1.4.5</w:t>
      </w:r>
    </w:p>
    <w:p>
      <w:pPr>
        <w:spacing w:before="240" w:after="120" w:line="276" w:lineRule="auto"/>
        <w:ind w:firstLine="709"/>
        <w:jc w:val="left"/>
      </w:pPr>
      <w:r>
        <w:rPr>
          <w:rFonts w:ascii="Times New Roman" w:hAnsi="Times New Roman"/>
          <w:b/>
          <w:i w:val="0"/>
          <w:sz w:val="30"/>
        </w:rPr>
        <w:t>Завдання 2. Сортування даних</w:t>
      </w:r>
    </w:p>
    <w:p>
      <w:pPr>
        <w:spacing w:before="160" w:after="80" w:line="276" w:lineRule="auto"/>
        <w:ind w:firstLine="340"/>
        <w:jc w:val="left"/>
      </w:pPr>
      <w:r>
        <w:rPr>
          <w:rFonts w:ascii="Times New Roman" w:hAnsi="Times New Roman"/>
          <w:b/>
          <w:i w:val="0"/>
          <w:sz w:val="28"/>
        </w:rPr>
        <w:t>2.1. Команда ORDER BY</w:t>
      </w:r>
    </w:p>
    <w:p>
      <w:pPr>
        <w:spacing w:before="80" w:after="40" w:line="276" w:lineRule="auto"/>
        <w:ind w:firstLine="454"/>
        <w:jc w:val="left"/>
      </w:pPr>
      <w:r>
        <w:rPr>
          <w:rFonts w:ascii="Times New Roman" w:hAnsi="Times New Roman"/>
          <w:b/>
          <w:i w:val="0"/>
          <w:sz w:val="26"/>
        </w:rPr>
        <w:t>Запит 2.1.1. Сортування моделей за зростанням ціни:</w:t>
      </w:r>
    </w:p>
    <w:p>
      <w:pPr>
        <w:spacing w:before="40" w:after="80" w:line="252" w:lineRule="auto"/>
        <w:ind w:left="454" w:firstLine="0"/>
        <w:jc w:val="left"/>
      </w:pPr>
      <w:r>
        <w:rPr>
          <w:rFonts w:ascii="Consolas" w:hAnsi="Consolas"/>
          <w:color w:val="141450"/>
          <w:sz w:val="20"/>
        </w:rPr>
        <w:t>SELECT id_model, name, price FROM model_3d ORDER BY price LIMIT 5;</w:t>
      </w:r>
    </w:p>
    <w:p>
      <w:pPr>
        <w:spacing w:before="80" w:after="40"/>
        <w:ind w:firstLine="0"/>
        <w:jc w:val="center"/>
      </w:pPr>
      <w:r>
        <w:drawing>
          <wp:inline xmlns:a="http://schemas.openxmlformats.org/drawingml/2006/main" xmlns:pic="http://schemas.openxmlformats.org/drawingml/2006/picture">
            <wp:extent cx="5669280" cy="3760585"/>
            <wp:docPr id="22" name="Picture 22"/>
            <wp:cNvGraphicFramePr>
              <a:graphicFrameLocks noChangeAspect="1"/>
            </wp:cNvGraphicFramePr>
            <a:graphic>
              <a:graphicData uri="http://schemas.openxmlformats.org/drawingml/2006/picture">
                <pic:pic>
                  <pic:nvPicPr>
                    <pic:cNvPr id="0" name="shot_2_1_1.png"/>
                    <pic:cNvPicPr/>
                  </pic:nvPicPr>
                  <pic:blipFill>
                    <a:blip r:embed="rId30"/>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2.1.1. Результат виконання запиту 2.1.1</w:t>
      </w:r>
    </w:p>
    <w:p>
      <w:pPr>
        <w:spacing w:before="80" w:after="40" w:line="276" w:lineRule="auto"/>
        <w:ind w:firstLine="454"/>
        <w:jc w:val="left"/>
      </w:pPr>
      <w:r>
        <w:rPr>
          <w:rFonts w:ascii="Times New Roman" w:hAnsi="Times New Roman"/>
          <w:b/>
          <w:i w:val="0"/>
          <w:sz w:val="26"/>
        </w:rPr>
        <w:t>Запит 2.1.2. Сортування продавців за рейтингом:</w:t>
      </w:r>
    </w:p>
    <w:p>
      <w:pPr>
        <w:spacing w:before="40" w:after="80" w:line="252" w:lineRule="auto"/>
        <w:ind w:left="454" w:firstLine="0"/>
        <w:jc w:val="left"/>
      </w:pPr>
      <w:r>
        <w:rPr>
          <w:rFonts w:ascii="Consolas" w:hAnsi="Consolas"/>
          <w:color w:val="141450"/>
          <w:sz w:val="20"/>
        </w:rPr>
        <w:t>SELECT * FROM seller ORDER BY rating LIMIT 5;</w:t>
      </w:r>
    </w:p>
    <w:p>
      <w:pPr>
        <w:spacing w:before="80" w:after="40"/>
        <w:ind w:firstLine="0"/>
        <w:jc w:val="center"/>
      </w:pPr>
      <w:r>
        <w:drawing>
          <wp:inline xmlns:a="http://schemas.openxmlformats.org/drawingml/2006/main" xmlns:pic="http://schemas.openxmlformats.org/drawingml/2006/picture">
            <wp:extent cx="5669280" cy="3760585"/>
            <wp:docPr id="23" name="Picture 23"/>
            <wp:cNvGraphicFramePr>
              <a:graphicFrameLocks noChangeAspect="1"/>
            </wp:cNvGraphicFramePr>
            <a:graphic>
              <a:graphicData uri="http://schemas.openxmlformats.org/drawingml/2006/picture">
                <pic:pic>
                  <pic:nvPicPr>
                    <pic:cNvPr id="0" name="shot_2_1_2.png"/>
                    <pic:cNvPicPr/>
                  </pic:nvPicPr>
                  <pic:blipFill>
                    <a:blip r:embed="rId31"/>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2.1.2. Результат виконання запиту 2.1.2</w:t>
      </w:r>
    </w:p>
    <w:p>
      <w:pPr>
        <w:spacing w:before="80" w:after="40" w:line="276" w:lineRule="auto"/>
        <w:ind w:firstLine="454"/>
        <w:jc w:val="left"/>
      </w:pPr>
      <w:r>
        <w:rPr>
          <w:rFonts w:ascii="Times New Roman" w:hAnsi="Times New Roman"/>
          <w:b/>
          <w:i w:val="0"/>
          <w:sz w:val="26"/>
        </w:rPr>
        <w:t>Запит 2.1.3. Сортування категорій за алфавітом:</w:t>
      </w:r>
    </w:p>
    <w:p>
      <w:pPr>
        <w:spacing w:before="40" w:after="80" w:line="252" w:lineRule="auto"/>
        <w:ind w:left="454" w:firstLine="0"/>
        <w:jc w:val="left"/>
      </w:pPr>
      <w:r>
        <w:rPr>
          <w:rFonts w:ascii="Consolas" w:hAnsi="Consolas"/>
          <w:color w:val="141450"/>
          <w:sz w:val="20"/>
        </w:rPr>
        <w:t>SELECT * FROM category ORDER BY name LIMIT 5;</w:t>
      </w:r>
    </w:p>
    <w:p>
      <w:pPr>
        <w:spacing w:before="80" w:after="40"/>
        <w:ind w:firstLine="0"/>
        <w:jc w:val="center"/>
      </w:pPr>
      <w:r>
        <w:drawing>
          <wp:inline xmlns:a="http://schemas.openxmlformats.org/drawingml/2006/main" xmlns:pic="http://schemas.openxmlformats.org/drawingml/2006/picture">
            <wp:extent cx="5669280" cy="3760585"/>
            <wp:docPr id="24" name="Picture 24"/>
            <wp:cNvGraphicFramePr>
              <a:graphicFrameLocks noChangeAspect="1"/>
            </wp:cNvGraphicFramePr>
            <a:graphic>
              <a:graphicData uri="http://schemas.openxmlformats.org/drawingml/2006/picture">
                <pic:pic>
                  <pic:nvPicPr>
                    <pic:cNvPr id="0" name="shot_2_1_3.png"/>
                    <pic:cNvPicPr/>
                  </pic:nvPicPr>
                  <pic:blipFill>
                    <a:blip r:embed="rId32"/>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2.1.3. Результат виконання запиту 2.1.3</w:t>
      </w:r>
    </w:p>
    <w:p>
      <w:pPr>
        <w:spacing w:before="160" w:after="80" w:line="276" w:lineRule="auto"/>
        <w:ind w:firstLine="340"/>
        <w:jc w:val="left"/>
      </w:pPr>
      <w:r>
        <w:rPr>
          <w:rFonts w:ascii="Times New Roman" w:hAnsi="Times New Roman"/>
          <w:b/>
          <w:i w:val="0"/>
          <w:sz w:val="28"/>
        </w:rPr>
        <w:t>2.2. Команда DESC</w:t>
      </w:r>
    </w:p>
    <w:p>
      <w:pPr>
        <w:spacing w:before="80" w:after="40" w:line="276" w:lineRule="auto"/>
        <w:ind w:firstLine="454"/>
        <w:jc w:val="left"/>
      </w:pPr>
      <w:r>
        <w:rPr>
          <w:rFonts w:ascii="Times New Roman" w:hAnsi="Times New Roman"/>
          <w:b/>
          <w:i w:val="0"/>
          <w:sz w:val="26"/>
        </w:rPr>
        <w:t>Запит 2.2.1. Сортування моделей від найдорожчої:</w:t>
      </w:r>
    </w:p>
    <w:p>
      <w:pPr>
        <w:spacing w:before="40" w:after="80" w:line="252" w:lineRule="auto"/>
        <w:ind w:left="454" w:firstLine="0"/>
        <w:jc w:val="left"/>
      </w:pPr>
      <w:r>
        <w:rPr>
          <w:rFonts w:ascii="Consolas" w:hAnsi="Consolas"/>
          <w:color w:val="141450"/>
          <w:sz w:val="20"/>
        </w:rPr>
        <w:t>SELECT id_model, name, price FROM model_3d ORDER BY price DESC LIMIT 5;</w:t>
      </w:r>
    </w:p>
    <w:p>
      <w:pPr>
        <w:spacing w:before="80" w:after="40"/>
        <w:ind w:firstLine="0"/>
        <w:jc w:val="center"/>
      </w:pPr>
      <w:r>
        <w:drawing>
          <wp:inline xmlns:a="http://schemas.openxmlformats.org/drawingml/2006/main" xmlns:pic="http://schemas.openxmlformats.org/drawingml/2006/picture">
            <wp:extent cx="5669280" cy="3760585"/>
            <wp:docPr id="25" name="Picture 25"/>
            <wp:cNvGraphicFramePr>
              <a:graphicFrameLocks noChangeAspect="1"/>
            </wp:cNvGraphicFramePr>
            <a:graphic>
              <a:graphicData uri="http://schemas.openxmlformats.org/drawingml/2006/picture">
                <pic:pic>
                  <pic:nvPicPr>
                    <pic:cNvPr id="0" name="shot_2_2_1.png"/>
                    <pic:cNvPicPr/>
                  </pic:nvPicPr>
                  <pic:blipFill>
                    <a:blip r:embed="rId33"/>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2.2.1. Результат виконання запиту 2.2.1</w:t>
      </w:r>
    </w:p>
    <w:p>
      <w:pPr>
        <w:spacing w:before="80" w:after="40" w:line="276" w:lineRule="auto"/>
        <w:ind w:firstLine="454"/>
        <w:jc w:val="left"/>
      </w:pPr>
      <w:r>
        <w:rPr>
          <w:rFonts w:ascii="Times New Roman" w:hAnsi="Times New Roman"/>
          <w:b/>
          <w:i w:val="0"/>
          <w:sz w:val="26"/>
        </w:rPr>
        <w:t>Запит 2.2.2. Сортування продавців від найвищого рейтингу:</w:t>
      </w:r>
    </w:p>
    <w:p>
      <w:pPr>
        <w:spacing w:before="40" w:after="80" w:line="252" w:lineRule="auto"/>
        <w:ind w:left="454" w:firstLine="0"/>
        <w:jc w:val="left"/>
      </w:pPr>
      <w:r>
        <w:rPr>
          <w:rFonts w:ascii="Consolas" w:hAnsi="Consolas"/>
          <w:color w:val="141450"/>
          <w:sz w:val="20"/>
        </w:rPr>
        <w:t>SELECT * FROM seller ORDER BY rating DESC LIMIT 5;</w:t>
      </w:r>
    </w:p>
    <w:p>
      <w:pPr>
        <w:spacing w:before="80" w:after="40"/>
        <w:ind w:firstLine="0"/>
        <w:jc w:val="center"/>
      </w:pPr>
      <w:r>
        <w:drawing>
          <wp:inline xmlns:a="http://schemas.openxmlformats.org/drawingml/2006/main" xmlns:pic="http://schemas.openxmlformats.org/drawingml/2006/picture">
            <wp:extent cx="5669280" cy="3760585"/>
            <wp:docPr id="26" name="Picture 26"/>
            <wp:cNvGraphicFramePr>
              <a:graphicFrameLocks noChangeAspect="1"/>
            </wp:cNvGraphicFramePr>
            <a:graphic>
              <a:graphicData uri="http://schemas.openxmlformats.org/drawingml/2006/picture">
                <pic:pic>
                  <pic:nvPicPr>
                    <pic:cNvPr id="0" name="shot_2_2_2.png"/>
                    <pic:cNvPicPr/>
                  </pic:nvPicPr>
                  <pic:blipFill>
                    <a:blip r:embed="rId34"/>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2.2.2. Результат виконання запиту 2.2.2</w:t>
      </w:r>
    </w:p>
    <w:p>
      <w:pPr>
        <w:spacing w:before="80" w:after="40" w:line="276" w:lineRule="auto"/>
        <w:ind w:firstLine="454"/>
        <w:jc w:val="left"/>
      </w:pPr>
      <w:r>
        <w:rPr>
          <w:rFonts w:ascii="Times New Roman" w:hAnsi="Times New Roman"/>
          <w:b/>
          <w:i w:val="0"/>
          <w:sz w:val="26"/>
        </w:rPr>
        <w:t>Запит 2.2.3. Сортування замовлень від найбільшої суми:</w:t>
      </w:r>
    </w:p>
    <w:p>
      <w:pPr>
        <w:spacing w:before="40" w:after="80" w:line="252" w:lineRule="auto"/>
        <w:ind w:left="454" w:firstLine="0"/>
        <w:jc w:val="left"/>
      </w:pPr>
      <w:r>
        <w:rPr>
          <w:rFonts w:ascii="Consolas" w:hAnsi="Consolas"/>
          <w:color w:val="141450"/>
          <w:sz w:val="20"/>
        </w:rPr>
        <w:t>SELECT * FROM cart ORDER BY total_amount DESC LIMIT 5;</w:t>
      </w:r>
    </w:p>
    <w:p>
      <w:pPr>
        <w:spacing w:before="80" w:after="40"/>
        <w:ind w:firstLine="0"/>
        <w:jc w:val="center"/>
      </w:pPr>
      <w:r>
        <w:drawing>
          <wp:inline xmlns:a="http://schemas.openxmlformats.org/drawingml/2006/main" xmlns:pic="http://schemas.openxmlformats.org/drawingml/2006/picture">
            <wp:extent cx="5669280" cy="3760585"/>
            <wp:docPr id="27" name="Picture 27"/>
            <wp:cNvGraphicFramePr>
              <a:graphicFrameLocks noChangeAspect="1"/>
            </wp:cNvGraphicFramePr>
            <a:graphic>
              <a:graphicData uri="http://schemas.openxmlformats.org/drawingml/2006/picture">
                <pic:pic>
                  <pic:nvPicPr>
                    <pic:cNvPr id="0" name="shot_2_2_3.png"/>
                    <pic:cNvPicPr/>
                  </pic:nvPicPr>
                  <pic:blipFill>
                    <a:blip r:embed="rId35"/>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2.2.3. Результат виконання запиту 2.2.3</w:t>
      </w:r>
    </w:p>
    <w:p>
      <w:pPr>
        <w:spacing w:before="240" w:after="120" w:line="276" w:lineRule="auto"/>
        <w:ind w:firstLine="709"/>
        <w:jc w:val="left"/>
      </w:pPr>
      <w:r>
        <w:rPr>
          <w:rFonts w:ascii="Times New Roman" w:hAnsi="Times New Roman"/>
          <w:b/>
          <w:i w:val="0"/>
          <w:sz w:val="30"/>
        </w:rPr>
        <w:t>Завдання 3. Фільтрація даних</w:t>
      </w:r>
    </w:p>
    <w:p>
      <w:pPr>
        <w:spacing w:before="160" w:after="80" w:line="276" w:lineRule="auto"/>
        <w:ind w:firstLine="340"/>
        <w:jc w:val="left"/>
      </w:pPr>
      <w:r>
        <w:rPr>
          <w:rFonts w:ascii="Times New Roman" w:hAnsi="Times New Roman"/>
          <w:b/>
          <w:i w:val="0"/>
          <w:sz w:val="28"/>
        </w:rPr>
        <w:t>3.1. Команда IN</w:t>
      </w:r>
    </w:p>
    <w:p>
      <w:pPr>
        <w:spacing w:before="80" w:after="40" w:line="276" w:lineRule="auto"/>
        <w:ind w:firstLine="454"/>
        <w:jc w:val="left"/>
      </w:pPr>
      <w:r>
        <w:rPr>
          <w:rFonts w:ascii="Times New Roman" w:hAnsi="Times New Roman"/>
          <w:b/>
          <w:i w:val="0"/>
          <w:sz w:val="26"/>
        </w:rPr>
        <w:t>Запит 3.1.1. Файли форматів FBX та OBJ:</w:t>
      </w:r>
    </w:p>
    <w:p>
      <w:pPr>
        <w:spacing w:before="40" w:after="80" w:line="252" w:lineRule="auto"/>
        <w:ind w:left="454" w:firstLine="0"/>
        <w:jc w:val="left"/>
      </w:pPr>
      <w:r>
        <w:rPr>
          <w:rFonts w:ascii="Consolas" w:hAnsi="Consolas"/>
          <w:color w:val="141450"/>
          <w:sz w:val="20"/>
        </w:rPr>
        <w:t>SELECT * FROM model_file WHERE format IN ('FBX', 'OBJ') LIMIT 5;</w:t>
      </w:r>
    </w:p>
    <w:p>
      <w:pPr>
        <w:spacing w:before="80" w:after="40"/>
        <w:ind w:firstLine="0"/>
        <w:jc w:val="center"/>
      </w:pPr>
      <w:r>
        <w:drawing>
          <wp:inline xmlns:a="http://schemas.openxmlformats.org/drawingml/2006/main" xmlns:pic="http://schemas.openxmlformats.org/drawingml/2006/picture">
            <wp:extent cx="5669280" cy="3760585"/>
            <wp:docPr id="28" name="Picture 28"/>
            <wp:cNvGraphicFramePr>
              <a:graphicFrameLocks noChangeAspect="1"/>
            </wp:cNvGraphicFramePr>
            <a:graphic>
              <a:graphicData uri="http://schemas.openxmlformats.org/drawingml/2006/picture">
                <pic:pic>
                  <pic:nvPicPr>
                    <pic:cNvPr id="0" name="shot_3_1_1.png"/>
                    <pic:cNvPicPr/>
                  </pic:nvPicPr>
                  <pic:blipFill>
                    <a:blip r:embed="rId36"/>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3.1.1. Результат виконання запиту 3.1.1</w:t>
      </w:r>
    </w:p>
    <w:p>
      <w:pPr>
        <w:spacing w:before="80" w:after="40" w:line="276" w:lineRule="auto"/>
        <w:ind w:firstLine="454"/>
        <w:jc w:val="left"/>
      </w:pPr>
      <w:r>
        <w:rPr>
          <w:rFonts w:ascii="Times New Roman" w:hAnsi="Times New Roman"/>
          <w:b/>
          <w:i w:val="0"/>
          <w:sz w:val="26"/>
        </w:rPr>
        <w:t>Запит 3.1.2. Замовлення зі статусами Completed та Active:</w:t>
      </w:r>
    </w:p>
    <w:p>
      <w:pPr>
        <w:spacing w:before="40" w:after="80" w:line="252" w:lineRule="auto"/>
        <w:ind w:left="454" w:firstLine="0"/>
        <w:jc w:val="left"/>
      </w:pPr>
      <w:r>
        <w:rPr>
          <w:rFonts w:ascii="Consolas" w:hAnsi="Consolas"/>
          <w:color w:val="141450"/>
          <w:sz w:val="20"/>
        </w:rPr>
        <w:t>SELECT * FROM cart WHERE status IN ('Completed', 'Active') LIMIT 5;</w:t>
      </w:r>
    </w:p>
    <w:p>
      <w:pPr>
        <w:spacing w:before="80" w:after="40"/>
        <w:ind w:firstLine="0"/>
        <w:jc w:val="center"/>
      </w:pPr>
      <w:r>
        <w:drawing>
          <wp:inline xmlns:a="http://schemas.openxmlformats.org/drawingml/2006/main" xmlns:pic="http://schemas.openxmlformats.org/drawingml/2006/picture">
            <wp:extent cx="5669280" cy="3760585"/>
            <wp:docPr id="29" name="Picture 29"/>
            <wp:cNvGraphicFramePr>
              <a:graphicFrameLocks noChangeAspect="1"/>
            </wp:cNvGraphicFramePr>
            <a:graphic>
              <a:graphicData uri="http://schemas.openxmlformats.org/drawingml/2006/picture">
                <pic:pic>
                  <pic:nvPicPr>
                    <pic:cNvPr id="0" name="shot_3_1_2.png"/>
                    <pic:cNvPicPr/>
                  </pic:nvPicPr>
                  <pic:blipFill>
                    <a:blip r:embed="rId37"/>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3.1.2. Результат виконання запиту 3.1.2</w:t>
      </w:r>
    </w:p>
    <w:p>
      <w:pPr>
        <w:spacing w:before="80" w:after="40" w:line="276" w:lineRule="auto"/>
        <w:ind w:firstLine="454"/>
        <w:jc w:val="left"/>
      </w:pPr>
      <w:r>
        <w:rPr>
          <w:rFonts w:ascii="Times New Roman" w:hAnsi="Times New Roman"/>
          <w:b/>
          <w:i w:val="0"/>
          <w:sz w:val="26"/>
        </w:rPr>
        <w:t>Запит 3.1.3. Моделі з категорій 1, 2, 3:</w:t>
      </w:r>
    </w:p>
    <w:p>
      <w:pPr>
        <w:spacing w:before="40" w:after="80" w:line="252" w:lineRule="auto"/>
        <w:ind w:left="454" w:firstLine="0"/>
        <w:jc w:val="left"/>
      </w:pPr>
      <w:r>
        <w:rPr>
          <w:rFonts w:ascii="Consolas" w:hAnsi="Consolas"/>
          <w:color w:val="141450"/>
          <w:sz w:val="20"/>
        </w:rPr>
        <w:t>SELECT id_model, name, id_category, price FROM model_3d WHERE id_category IN (1, 2, 3);</w:t>
      </w:r>
    </w:p>
    <w:p>
      <w:pPr>
        <w:spacing w:before="80" w:after="40"/>
        <w:ind w:firstLine="0"/>
        <w:jc w:val="center"/>
      </w:pPr>
      <w:r>
        <w:drawing>
          <wp:inline xmlns:a="http://schemas.openxmlformats.org/drawingml/2006/main" xmlns:pic="http://schemas.openxmlformats.org/drawingml/2006/picture">
            <wp:extent cx="5669280" cy="3760585"/>
            <wp:docPr id="30" name="Picture 30"/>
            <wp:cNvGraphicFramePr>
              <a:graphicFrameLocks noChangeAspect="1"/>
            </wp:cNvGraphicFramePr>
            <a:graphic>
              <a:graphicData uri="http://schemas.openxmlformats.org/drawingml/2006/picture">
                <pic:pic>
                  <pic:nvPicPr>
                    <pic:cNvPr id="0" name="shot_3_1_3.png"/>
                    <pic:cNvPicPr/>
                  </pic:nvPicPr>
                  <pic:blipFill>
                    <a:blip r:embed="rId38"/>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3.1.3. Результат виконання запиту 3.1.3</w:t>
      </w:r>
    </w:p>
    <w:p>
      <w:pPr>
        <w:spacing w:before="80" w:after="40" w:line="276" w:lineRule="auto"/>
        <w:ind w:firstLine="454"/>
        <w:jc w:val="left"/>
      </w:pPr>
      <w:r>
        <w:rPr>
          <w:rFonts w:ascii="Times New Roman" w:hAnsi="Times New Roman"/>
          <w:b/>
          <w:i w:val="0"/>
          <w:sz w:val="26"/>
        </w:rPr>
        <w:t>Запит 3.1.4. Файли інших форматів через NOT IN:</w:t>
      </w:r>
    </w:p>
    <w:p>
      <w:pPr>
        <w:spacing w:before="40" w:after="80" w:line="252" w:lineRule="auto"/>
        <w:ind w:left="454" w:firstLine="0"/>
        <w:jc w:val="left"/>
      </w:pPr>
      <w:r>
        <w:rPr>
          <w:rFonts w:ascii="Consolas" w:hAnsi="Consolas"/>
          <w:color w:val="141450"/>
          <w:sz w:val="20"/>
        </w:rPr>
        <w:t>SELECT * FROM model_file WHERE format NOT IN ('FBX', 'OBJ') LIMIT 5;</w:t>
      </w:r>
    </w:p>
    <w:p>
      <w:pPr>
        <w:spacing w:before="80" w:after="40"/>
        <w:ind w:firstLine="0"/>
        <w:jc w:val="center"/>
      </w:pPr>
      <w:r>
        <w:drawing>
          <wp:inline xmlns:a="http://schemas.openxmlformats.org/drawingml/2006/main" xmlns:pic="http://schemas.openxmlformats.org/drawingml/2006/picture">
            <wp:extent cx="5669280" cy="3760585"/>
            <wp:docPr id="31" name="Picture 31"/>
            <wp:cNvGraphicFramePr>
              <a:graphicFrameLocks noChangeAspect="1"/>
            </wp:cNvGraphicFramePr>
            <a:graphic>
              <a:graphicData uri="http://schemas.openxmlformats.org/drawingml/2006/picture">
                <pic:pic>
                  <pic:nvPicPr>
                    <pic:cNvPr id="0" name="shot_3_1_4.png"/>
                    <pic:cNvPicPr/>
                  </pic:nvPicPr>
                  <pic:blipFill>
                    <a:blip r:embed="rId39"/>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3.1.4. Результат виконання запиту 3.1.4</w:t>
      </w:r>
    </w:p>
    <w:p>
      <w:pPr>
        <w:spacing w:before="80" w:after="40" w:line="276" w:lineRule="auto"/>
        <w:ind w:firstLine="454"/>
        <w:jc w:val="left"/>
      </w:pPr>
      <w:r>
        <w:rPr>
          <w:rFonts w:ascii="Times New Roman" w:hAnsi="Times New Roman"/>
          <w:b/>
          <w:i w:val="0"/>
          <w:sz w:val="26"/>
        </w:rPr>
        <w:t>Запит 3.1.5. Відгуки з оцінками 4 та 5:</w:t>
      </w:r>
    </w:p>
    <w:p>
      <w:pPr>
        <w:spacing w:before="40" w:after="80" w:line="252" w:lineRule="auto"/>
        <w:ind w:left="454" w:firstLine="0"/>
        <w:jc w:val="left"/>
      </w:pPr>
      <w:r>
        <w:rPr>
          <w:rFonts w:ascii="Consolas" w:hAnsi="Consolas"/>
          <w:color w:val="141450"/>
          <w:sz w:val="20"/>
        </w:rPr>
        <w:t>SELECT * FROM review WHERE rating IN (4, 5) LIMIT 5;</w:t>
      </w:r>
    </w:p>
    <w:p>
      <w:pPr>
        <w:spacing w:before="80" w:after="40"/>
        <w:ind w:firstLine="0"/>
        <w:jc w:val="center"/>
      </w:pPr>
      <w:r>
        <w:drawing>
          <wp:inline xmlns:a="http://schemas.openxmlformats.org/drawingml/2006/main" xmlns:pic="http://schemas.openxmlformats.org/drawingml/2006/picture">
            <wp:extent cx="5669280" cy="3760585"/>
            <wp:docPr id="32" name="Picture 32"/>
            <wp:cNvGraphicFramePr>
              <a:graphicFrameLocks noChangeAspect="1"/>
            </wp:cNvGraphicFramePr>
            <a:graphic>
              <a:graphicData uri="http://schemas.openxmlformats.org/drawingml/2006/picture">
                <pic:pic>
                  <pic:nvPicPr>
                    <pic:cNvPr id="0" name="shot_3_1_5.png"/>
                    <pic:cNvPicPr/>
                  </pic:nvPicPr>
                  <pic:blipFill>
                    <a:blip r:embed="rId40"/>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3.1.5. Результат виконання запиту 3.1.5</w:t>
      </w:r>
    </w:p>
    <w:p>
      <w:pPr>
        <w:spacing w:before="160" w:after="80" w:line="276" w:lineRule="auto"/>
        <w:ind w:firstLine="340"/>
        <w:jc w:val="left"/>
      </w:pPr>
      <w:r>
        <w:rPr>
          <w:rFonts w:ascii="Times New Roman" w:hAnsi="Times New Roman"/>
          <w:b/>
          <w:i w:val="0"/>
          <w:sz w:val="28"/>
        </w:rPr>
        <w:t>3.2. Команда BETWEEN</w:t>
      </w:r>
    </w:p>
    <w:p>
      <w:pPr>
        <w:spacing w:before="80" w:after="40" w:line="276" w:lineRule="auto"/>
        <w:ind w:firstLine="454"/>
        <w:jc w:val="left"/>
      </w:pPr>
      <w:r>
        <w:rPr>
          <w:rFonts w:ascii="Times New Roman" w:hAnsi="Times New Roman"/>
          <w:b/>
          <w:i w:val="0"/>
          <w:sz w:val="26"/>
        </w:rPr>
        <w:t>Запит 3.2.1. Моделі з ціною від 10 до 30:</w:t>
      </w:r>
    </w:p>
    <w:p>
      <w:pPr>
        <w:spacing w:before="40" w:after="80" w:line="252" w:lineRule="auto"/>
        <w:ind w:left="454" w:firstLine="0"/>
        <w:jc w:val="left"/>
      </w:pPr>
      <w:r>
        <w:rPr>
          <w:rFonts w:ascii="Consolas" w:hAnsi="Consolas"/>
          <w:color w:val="141450"/>
          <w:sz w:val="20"/>
        </w:rPr>
        <w:t>SELECT id_model, name, price FROM model_3d WHERE price BETWEEN 10 AND 30;</w:t>
      </w:r>
    </w:p>
    <w:p>
      <w:pPr>
        <w:spacing w:before="80" w:after="40"/>
        <w:ind w:firstLine="0"/>
        <w:jc w:val="center"/>
      </w:pPr>
      <w:r>
        <w:drawing>
          <wp:inline xmlns:a="http://schemas.openxmlformats.org/drawingml/2006/main" xmlns:pic="http://schemas.openxmlformats.org/drawingml/2006/picture">
            <wp:extent cx="5669280" cy="3760585"/>
            <wp:docPr id="33" name="Picture 33"/>
            <wp:cNvGraphicFramePr>
              <a:graphicFrameLocks noChangeAspect="1"/>
            </wp:cNvGraphicFramePr>
            <a:graphic>
              <a:graphicData uri="http://schemas.openxmlformats.org/drawingml/2006/picture">
                <pic:pic>
                  <pic:nvPicPr>
                    <pic:cNvPr id="0" name="shot_3_2_1.png"/>
                    <pic:cNvPicPr/>
                  </pic:nvPicPr>
                  <pic:blipFill>
                    <a:blip r:embed="rId41"/>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3.2.1. Результат виконання запиту 3.2.1</w:t>
      </w:r>
    </w:p>
    <w:p>
      <w:pPr>
        <w:spacing w:before="80" w:after="40" w:line="276" w:lineRule="auto"/>
        <w:ind w:firstLine="454"/>
        <w:jc w:val="left"/>
      </w:pPr>
      <w:r>
        <w:rPr>
          <w:rFonts w:ascii="Times New Roman" w:hAnsi="Times New Roman"/>
          <w:b/>
          <w:i w:val="0"/>
          <w:sz w:val="26"/>
        </w:rPr>
        <w:t>Запит 3.2.2. Продавці з рейтингом від 4.5 до 5:</w:t>
      </w:r>
    </w:p>
    <w:p>
      <w:pPr>
        <w:spacing w:before="40" w:after="80" w:line="252" w:lineRule="auto"/>
        <w:ind w:left="454" w:firstLine="0"/>
        <w:jc w:val="left"/>
      </w:pPr>
      <w:r>
        <w:rPr>
          <w:rFonts w:ascii="Consolas" w:hAnsi="Consolas"/>
          <w:color w:val="141450"/>
          <w:sz w:val="20"/>
        </w:rPr>
        <w:t>SELECT * FROM seller WHERE rating BETWEEN 4.5 AND 5.0;</w:t>
      </w:r>
    </w:p>
    <w:p>
      <w:pPr>
        <w:spacing w:before="80" w:after="40"/>
        <w:ind w:firstLine="0"/>
        <w:jc w:val="center"/>
      </w:pPr>
      <w:r>
        <w:drawing>
          <wp:inline xmlns:a="http://schemas.openxmlformats.org/drawingml/2006/main" xmlns:pic="http://schemas.openxmlformats.org/drawingml/2006/picture">
            <wp:extent cx="5669280" cy="3760585"/>
            <wp:docPr id="34" name="Picture 34"/>
            <wp:cNvGraphicFramePr>
              <a:graphicFrameLocks noChangeAspect="1"/>
            </wp:cNvGraphicFramePr>
            <a:graphic>
              <a:graphicData uri="http://schemas.openxmlformats.org/drawingml/2006/picture">
                <pic:pic>
                  <pic:nvPicPr>
                    <pic:cNvPr id="0" name="shot_3_2_2.png"/>
                    <pic:cNvPicPr/>
                  </pic:nvPicPr>
                  <pic:blipFill>
                    <a:blip r:embed="rId42"/>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3.2.2. Результат виконання запиту 3.2.2</w:t>
      </w:r>
    </w:p>
    <w:p>
      <w:pPr>
        <w:spacing w:before="80" w:after="40" w:line="276" w:lineRule="auto"/>
        <w:ind w:firstLine="454"/>
        <w:jc w:val="left"/>
      </w:pPr>
      <w:r>
        <w:rPr>
          <w:rFonts w:ascii="Times New Roman" w:hAnsi="Times New Roman"/>
          <w:b/>
          <w:i w:val="0"/>
          <w:sz w:val="26"/>
        </w:rPr>
        <w:t>Запит 3.2.3. Файли розміром від 10 до 50 МБ:</w:t>
      </w:r>
    </w:p>
    <w:p>
      <w:pPr>
        <w:spacing w:before="40" w:after="80" w:line="252" w:lineRule="auto"/>
        <w:ind w:left="454" w:firstLine="0"/>
        <w:jc w:val="left"/>
      </w:pPr>
      <w:r>
        <w:rPr>
          <w:rFonts w:ascii="Consolas" w:hAnsi="Consolas"/>
          <w:color w:val="141450"/>
          <w:sz w:val="20"/>
        </w:rPr>
        <w:t>SELECT * FROM model_file WHERE size_mb BETWEEN 10 AND 50;</w:t>
      </w:r>
    </w:p>
    <w:p>
      <w:pPr>
        <w:spacing w:before="80" w:after="40"/>
        <w:ind w:firstLine="0"/>
        <w:jc w:val="center"/>
      </w:pPr>
      <w:r>
        <w:drawing>
          <wp:inline xmlns:a="http://schemas.openxmlformats.org/drawingml/2006/main" xmlns:pic="http://schemas.openxmlformats.org/drawingml/2006/picture">
            <wp:extent cx="5669280" cy="3760585"/>
            <wp:docPr id="35" name="Picture 35"/>
            <wp:cNvGraphicFramePr>
              <a:graphicFrameLocks noChangeAspect="1"/>
            </wp:cNvGraphicFramePr>
            <a:graphic>
              <a:graphicData uri="http://schemas.openxmlformats.org/drawingml/2006/picture">
                <pic:pic>
                  <pic:nvPicPr>
                    <pic:cNvPr id="0" name="shot_3_2_3.png"/>
                    <pic:cNvPicPr/>
                  </pic:nvPicPr>
                  <pic:blipFill>
                    <a:blip r:embed="rId43"/>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3.2.3. Результат виконання запиту 3.2.3</w:t>
      </w:r>
    </w:p>
    <w:p>
      <w:pPr>
        <w:spacing w:before="80" w:after="40" w:line="276" w:lineRule="auto"/>
        <w:ind w:firstLine="454"/>
        <w:jc w:val="left"/>
      </w:pPr>
      <w:r>
        <w:rPr>
          <w:rFonts w:ascii="Times New Roman" w:hAnsi="Times New Roman"/>
          <w:b/>
          <w:i w:val="0"/>
          <w:sz w:val="26"/>
        </w:rPr>
        <w:t>Запит 3.2.4. Замовлення на суму від 20 до 50:</w:t>
      </w:r>
    </w:p>
    <w:p>
      <w:pPr>
        <w:spacing w:before="40" w:after="80" w:line="252" w:lineRule="auto"/>
        <w:ind w:left="454" w:firstLine="0"/>
        <w:jc w:val="left"/>
      </w:pPr>
      <w:r>
        <w:rPr>
          <w:rFonts w:ascii="Consolas" w:hAnsi="Consolas"/>
          <w:color w:val="141450"/>
          <w:sz w:val="20"/>
        </w:rPr>
        <w:t>SELECT * FROM cart WHERE total_amount BETWEEN 20 AND 50;</w:t>
      </w:r>
    </w:p>
    <w:p>
      <w:pPr>
        <w:spacing w:before="80" w:after="40"/>
        <w:ind w:firstLine="0"/>
        <w:jc w:val="center"/>
      </w:pPr>
      <w:r>
        <w:drawing>
          <wp:inline xmlns:a="http://schemas.openxmlformats.org/drawingml/2006/main" xmlns:pic="http://schemas.openxmlformats.org/drawingml/2006/picture">
            <wp:extent cx="5669280" cy="3760585"/>
            <wp:docPr id="36" name="Picture 36"/>
            <wp:cNvGraphicFramePr>
              <a:graphicFrameLocks noChangeAspect="1"/>
            </wp:cNvGraphicFramePr>
            <a:graphic>
              <a:graphicData uri="http://schemas.openxmlformats.org/drawingml/2006/picture">
                <pic:pic>
                  <pic:nvPicPr>
                    <pic:cNvPr id="0" name="shot_3_2_4.png"/>
                    <pic:cNvPicPr/>
                  </pic:nvPicPr>
                  <pic:blipFill>
                    <a:blip r:embed="rId44"/>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3.2.4. Результат виконання запиту 3.2.4</w:t>
      </w:r>
    </w:p>
    <w:p>
      <w:pPr>
        <w:spacing w:before="80" w:after="40" w:line="276" w:lineRule="auto"/>
        <w:ind w:firstLine="454"/>
        <w:jc w:val="left"/>
      </w:pPr>
      <w:r>
        <w:rPr>
          <w:rFonts w:ascii="Times New Roman" w:hAnsi="Times New Roman"/>
          <w:b/>
          <w:i w:val="0"/>
          <w:sz w:val="26"/>
        </w:rPr>
        <w:t>Запит 3.2.5. Моделі з ціною не від 10 до 30:</w:t>
      </w:r>
    </w:p>
    <w:p>
      <w:pPr>
        <w:spacing w:before="40" w:after="80" w:line="252" w:lineRule="auto"/>
        <w:ind w:left="454" w:firstLine="0"/>
        <w:jc w:val="left"/>
      </w:pPr>
      <w:r>
        <w:rPr>
          <w:rFonts w:ascii="Consolas" w:hAnsi="Consolas"/>
          <w:color w:val="141450"/>
          <w:sz w:val="20"/>
        </w:rPr>
        <w:t>SELECT id_model, name, price FROM model_3d WHERE price NOT BETWEEN 10 AND 30;</w:t>
      </w:r>
    </w:p>
    <w:p>
      <w:pPr>
        <w:spacing w:before="80" w:after="40"/>
        <w:ind w:firstLine="0"/>
        <w:jc w:val="center"/>
      </w:pPr>
      <w:r>
        <w:drawing>
          <wp:inline xmlns:a="http://schemas.openxmlformats.org/drawingml/2006/main" xmlns:pic="http://schemas.openxmlformats.org/drawingml/2006/picture">
            <wp:extent cx="5669280" cy="3760585"/>
            <wp:docPr id="37" name="Picture 37"/>
            <wp:cNvGraphicFramePr>
              <a:graphicFrameLocks noChangeAspect="1"/>
            </wp:cNvGraphicFramePr>
            <a:graphic>
              <a:graphicData uri="http://schemas.openxmlformats.org/drawingml/2006/picture">
                <pic:pic>
                  <pic:nvPicPr>
                    <pic:cNvPr id="0" name="shot_3_2_5.png"/>
                    <pic:cNvPicPr/>
                  </pic:nvPicPr>
                  <pic:blipFill>
                    <a:blip r:embed="rId45"/>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3.2.5. Результат виконання запиту 3.2.5</w:t>
      </w:r>
    </w:p>
    <w:p>
      <w:pPr>
        <w:spacing w:before="160" w:after="80" w:line="276" w:lineRule="auto"/>
        <w:ind w:firstLine="340"/>
        <w:jc w:val="left"/>
      </w:pPr>
      <w:r>
        <w:rPr>
          <w:rFonts w:ascii="Times New Roman" w:hAnsi="Times New Roman"/>
          <w:b/>
          <w:i w:val="0"/>
          <w:sz w:val="28"/>
        </w:rPr>
        <w:t>3.3. Команда LIKE</w:t>
      </w:r>
    </w:p>
    <w:p>
      <w:pPr>
        <w:spacing w:before="80" w:after="40" w:line="276" w:lineRule="auto"/>
        <w:ind w:firstLine="454"/>
        <w:jc w:val="left"/>
      </w:pPr>
      <w:r>
        <w:rPr>
          <w:rFonts w:ascii="Times New Roman" w:hAnsi="Times New Roman"/>
          <w:b/>
          <w:i w:val="0"/>
          <w:sz w:val="26"/>
        </w:rPr>
        <w:t>Запит 3.3.1. Моделі на літеру C:</w:t>
      </w:r>
    </w:p>
    <w:p>
      <w:pPr>
        <w:spacing w:before="40" w:after="80" w:line="252" w:lineRule="auto"/>
        <w:ind w:left="454" w:firstLine="0"/>
        <w:jc w:val="left"/>
      </w:pPr>
      <w:r>
        <w:rPr>
          <w:rFonts w:ascii="Consolas" w:hAnsi="Consolas"/>
          <w:color w:val="141450"/>
          <w:sz w:val="20"/>
        </w:rPr>
        <w:t>SELECT id_model, name, price FROM model_3d WHERE name LIKE 'C%';</w:t>
      </w:r>
    </w:p>
    <w:p>
      <w:pPr>
        <w:spacing w:before="80" w:after="40"/>
        <w:ind w:firstLine="0"/>
        <w:jc w:val="center"/>
      </w:pPr>
      <w:r>
        <w:drawing>
          <wp:inline xmlns:a="http://schemas.openxmlformats.org/drawingml/2006/main" xmlns:pic="http://schemas.openxmlformats.org/drawingml/2006/picture">
            <wp:extent cx="5669280" cy="3760585"/>
            <wp:docPr id="38" name="Picture 38"/>
            <wp:cNvGraphicFramePr>
              <a:graphicFrameLocks noChangeAspect="1"/>
            </wp:cNvGraphicFramePr>
            <a:graphic>
              <a:graphicData uri="http://schemas.openxmlformats.org/drawingml/2006/picture">
                <pic:pic>
                  <pic:nvPicPr>
                    <pic:cNvPr id="0" name="shot_3_3_1.png"/>
                    <pic:cNvPicPr/>
                  </pic:nvPicPr>
                  <pic:blipFill>
                    <a:blip r:embed="rId46"/>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3.3.1. Результат виконання запиту 3.3.1</w:t>
      </w:r>
    </w:p>
    <w:p>
      <w:pPr>
        <w:spacing w:before="80" w:after="40" w:line="276" w:lineRule="auto"/>
        <w:ind w:firstLine="454"/>
        <w:jc w:val="left"/>
      </w:pPr>
      <w:r>
        <w:rPr>
          <w:rFonts w:ascii="Times New Roman" w:hAnsi="Times New Roman"/>
          <w:b/>
          <w:i w:val="0"/>
          <w:sz w:val="26"/>
        </w:rPr>
        <w:t>Запит 3.3.2. Моделі зі словом Car у назві:</w:t>
      </w:r>
    </w:p>
    <w:p>
      <w:pPr>
        <w:spacing w:before="40" w:after="80" w:line="252" w:lineRule="auto"/>
        <w:ind w:left="454" w:firstLine="0"/>
        <w:jc w:val="left"/>
      </w:pPr>
      <w:r>
        <w:rPr>
          <w:rFonts w:ascii="Consolas" w:hAnsi="Consolas"/>
          <w:color w:val="141450"/>
          <w:sz w:val="20"/>
        </w:rPr>
        <w:t>SELECT id_model, name, price FROM model_3d WHERE name LIKE '%Car%';</w:t>
      </w:r>
    </w:p>
    <w:p>
      <w:pPr>
        <w:spacing w:before="80" w:after="40"/>
        <w:ind w:firstLine="0"/>
        <w:jc w:val="center"/>
      </w:pPr>
      <w:r>
        <w:drawing>
          <wp:inline xmlns:a="http://schemas.openxmlformats.org/drawingml/2006/main" xmlns:pic="http://schemas.openxmlformats.org/drawingml/2006/picture">
            <wp:extent cx="5669280" cy="3760585"/>
            <wp:docPr id="39" name="Picture 39"/>
            <wp:cNvGraphicFramePr>
              <a:graphicFrameLocks noChangeAspect="1"/>
            </wp:cNvGraphicFramePr>
            <a:graphic>
              <a:graphicData uri="http://schemas.openxmlformats.org/drawingml/2006/picture">
                <pic:pic>
                  <pic:nvPicPr>
                    <pic:cNvPr id="0" name="shot_3_3_2.png"/>
                    <pic:cNvPicPr/>
                  </pic:nvPicPr>
                  <pic:blipFill>
                    <a:blip r:embed="rId47"/>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3.3.2. Результат виконання запиту 3.3.2</w:t>
      </w:r>
    </w:p>
    <w:p>
      <w:pPr>
        <w:spacing w:before="80" w:after="40" w:line="276" w:lineRule="auto"/>
        <w:ind w:firstLine="454"/>
        <w:jc w:val="left"/>
      </w:pPr>
      <w:r>
        <w:rPr>
          <w:rFonts w:ascii="Times New Roman" w:hAnsi="Times New Roman"/>
          <w:b/>
          <w:i w:val="0"/>
          <w:sz w:val="26"/>
        </w:rPr>
        <w:t>Запит 3.3.3. Пошта покупців на mail.com:</w:t>
      </w:r>
    </w:p>
    <w:p>
      <w:pPr>
        <w:spacing w:before="40" w:after="80" w:line="252" w:lineRule="auto"/>
        <w:ind w:left="454" w:firstLine="0"/>
        <w:jc w:val="left"/>
      </w:pPr>
      <w:r>
        <w:rPr>
          <w:rFonts w:ascii="Consolas" w:hAnsi="Consolas"/>
          <w:color w:val="141450"/>
          <w:sz w:val="20"/>
        </w:rPr>
        <w:t>SELECT * FROM buyer WHERE email LIKE '%@mail.com' LIMIT 5;</w:t>
      </w:r>
    </w:p>
    <w:p>
      <w:pPr>
        <w:spacing w:before="80" w:after="40"/>
        <w:ind w:firstLine="0"/>
        <w:jc w:val="center"/>
      </w:pPr>
      <w:r>
        <w:drawing>
          <wp:inline xmlns:a="http://schemas.openxmlformats.org/drawingml/2006/main" xmlns:pic="http://schemas.openxmlformats.org/drawingml/2006/picture">
            <wp:extent cx="5669280" cy="3760585"/>
            <wp:docPr id="40" name="Picture 40"/>
            <wp:cNvGraphicFramePr>
              <a:graphicFrameLocks noChangeAspect="1"/>
            </wp:cNvGraphicFramePr>
            <a:graphic>
              <a:graphicData uri="http://schemas.openxmlformats.org/drawingml/2006/picture">
                <pic:pic>
                  <pic:nvPicPr>
                    <pic:cNvPr id="0" name="shot_3_3_3.png"/>
                    <pic:cNvPicPr/>
                  </pic:nvPicPr>
                  <pic:blipFill>
                    <a:blip r:embed="rId48"/>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3.3.3. Результат виконання запиту 3.3.3</w:t>
      </w:r>
    </w:p>
    <w:p>
      <w:pPr>
        <w:spacing w:before="80" w:after="40" w:line="276" w:lineRule="auto"/>
        <w:ind w:firstLine="454"/>
        <w:jc w:val="left"/>
      </w:pPr>
      <w:r>
        <w:rPr>
          <w:rFonts w:ascii="Times New Roman" w:hAnsi="Times New Roman"/>
          <w:b/>
          <w:i w:val="0"/>
          <w:sz w:val="26"/>
        </w:rPr>
        <w:t>Запит 3.3.4. Пошта з одним символом після user_:</w:t>
      </w:r>
    </w:p>
    <w:p>
      <w:pPr>
        <w:spacing w:before="40" w:after="80" w:line="252" w:lineRule="auto"/>
        <w:ind w:left="454" w:firstLine="0"/>
        <w:jc w:val="left"/>
      </w:pPr>
      <w:r>
        <w:rPr>
          <w:rFonts w:ascii="Consolas" w:hAnsi="Consolas"/>
          <w:color w:val="141450"/>
          <w:sz w:val="20"/>
        </w:rPr>
        <w:t>SELECT * FROM buyer WHERE email LIKE 'user_@%';</w:t>
      </w:r>
    </w:p>
    <w:p>
      <w:pPr>
        <w:spacing w:before="80" w:after="40"/>
        <w:ind w:firstLine="0"/>
        <w:jc w:val="center"/>
      </w:pPr>
      <w:r>
        <w:drawing>
          <wp:inline xmlns:a="http://schemas.openxmlformats.org/drawingml/2006/main" xmlns:pic="http://schemas.openxmlformats.org/drawingml/2006/picture">
            <wp:extent cx="5669280" cy="3760585"/>
            <wp:docPr id="41" name="Picture 41"/>
            <wp:cNvGraphicFramePr>
              <a:graphicFrameLocks noChangeAspect="1"/>
            </wp:cNvGraphicFramePr>
            <a:graphic>
              <a:graphicData uri="http://schemas.openxmlformats.org/drawingml/2006/picture">
                <pic:pic>
                  <pic:nvPicPr>
                    <pic:cNvPr id="0" name="shot_3_3_4.png"/>
                    <pic:cNvPicPr/>
                  </pic:nvPicPr>
                  <pic:blipFill>
                    <a:blip r:embed="rId49"/>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3.3.4. Результат виконання запиту 3.3.4</w:t>
      </w:r>
    </w:p>
    <w:p>
      <w:pPr>
        <w:spacing w:before="80" w:after="40" w:line="276" w:lineRule="auto"/>
        <w:ind w:firstLine="454"/>
        <w:jc w:val="left"/>
      </w:pPr>
      <w:r>
        <w:rPr>
          <w:rFonts w:ascii="Times New Roman" w:hAnsi="Times New Roman"/>
          <w:b/>
          <w:i w:val="0"/>
          <w:sz w:val="26"/>
        </w:rPr>
        <w:t>Запит 3.3.5. Моделі без слова Car у назві:</w:t>
      </w:r>
    </w:p>
    <w:p>
      <w:pPr>
        <w:spacing w:before="40" w:after="80" w:line="252" w:lineRule="auto"/>
        <w:ind w:left="454" w:firstLine="0"/>
        <w:jc w:val="left"/>
      </w:pPr>
      <w:r>
        <w:rPr>
          <w:rFonts w:ascii="Consolas" w:hAnsi="Consolas"/>
          <w:color w:val="141450"/>
          <w:sz w:val="20"/>
        </w:rPr>
        <w:t>SELECT id_model, name, price FROM model_3d WHERE name NOT LIKE '%Car%' LIMIT 5;</w:t>
      </w:r>
    </w:p>
    <w:p>
      <w:pPr>
        <w:spacing w:before="80" w:after="40"/>
        <w:ind w:firstLine="0"/>
        <w:jc w:val="center"/>
      </w:pPr>
      <w:r>
        <w:drawing>
          <wp:inline xmlns:a="http://schemas.openxmlformats.org/drawingml/2006/main" xmlns:pic="http://schemas.openxmlformats.org/drawingml/2006/picture">
            <wp:extent cx="5669280" cy="3760585"/>
            <wp:docPr id="42" name="Picture 42"/>
            <wp:cNvGraphicFramePr>
              <a:graphicFrameLocks noChangeAspect="1"/>
            </wp:cNvGraphicFramePr>
            <a:graphic>
              <a:graphicData uri="http://schemas.openxmlformats.org/drawingml/2006/picture">
                <pic:pic>
                  <pic:nvPicPr>
                    <pic:cNvPr id="0" name="shot_3_3_5.png"/>
                    <pic:cNvPicPr/>
                  </pic:nvPicPr>
                  <pic:blipFill>
                    <a:blip r:embed="rId50"/>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3.3.5. Результат виконання запиту 3.3.5</w:t>
      </w:r>
    </w:p>
    <w:p>
      <w:pPr>
        <w:spacing w:before="160" w:after="80" w:line="276" w:lineRule="auto"/>
        <w:ind w:firstLine="340"/>
        <w:jc w:val="left"/>
      </w:pPr>
      <w:r>
        <w:rPr>
          <w:rFonts w:ascii="Times New Roman" w:hAnsi="Times New Roman"/>
          <w:b/>
          <w:i w:val="0"/>
          <w:sz w:val="28"/>
        </w:rPr>
        <w:t>3.4. Команда REGEXP</w:t>
      </w:r>
    </w:p>
    <w:p>
      <w:pPr>
        <w:spacing w:before="80" w:after="40" w:line="276" w:lineRule="auto"/>
        <w:ind w:firstLine="454"/>
        <w:jc w:val="left"/>
      </w:pPr>
      <w:r>
        <w:rPr>
          <w:rFonts w:ascii="Times New Roman" w:hAnsi="Times New Roman"/>
          <w:b/>
          <w:i w:val="0"/>
          <w:sz w:val="26"/>
        </w:rPr>
        <w:t>Запит 3.4.1. Моделі зі словом Car або Rifle:</w:t>
      </w:r>
    </w:p>
    <w:p>
      <w:pPr>
        <w:spacing w:before="40" w:after="80" w:line="252" w:lineRule="auto"/>
        <w:ind w:left="454" w:firstLine="0"/>
        <w:jc w:val="left"/>
      </w:pPr>
      <w:r>
        <w:rPr>
          <w:rFonts w:ascii="Consolas" w:hAnsi="Consolas"/>
          <w:color w:val="141450"/>
          <w:sz w:val="20"/>
        </w:rPr>
        <w:t>SELECT id_model, name, price FROM model_3d WHERE name REGEXP 'Car|Rifle';</w:t>
      </w:r>
    </w:p>
    <w:p>
      <w:pPr>
        <w:spacing w:before="80" w:after="40"/>
        <w:ind w:firstLine="0"/>
        <w:jc w:val="center"/>
      </w:pPr>
      <w:r>
        <w:drawing>
          <wp:inline xmlns:a="http://schemas.openxmlformats.org/drawingml/2006/main" xmlns:pic="http://schemas.openxmlformats.org/drawingml/2006/picture">
            <wp:extent cx="5669280" cy="3760585"/>
            <wp:docPr id="43" name="Picture 43"/>
            <wp:cNvGraphicFramePr>
              <a:graphicFrameLocks noChangeAspect="1"/>
            </wp:cNvGraphicFramePr>
            <a:graphic>
              <a:graphicData uri="http://schemas.openxmlformats.org/drawingml/2006/picture">
                <pic:pic>
                  <pic:nvPicPr>
                    <pic:cNvPr id="0" name="shot_3_4_1.png"/>
                    <pic:cNvPicPr/>
                  </pic:nvPicPr>
                  <pic:blipFill>
                    <a:blip r:embed="rId51"/>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3.4.1. Результат виконання запиту 3.4.1</w:t>
      </w:r>
    </w:p>
    <w:p>
      <w:pPr>
        <w:spacing w:before="80" w:after="40" w:line="276" w:lineRule="auto"/>
        <w:ind w:firstLine="454"/>
        <w:jc w:val="left"/>
      </w:pPr>
      <w:r>
        <w:rPr>
          <w:rFonts w:ascii="Times New Roman" w:hAnsi="Times New Roman"/>
          <w:b/>
          <w:i w:val="0"/>
          <w:sz w:val="26"/>
        </w:rPr>
        <w:t>Запит 3.4.2. Моделі що починаються на Space:</w:t>
      </w:r>
    </w:p>
    <w:p>
      <w:pPr>
        <w:spacing w:before="40" w:after="80" w:line="252" w:lineRule="auto"/>
        <w:ind w:left="454" w:firstLine="0"/>
        <w:jc w:val="left"/>
      </w:pPr>
      <w:r>
        <w:rPr>
          <w:rFonts w:ascii="Consolas" w:hAnsi="Consolas"/>
          <w:color w:val="141450"/>
          <w:sz w:val="20"/>
        </w:rPr>
        <w:t>SELECT id_model, name, price FROM model_3d WHERE name REGEXP '^Space';</w:t>
      </w:r>
    </w:p>
    <w:p>
      <w:pPr>
        <w:spacing w:before="80" w:after="40"/>
        <w:ind w:firstLine="0"/>
        <w:jc w:val="center"/>
      </w:pPr>
      <w:r>
        <w:drawing>
          <wp:inline xmlns:a="http://schemas.openxmlformats.org/drawingml/2006/main" xmlns:pic="http://schemas.openxmlformats.org/drawingml/2006/picture">
            <wp:extent cx="5669280" cy="3760585"/>
            <wp:docPr id="44" name="Picture 44"/>
            <wp:cNvGraphicFramePr>
              <a:graphicFrameLocks noChangeAspect="1"/>
            </wp:cNvGraphicFramePr>
            <a:graphic>
              <a:graphicData uri="http://schemas.openxmlformats.org/drawingml/2006/picture">
                <pic:pic>
                  <pic:nvPicPr>
                    <pic:cNvPr id="0" name="shot_3_4_2.png"/>
                    <pic:cNvPicPr/>
                  </pic:nvPicPr>
                  <pic:blipFill>
                    <a:blip r:embed="rId52"/>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3.4.2. Результат виконання запиту 3.4.2</w:t>
      </w:r>
    </w:p>
    <w:p>
      <w:pPr>
        <w:spacing w:before="80" w:after="40" w:line="276" w:lineRule="auto"/>
        <w:ind w:firstLine="454"/>
        <w:jc w:val="left"/>
      </w:pPr>
      <w:r>
        <w:rPr>
          <w:rFonts w:ascii="Times New Roman" w:hAnsi="Times New Roman"/>
          <w:b/>
          <w:i w:val="0"/>
          <w:sz w:val="26"/>
        </w:rPr>
        <w:t>Запит 3.4.3. Моделі що закінчуються на Station:</w:t>
      </w:r>
    </w:p>
    <w:p>
      <w:pPr>
        <w:spacing w:before="40" w:after="80" w:line="252" w:lineRule="auto"/>
        <w:ind w:left="454" w:firstLine="0"/>
        <w:jc w:val="left"/>
      </w:pPr>
      <w:r>
        <w:rPr>
          <w:rFonts w:ascii="Consolas" w:hAnsi="Consolas"/>
          <w:color w:val="141450"/>
          <w:sz w:val="20"/>
        </w:rPr>
        <w:t>SELECT id_model, name, price FROM model_3d WHERE name REGEXP 'Station$';</w:t>
      </w:r>
    </w:p>
    <w:p>
      <w:pPr>
        <w:spacing w:before="80" w:after="40"/>
        <w:ind w:firstLine="0"/>
        <w:jc w:val="center"/>
      </w:pPr>
      <w:r>
        <w:drawing>
          <wp:inline xmlns:a="http://schemas.openxmlformats.org/drawingml/2006/main" xmlns:pic="http://schemas.openxmlformats.org/drawingml/2006/picture">
            <wp:extent cx="5669280" cy="3760585"/>
            <wp:docPr id="45" name="Picture 45"/>
            <wp:cNvGraphicFramePr>
              <a:graphicFrameLocks noChangeAspect="1"/>
            </wp:cNvGraphicFramePr>
            <a:graphic>
              <a:graphicData uri="http://schemas.openxmlformats.org/drawingml/2006/picture">
                <pic:pic>
                  <pic:nvPicPr>
                    <pic:cNvPr id="0" name="shot_3_4_3.png"/>
                    <pic:cNvPicPr/>
                  </pic:nvPicPr>
                  <pic:blipFill>
                    <a:blip r:embed="rId53"/>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3.4.3. Результат виконання запиту 3.4.3</w:t>
      </w:r>
    </w:p>
    <w:p>
      <w:pPr>
        <w:spacing w:before="80" w:after="40" w:line="276" w:lineRule="auto"/>
        <w:ind w:firstLine="454"/>
        <w:jc w:val="left"/>
      </w:pPr>
      <w:r>
        <w:rPr>
          <w:rFonts w:ascii="Times New Roman" w:hAnsi="Times New Roman"/>
          <w:b/>
          <w:i w:val="0"/>
          <w:sz w:val="26"/>
        </w:rPr>
        <w:t>Запит 3.4.4. Моделі що містять цифру:</w:t>
      </w:r>
    </w:p>
    <w:p>
      <w:pPr>
        <w:spacing w:before="40" w:after="80" w:line="252" w:lineRule="auto"/>
        <w:ind w:left="454" w:firstLine="0"/>
        <w:jc w:val="left"/>
      </w:pPr>
      <w:r>
        <w:rPr>
          <w:rFonts w:ascii="Consolas" w:hAnsi="Consolas"/>
          <w:color w:val="141450"/>
          <w:sz w:val="20"/>
        </w:rPr>
        <w:t>SELECT id_model, name, price FROM model_3d WHERE name REGEXP '[0-9]';</w:t>
      </w:r>
    </w:p>
    <w:p>
      <w:pPr>
        <w:spacing w:before="80" w:after="40"/>
        <w:ind w:firstLine="0"/>
        <w:jc w:val="center"/>
      </w:pPr>
      <w:r>
        <w:drawing>
          <wp:inline xmlns:a="http://schemas.openxmlformats.org/drawingml/2006/main" xmlns:pic="http://schemas.openxmlformats.org/drawingml/2006/picture">
            <wp:extent cx="5669280" cy="3760585"/>
            <wp:docPr id="46" name="Picture 46"/>
            <wp:cNvGraphicFramePr>
              <a:graphicFrameLocks noChangeAspect="1"/>
            </wp:cNvGraphicFramePr>
            <a:graphic>
              <a:graphicData uri="http://schemas.openxmlformats.org/drawingml/2006/picture">
                <pic:pic>
                  <pic:nvPicPr>
                    <pic:cNvPr id="0" name="shot_3_4_4.png"/>
                    <pic:cNvPicPr/>
                  </pic:nvPicPr>
                  <pic:blipFill>
                    <a:blip r:embed="rId54"/>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3.4.4. Результат виконання запиту 3.4.4</w:t>
      </w:r>
    </w:p>
    <w:p>
      <w:pPr>
        <w:spacing w:before="80" w:after="40" w:line="276" w:lineRule="auto"/>
        <w:ind w:firstLine="454"/>
        <w:jc w:val="left"/>
      </w:pPr>
      <w:r>
        <w:rPr>
          <w:rFonts w:ascii="Times New Roman" w:hAnsi="Times New Roman"/>
          <w:b/>
          <w:i w:val="0"/>
          <w:sz w:val="26"/>
        </w:rPr>
        <w:t>Запит 3.4.5. Відгуки зі словами Amazing або Good:</w:t>
      </w:r>
    </w:p>
    <w:p>
      <w:pPr>
        <w:spacing w:before="40" w:after="80" w:line="252" w:lineRule="auto"/>
        <w:ind w:left="454" w:firstLine="0"/>
        <w:jc w:val="left"/>
      </w:pPr>
      <w:r>
        <w:rPr>
          <w:rFonts w:ascii="Consolas" w:hAnsi="Consolas"/>
          <w:color w:val="141450"/>
          <w:sz w:val="20"/>
        </w:rPr>
        <w:t>SELECT * FROM review WHERE comment_text REGEXP 'Amazing|Good';</w:t>
      </w:r>
    </w:p>
    <w:p>
      <w:pPr>
        <w:spacing w:before="80" w:after="40"/>
        <w:ind w:firstLine="0"/>
        <w:jc w:val="center"/>
      </w:pPr>
      <w:r>
        <w:drawing>
          <wp:inline xmlns:a="http://schemas.openxmlformats.org/drawingml/2006/main" xmlns:pic="http://schemas.openxmlformats.org/drawingml/2006/picture">
            <wp:extent cx="5669280" cy="3760585"/>
            <wp:docPr id="47" name="Picture 47"/>
            <wp:cNvGraphicFramePr>
              <a:graphicFrameLocks noChangeAspect="1"/>
            </wp:cNvGraphicFramePr>
            <a:graphic>
              <a:graphicData uri="http://schemas.openxmlformats.org/drawingml/2006/picture">
                <pic:pic>
                  <pic:nvPicPr>
                    <pic:cNvPr id="0" name="shot_3_4_5.png"/>
                    <pic:cNvPicPr/>
                  </pic:nvPicPr>
                  <pic:blipFill>
                    <a:blip r:embed="rId55"/>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3.4.5. Результат виконання запиту 3.4.5</w:t>
      </w:r>
    </w:p>
    <w:p>
      <w:pPr>
        <w:spacing w:before="240" w:after="120" w:line="276" w:lineRule="auto"/>
        <w:ind w:firstLine="709"/>
        <w:jc w:val="left"/>
      </w:pPr>
      <w:r>
        <w:rPr>
          <w:rFonts w:ascii="Times New Roman" w:hAnsi="Times New Roman"/>
          <w:b/>
          <w:i w:val="0"/>
          <w:sz w:val="30"/>
        </w:rPr>
        <w:t>Завдання 4. Агрегатні функції</w:t>
      </w:r>
    </w:p>
    <w:p>
      <w:pPr>
        <w:spacing w:before="160" w:after="80" w:line="276" w:lineRule="auto"/>
        <w:ind w:firstLine="340"/>
        <w:jc w:val="left"/>
      </w:pPr>
      <w:r>
        <w:rPr>
          <w:rFonts w:ascii="Times New Roman" w:hAnsi="Times New Roman"/>
          <w:b/>
          <w:i w:val="0"/>
          <w:sz w:val="28"/>
        </w:rPr>
        <w:t>4.1. Функція AVG</w:t>
      </w:r>
    </w:p>
    <w:p>
      <w:pPr>
        <w:spacing w:before="80" w:after="40" w:line="276" w:lineRule="auto"/>
        <w:ind w:firstLine="454"/>
        <w:jc w:val="left"/>
      </w:pPr>
      <w:r>
        <w:rPr>
          <w:rFonts w:ascii="Times New Roman" w:hAnsi="Times New Roman"/>
          <w:b/>
          <w:i w:val="0"/>
          <w:sz w:val="26"/>
        </w:rPr>
        <w:t>Запит 4.1.1. Середня ціна всіх моделей:</w:t>
      </w:r>
    </w:p>
    <w:p>
      <w:pPr>
        <w:spacing w:before="40" w:after="80" w:line="252" w:lineRule="auto"/>
        <w:ind w:left="454" w:firstLine="0"/>
        <w:jc w:val="left"/>
      </w:pPr>
      <w:r>
        <w:rPr>
          <w:rFonts w:ascii="Consolas" w:hAnsi="Consolas"/>
          <w:color w:val="141450"/>
          <w:sz w:val="20"/>
        </w:rPr>
        <w:t>SELECT AVG(price) FROM model_3d;</w:t>
      </w:r>
    </w:p>
    <w:p>
      <w:pPr>
        <w:spacing w:before="80" w:after="40"/>
        <w:ind w:firstLine="0"/>
        <w:jc w:val="center"/>
      </w:pPr>
      <w:r>
        <w:drawing>
          <wp:inline xmlns:a="http://schemas.openxmlformats.org/drawingml/2006/main" xmlns:pic="http://schemas.openxmlformats.org/drawingml/2006/picture">
            <wp:extent cx="5669280" cy="3760585"/>
            <wp:docPr id="48" name="Picture 48"/>
            <wp:cNvGraphicFramePr>
              <a:graphicFrameLocks noChangeAspect="1"/>
            </wp:cNvGraphicFramePr>
            <a:graphic>
              <a:graphicData uri="http://schemas.openxmlformats.org/drawingml/2006/picture">
                <pic:pic>
                  <pic:nvPicPr>
                    <pic:cNvPr id="0" name="shot_4_1_1.png"/>
                    <pic:cNvPicPr/>
                  </pic:nvPicPr>
                  <pic:blipFill>
                    <a:blip r:embed="rId56"/>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4.1.1. Результат виконання запиту 4.1.1</w:t>
      </w:r>
    </w:p>
    <w:p>
      <w:pPr>
        <w:spacing w:before="80" w:after="40" w:line="276" w:lineRule="auto"/>
        <w:ind w:firstLine="454"/>
        <w:jc w:val="left"/>
      </w:pPr>
      <w:r>
        <w:rPr>
          <w:rFonts w:ascii="Times New Roman" w:hAnsi="Times New Roman"/>
          <w:b/>
          <w:i w:val="0"/>
          <w:sz w:val="26"/>
        </w:rPr>
        <w:t>Запит 4.1.2. Середній рейтинг продавців:</w:t>
      </w:r>
    </w:p>
    <w:p>
      <w:pPr>
        <w:spacing w:before="40" w:after="80" w:line="252" w:lineRule="auto"/>
        <w:ind w:left="454" w:firstLine="0"/>
        <w:jc w:val="left"/>
      </w:pPr>
      <w:r>
        <w:rPr>
          <w:rFonts w:ascii="Consolas" w:hAnsi="Consolas"/>
          <w:color w:val="141450"/>
          <w:sz w:val="20"/>
        </w:rPr>
        <w:t>SELECT AVG(rating) FROM seller;</w:t>
      </w:r>
    </w:p>
    <w:p>
      <w:pPr>
        <w:spacing w:before="80" w:after="40"/>
        <w:ind w:firstLine="0"/>
        <w:jc w:val="center"/>
      </w:pPr>
      <w:r>
        <w:drawing>
          <wp:inline xmlns:a="http://schemas.openxmlformats.org/drawingml/2006/main" xmlns:pic="http://schemas.openxmlformats.org/drawingml/2006/picture">
            <wp:extent cx="5669280" cy="3760585"/>
            <wp:docPr id="49" name="Picture 49"/>
            <wp:cNvGraphicFramePr>
              <a:graphicFrameLocks noChangeAspect="1"/>
            </wp:cNvGraphicFramePr>
            <a:graphic>
              <a:graphicData uri="http://schemas.openxmlformats.org/drawingml/2006/picture">
                <pic:pic>
                  <pic:nvPicPr>
                    <pic:cNvPr id="0" name="shot_4_1_2.png"/>
                    <pic:cNvPicPr/>
                  </pic:nvPicPr>
                  <pic:blipFill>
                    <a:blip r:embed="rId57"/>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4.1.2. Результат виконання запиту 4.1.2</w:t>
      </w:r>
    </w:p>
    <w:p>
      <w:pPr>
        <w:spacing w:before="80" w:after="40" w:line="276" w:lineRule="auto"/>
        <w:ind w:firstLine="454"/>
        <w:jc w:val="left"/>
      </w:pPr>
      <w:r>
        <w:rPr>
          <w:rFonts w:ascii="Times New Roman" w:hAnsi="Times New Roman"/>
          <w:b/>
          <w:i w:val="0"/>
          <w:sz w:val="26"/>
        </w:rPr>
        <w:t>Запит 4.1.3. Середній розмір файлів:</w:t>
      </w:r>
    </w:p>
    <w:p>
      <w:pPr>
        <w:spacing w:before="40" w:after="80" w:line="252" w:lineRule="auto"/>
        <w:ind w:left="454" w:firstLine="0"/>
        <w:jc w:val="left"/>
      </w:pPr>
      <w:r>
        <w:rPr>
          <w:rFonts w:ascii="Consolas" w:hAnsi="Consolas"/>
          <w:color w:val="141450"/>
          <w:sz w:val="20"/>
        </w:rPr>
        <w:t>SELECT AVG(size_mb) FROM model_file;</w:t>
      </w:r>
    </w:p>
    <w:p>
      <w:pPr>
        <w:spacing w:before="80" w:after="40"/>
        <w:ind w:firstLine="0"/>
        <w:jc w:val="center"/>
      </w:pPr>
      <w:r>
        <w:drawing>
          <wp:inline xmlns:a="http://schemas.openxmlformats.org/drawingml/2006/main" xmlns:pic="http://schemas.openxmlformats.org/drawingml/2006/picture">
            <wp:extent cx="5669280" cy="3760585"/>
            <wp:docPr id="50" name="Picture 50"/>
            <wp:cNvGraphicFramePr>
              <a:graphicFrameLocks noChangeAspect="1"/>
            </wp:cNvGraphicFramePr>
            <a:graphic>
              <a:graphicData uri="http://schemas.openxmlformats.org/drawingml/2006/picture">
                <pic:pic>
                  <pic:nvPicPr>
                    <pic:cNvPr id="0" name="shot_4_1_3.png"/>
                    <pic:cNvPicPr/>
                  </pic:nvPicPr>
                  <pic:blipFill>
                    <a:blip r:embed="rId58"/>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4.1.3. Результат виконання запиту 4.1.3</w:t>
      </w:r>
    </w:p>
    <w:p>
      <w:pPr>
        <w:spacing w:before="80" w:after="40" w:line="276" w:lineRule="auto"/>
        <w:ind w:firstLine="454"/>
        <w:jc w:val="left"/>
      </w:pPr>
      <w:r>
        <w:rPr>
          <w:rFonts w:ascii="Times New Roman" w:hAnsi="Times New Roman"/>
          <w:b/>
          <w:i w:val="0"/>
          <w:sz w:val="26"/>
        </w:rPr>
        <w:t>Запит 4.1.4. Середня сума замовлення:</w:t>
      </w:r>
    </w:p>
    <w:p>
      <w:pPr>
        <w:spacing w:before="40" w:after="80" w:line="252" w:lineRule="auto"/>
        <w:ind w:left="454" w:firstLine="0"/>
        <w:jc w:val="left"/>
      </w:pPr>
      <w:r>
        <w:rPr>
          <w:rFonts w:ascii="Consolas" w:hAnsi="Consolas"/>
          <w:color w:val="141450"/>
          <w:sz w:val="20"/>
        </w:rPr>
        <w:t>SELECT AVG(total_amount) FROM cart;</w:t>
      </w:r>
    </w:p>
    <w:p>
      <w:pPr>
        <w:spacing w:before="80" w:after="40"/>
        <w:ind w:firstLine="0"/>
        <w:jc w:val="center"/>
      </w:pPr>
      <w:r>
        <w:drawing>
          <wp:inline xmlns:a="http://schemas.openxmlformats.org/drawingml/2006/main" xmlns:pic="http://schemas.openxmlformats.org/drawingml/2006/picture">
            <wp:extent cx="5669280" cy="3760585"/>
            <wp:docPr id="51" name="Picture 51"/>
            <wp:cNvGraphicFramePr>
              <a:graphicFrameLocks noChangeAspect="1"/>
            </wp:cNvGraphicFramePr>
            <a:graphic>
              <a:graphicData uri="http://schemas.openxmlformats.org/drawingml/2006/picture">
                <pic:pic>
                  <pic:nvPicPr>
                    <pic:cNvPr id="0" name="shot_4_1_4.png"/>
                    <pic:cNvPicPr/>
                  </pic:nvPicPr>
                  <pic:blipFill>
                    <a:blip r:embed="rId59"/>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4.1.4. Результат виконання запиту 4.1.4</w:t>
      </w:r>
    </w:p>
    <w:p>
      <w:pPr>
        <w:spacing w:before="80" w:after="40" w:line="276" w:lineRule="auto"/>
        <w:ind w:firstLine="454"/>
        <w:jc w:val="left"/>
      </w:pPr>
      <w:r>
        <w:rPr>
          <w:rFonts w:ascii="Times New Roman" w:hAnsi="Times New Roman"/>
          <w:b/>
          <w:i w:val="0"/>
          <w:sz w:val="26"/>
        </w:rPr>
        <w:t>Запит 4.1.5. Середня оцінка у відгуках:</w:t>
      </w:r>
    </w:p>
    <w:p>
      <w:pPr>
        <w:spacing w:before="40" w:after="80" w:line="252" w:lineRule="auto"/>
        <w:ind w:left="454" w:firstLine="0"/>
        <w:jc w:val="left"/>
      </w:pPr>
      <w:r>
        <w:rPr>
          <w:rFonts w:ascii="Consolas" w:hAnsi="Consolas"/>
          <w:color w:val="141450"/>
          <w:sz w:val="20"/>
        </w:rPr>
        <w:t>SELECT AVG(rating) FROM review;</w:t>
      </w:r>
    </w:p>
    <w:p>
      <w:pPr>
        <w:spacing w:before="80" w:after="40"/>
        <w:ind w:firstLine="0"/>
        <w:jc w:val="center"/>
      </w:pPr>
      <w:r>
        <w:drawing>
          <wp:inline xmlns:a="http://schemas.openxmlformats.org/drawingml/2006/main" xmlns:pic="http://schemas.openxmlformats.org/drawingml/2006/picture">
            <wp:extent cx="5669280" cy="3760585"/>
            <wp:docPr id="52" name="Picture 52"/>
            <wp:cNvGraphicFramePr>
              <a:graphicFrameLocks noChangeAspect="1"/>
            </wp:cNvGraphicFramePr>
            <a:graphic>
              <a:graphicData uri="http://schemas.openxmlformats.org/drawingml/2006/picture">
                <pic:pic>
                  <pic:nvPicPr>
                    <pic:cNvPr id="0" name="shot_4_1_5.png"/>
                    <pic:cNvPicPr/>
                  </pic:nvPicPr>
                  <pic:blipFill>
                    <a:blip r:embed="rId60"/>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4.1.5. Результат виконання запиту 4.1.5</w:t>
      </w:r>
    </w:p>
    <w:p>
      <w:pPr>
        <w:spacing w:before="160" w:after="80" w:line="276" w:lineRule="auto"/>
        <w:ind w:firstLine="340"/>
        <w:jc w:val="left"/>
      </w:pPr>
      <w:r>
        <w:rPr>
          <w:rFonts w:ascii="Times New Roman" w:hAnsi="Times New Roman"/>
          <w:b/>
          <w:i w:val="0"/>
          <w:sz w:val="28"/>
        </w:rPr>
        <w:t>4.2. Функція SUM</w:t>
      </w:r>
    </w:p>
    <w:p>
      <w:pPr>
        <w:spacing w:before="80" w:after="40" w:line="276" w:lineRule="auto"/>
        <w:ind w:firstLine="454"/>
        <w:jc w:val="left"/>
      </w:pPr>
      <w:r>
        <w:rPr>
          <w:rFonts w:ascii="Times New Roman" w:hAnsi="Times New Roman"/>
          <w:b/>
          <w:i w:val="0"/>
          <w:sz w:val="26"/>
        </w:rPr>
        <w:t>Запит 4.2.1. Сума цін усіх моделей:</w:t>
      </w:r>
    </w:p>
    <w:p>
      <w:pPr>
        <w:spacing w:before="40" w:after="80" w:line="252" w:lineRule="auto"/>
        <w:ind w:left="454" w:firstLine="0"/>
        <w:jc w:val="left"/>
      </w:pPr>
      <w:r>
        <w:rPr>
          <w:rFonts w:ascii="Consolas" w:hAnsi="Consolas"/>
          <w:color w:val="141450"/>
          <w:sz w:val="20"/>
        </w:rPr>
        <w:t>SELECT SUM(price) FROM model_3d;</w:t>
      </w:r>
    </w:p>
    <w:p>
      <w:pPr>
        <w:spacing w:before="80" w:after="40"/>
        <w:ind w:firstLine="0"/>
        <w:jc w:val="center"/>
      </w:pPr>
      <w:r>
        <w:drawing>
          <wp:inline xmlns:a="http://schemas.openxmlformats.org/drawingml/2006/main" xmlns:pic="http://schemas.openxmlformats.org/drawingml/2006/picture">
            <wp:extent cx="5669280" cy="3760585"/>
            <wp:docPr id="53" name="Picture 53"/>
            <wp:cNvGraphicFramePr>
              <a:graphicFrameLocks noChangeAspect="1"/>
            </wp:cNvGraphicFramePr>
            <a:graphic>
              <a:graphicData uri="http://schemas.openxmlformats.org/drawingml/2006/picture">
                <pic:pic>
                  <pic:nvPicPr>
                    <pic:cNvPr id="0" name="shot_4_2_1.png"/>
                    <pic:cNvPicPr/>
                  </pic:nvPicPr>
                  <pic:blipFill>
                    <a:blip r:embed="rId61"/>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4.2.1. Результат виконання запиту 4.2.1</w:t>
      </w:r>
    </w:p>
    <w:p>
      <w:pPr>
        <w:spacing w:before="80" w:after="40" w:line="276" w:lineRule="auto"/>
        <w:ind w:firstLine="454"/>
        <w:jc w:val="left"/>
      </w:pPr>
      <w:r>
        <w:rPr>
          <w:rFonts w:ascii="Times New Roman" w:hAnsi="Times New Roman"/>
          <w:b/>
          <w:i w:val="0"/>
          <w:sz w:val="26"/>
        </w:rPr>
        <w:t>Запит 4.2.2. Загальна сума замовлень:</w:t>
      </w:r>
    </w:p>
    <w:p>
      <w:pPr>
        <w:spacing w:before="40" w:after="80" w:line="252" w:lineRule="auto"/>
        <w:ind w:left="454" w:firstLine="0"/>
        <w:jc w:val="left"/>
      </w:pPr>
      <w:r>
        <w:rPr>
          <w:rFonts w:ascii="Consolas" w:hAnsi="Consolas"/>
          <w:color w:val="141450"/>
          <w:sz w:val="20"/>
        </w:rPr>
        <w:t>SELECT SUM(total_amount) FROM cart;</w:t>
      </w:r>
    </w:p>
    <w:p>
      <w:pPr>
        <w:spacing w:before="80" w:after="40"/>
        <w:ind w:firstLine="0"/>
        <w:jc w:val="center"/>
      </w:pPr>
      <w:r>
        <w:drawing>
          <wp:inline xmlns:a="http://schemas.openxmlformats.org/drawingml/2006/main" xmlns:pic="http://schemas.openxmlformats.org/drawingml/2006/picture">
            <wp:extent cx="5669280" cy="3760585"/>
            <wp:docPr id="54" name="Picture 54"/>
            <wp:cNvGraphicFramePr>
              <a:graphicFrameLocks noChangeAspect="1"/>
            </wp:cNvGraphicFramePr>
            <a:graphic>
              <a:graphicData uri="http://schemas.openxmlformats.org/drawingml/2006/picture">
                <pic:pic>
                  <pic:nvPicPr>
                    <pic:cNvPr id="0" name="shot_4_2_2.png"/>
                    <pic:cNvPicPr/>
                  </pic:nvPicPr>
                  <pic:blipFill>
                    <a:blip r:embed="rId62"/>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4.2.2. Результат виконання запиту 4.2.2</w:t>
      </w:r>
    </w:p>
    <w:p>
      <w:pPr>
        <w:spacing w:before="80" w:after="40" w:line="276" w:lineRule="auto"/>
        <w:ind w:firstLine="454"/>
        <w:jc w:val="left"/>
      </w:pPr>
      <w:r>
        <w:rPr>
          <w:rFonts w:ascii="Times New Roman" w:hAnsi="Times New Roman"/>
          <w:b/>
          <w:i w:val="0"/>
          <w:sz w:val="26"/>
        </w:rPr>
        <w:t>Запит 4.2.3. Загальний розмір усіх файлів:</w:t>
      </w:r>
    </w:p>
    <w:p>
      <w:pPr>
        <w:spacing w:before="40" w:after="80" w:line="252" w:lineRule="auto"/>
        <w:ind w:left="454" w:firstLine="0"/>
        <w:jc w:val="left"/>
      </w:pPr>
      <w:r>
        <w:rPr>
          <w:rFonts w:ascii="Consolas" w:hAnsi="Consolas"/>
          <w:color w:val="141450"/>
          <w:sz w:val="20"/>
        </w:rPr>
        <w:t>SELECT SUM(size_mb) FROM model_file;</w:t>
      </w:r>
    </w:p>
    <w:p>
      <w:pPr>
        <w:spacing w:before="80" w:after="40"/>
        <w:ind w:firstLine="0"/>
        <w:jc w:val="center"/>
      </w:pPr>
      <w:r>
        <w:drawing>
          <wp:inline xmlns:a="http://schemas.openxmlformats.org/drawingml/2006/main" xmlns:pic="http://schemas.openxmlformats.org/drawingml/2006/picture">
            <wp:extent cx="5669280" cy="3760585"/>
            <wp:docPr id="55" name="Picture 55"/>
            <wp:cNvGraphicFramePr>
              <a:graphicFrameLocks noChangeAspect="1"/>
            </wp:cNvGraphicFramePr>
            <a:graphic>
              <a:graphicData uri="http://schemas.openxmlformats.org/drawingml/2006/picture">
                <pic:pic>
                  <pic:nvPicPr>
                    <pic:cNvPr id="0" name="shot_4_2_3.png"/>
                    <pic:cNvPicPr/>
                  </pic:nvPicPr>
                  <pic:blipFill>
                    <a:blip r:embed="rId63"/>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4.2.3. Результат виконання запиту 4.2.3</w:t>
      </w:r>
    </w:p>
    <w:p>
      <w:pPr>
        <w:spacing w:before="80" w:after="40" w:line="276" w:lineRule="auto"/>
        <w:ind w:firstLine="454"/>
        <w:jc w:val="left"/>
      </w:pPr>
      <w:r>
        <w:rPr>
          <w:rFonts w:ascii="Times New Roman" w:hAnsi="Times New Roman"/>
          <w:b/>
          <w:i w:val="0"/>
          <w:sz w:val="26"/>
        </w:rPr>
        <w:t>Запит 4.2.4. Загальна кількість полігонів:</w:t>
      </w:r>
    </w:p>
    <w:p>
      <w:pPr>
        <w:spacing w:before="40" w:after="80" w:line="252" w:lineRule="auto"/>
        <w:ind w:left="454" w:firstLine="0"/>
        <w:jc w:val="left"/>
      </w:pPr>
      <w:r>
        <w:rPr>
          <w:rFonts w:ascii="Consolas" w:hAnsi="Consolas"/>
          <w:color w:val="141450"/>
          <w:sz w:val="20"/>
        </w:rPr>
        <w:t>SELECT SUM(polygon_count) FROM model_3d;</w:t>
      </w:r>
    </w:p>
    <w:p>
      <w:pPr>
        <w:spacing w:before="80" w:after="40"/>
        <w:ind w:firstLine="0"/>
        <w:jc w:val="center"/>
      </w:pPr>
      <w:r>
        <w:drawing>
          <wp:inline xmlns:a="http://schemas.openxmlformats.org/drawingml/2006/main" xmlns:pic="http://schemas.openxmlformats.org/drawingml/2006/picture">
            <wp:extent cx="5669280" cy="3760585"/>
            <wp:docPr id="56" name="Picture 56"/>
            <wp:cNvGraphicFramePr>
              <a:graphicFrameLocks noChangeAspect="1"/>
            </wp:cNvGraphicFramePr>
            <a:graphic>
              <a:graphicData uri="http://schemas.openxmlformats.org/drawingml/2006/picture">
                <pic:pic>
                  <pic:nvPicPr>
                    <pic:cNvPr id="0" name="shot_4_2_4.png"/>
                    <pic:cNvPicPr/>
                  </pic:nvPicPr>
                  <pic:blipFill>
                    <a:blip r:embed="rId64"/>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4.2.4. Результат виконання запиту 4.2.4</w:t>
      </w:r>
    </w:p>
    <w:p>
      <w:pPr>
        <w:spacing w:before="80" w:after="40" w:line="276" w:lineRule="auto"/>
        <w:ind w:firstLine="454"/>
        <w:jc w:val="left"/>
      </w:pPr>
      <w:r>
        <w:rPr>
          <w:rFonts w:ascii="Times New Roman" w:hAnsi="Times New Roman"/>
          <w:b/>
          <w:i w:val="0"/>
          <w:sz w:val="26"/>
        </w:rPr>
        <w:t>Запит 4.2.5. Сума виконаних замовлень:</w:t>
      </w:r>
    </w:p>
    <w:p>
      <w:pPr>
        <w:spacing w:before="40" w:after="80" w:line="252" w:lineRule="auto"/>
        <w:ind w:left="454" w:firstLine="0"/>
        <w:jc w:val="left"/>
      </w:pPr>
      <w:r>
        <w:rPr>
          <w:rFonts w:ascii="Consolas" w:hAnsi="Consolas"/>
          <w:color w:val="141450"/>
          <w:sz w:val="20"/>
        </w:rPr>
        <w:t>SELECT SUM(total_amount) FROM cart WHERE status = 'Completed';</w:t>
      </w:r>
    </w:p>
    <w:p>
      <w:pPr>
        <w:spacing w:before="80" w:after="40"/>
        <w:ind w:firstLine="0"/>
        <w:jc w:val="center"/>
      </w:pPr>
      <w:r>
        <w:drawing>
          <wp:inline xmlns:a="http://schemas.openxmlformats.org/drawingml/2006/main" xmlns:pic="http://schemas.openxmlformats.org/drawingml/2006/picture">
            <wp:extent cx="5669280" cy="3760585"/>
            <wp:docPr id="57" name="Picture 57"/>
            <wp:cNvGraphicFramePr>
              <a:graphicFrameLocks noChangeAspect="1"/>
            </wp:cNvGraphicFramePr>
            <a:graphic>
              <a:graphicData uri="http://schemas.openxmlformats.org/drawingml/2006/picture">
                <pic:pic>
                  <pic:nvPicPr>
                    <pic:cNvPr id="0" name="shot_4_2_5.png"/>
                    <pic:cNvPicPr/>
                  </pic:nvPicPr>
                  <pic:blipFill>
                    <a:blip r:embed="rId65"/>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4.2.5. Результат виконання запиту 4.2.5</w:t>
      </w:r>
    </w:p>
    <w:p>
      <w:pPr>
        <w:spacing w:before="160" w:after="80" w:line="276" w:lineRule="auto"/>
        <w:ind w:firstLine="340"/>
        <w:jc w:val="left"/>
      </w:pPr>
      <w:r>
        <w:rPr>
          <w:rFonts w:ascii="Times New Roman" w:hAnsi="Times New Roman"/>
          <w:b/>
          <w:i w:val="0"/>
          <w:sz w:val="28"/>
        </w:rPr>
        <w:t>4.3. Функція MIN</w:t>
      </w:r>
    </w:p>
    <w:p>
      <w:pPr>
        <w:spacing w:before="80" w:after="40" w:line="276" w:lineRule="auto"/>
        <w:ind w:firstLine="454"/>
        <w:jc w:val="left"/>
      </w:pPr>
      <w:r>
        <w:rPr>
          <w:rFonts w:ascii="Times New Roman" w:hAnsi="Times New Roman"/>
          <w:b/>
          <w:i w:val="0"/>
          <w:sz w:val="26"/>
        </w:rPr>
        <w:t>Запит 4.3.1. Мінімальна ціна моделі:</w:t>
      </w:r>
    </w:p>
    <w:p>
      <w:pPr>
        <w:spacing w:before="40" w:after="80" w:line="252" w:lineRule="auto"/>
        <w:ind w:left="454" w:firstLine="0"/>
        <w:jc w:val="left"/>
      </w:pPr>
      <w:r>
        <w:rPr>
          <w:rFonts w:ascii="Consolas" w:hAnsi="Consolas"/>
          <w:color w:val="141450"/>
          <w:sz w:val="20"/>
        </w:rPr>
        <w:t>SELECT MIN(price) FROM model_3d;</w:t>
      </w:r>
    </w:p>
    <w:p>
      <w:pPr>
        <w:spacing w:before="80" w:after="40"/>
        <w:ind w:firstLine="0"/>
        <w:jc w:val="center"/>
      </w:pPr>
      <w:r>
        <w:drawing>
          <wp:inline xmlns:a="http://schemas.openxmlformats.org/drawingml/2006/main" xmlns:pic="http://schemas.openxmlformats.org/drawingml/2006/picture">
            <wp:extent cx="5669280" cy="3760585"/>
            <wp:docPr id="58" name="Picture 58"/>
            <wp:cNvGraphicFramePr>
              <a:graphicFrameLocks noChangeAspect="1"/>
            </wp:cNvGraphicFramePr>
            <a:graphic>
              <a:graphicData uri="http://schemas.openxmlformats.org/drawingml/2006/picture">
                <pic:pic>
                  <pic:nvPicPr>
                    <pic:cNvPr id="0" name="shot_4_3_1.png"/>
                    <pic:cNvPicPr/>
                  </pic:nvPicPr>
                  <pic:blipFill>
                    <a:blip r:embed="rId66"/>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4.3.1. Результат виконання запиту 4.3.1</w:t>
      </w:r>
    </w:p>
    <w:p>
      <w:pPr>
        <w:spacing w:before="80" w:after="40" w:line="276" w:lineRule="auto"/>
        <w:ind w:firstLine="454"/>
        <w:jc w:val="left"/>
      </w:pPr>
      <w:r>
        <w:rPr>
          <w:rFonts w:ascii="Times New Roman" w:hAnsi="Times New Roman"/>
          <w:b/>
          <w:i w:val="0"/>
          <w:sz w:val="26"/>
        </w:rPr>
        <w:t>Запит 4.3.2. Мінімальний рейтинг продавця:</w:t>
      </w:r>
    </w:p>
    <w:p>
      <w:pPr>
        <w:spacing w:before="40" w:after="80" w:line="252" w:lineRule="auto"/>
        <w:ind w:left="454" w:firstLine="0"/>
        <w:jc w:val="left"/>
      </w:pPr>
      <w:r>
        <w:rPr>
          <w:rFonts w:ascii="Consolas" w:hAnsi="Consolas"/>
          <w:color w:val="141450"/>
          <w:sz w:val="20"/>
        </w:rPr>
        <w:t>SELECT MIN(rating) FROM seller;</w:t>
      </w:r>
    </w:p>
    <w:p>
      <w:pPr>
        <w:spacing w:before="80" w:after="40"/>
        <w:ind w:firstLine="0"/>
        <w:jc w:val="center"/>
      </w:pPr>
      <w:r>
        <w:drawing>
          <wp:inline xmlns:a="http://schemas.openxmlformats.org/drawingml/2006/main" xmlns:pic="http://schemas.openxmlformats.org/drawingml/2006/picture">
            <wp:extent cx="5669280" cy="3760585"/>
            <wp:docPr id="59" name="Picture 59"/>
            <wp:cNvGraphicFramePr>
              <a:graphicFrameLocks noChangeAspect="1"/>
            </wp:cNvGraphicFramePr>
            <a:graphic>
              <a:graphicData uri="http://schemas.openxmlformats.org/drawingml/2006/picture">
                <pic:pic>
                  <pic:nvPicPr>
                    <pic:cNvPr id="0" name="shot_4_3_2.png"/>
                    <pic:cNvPicPr/>
                  </pic:nvPicPr>
                  <pic:blipFill>
                    <a:blip r:embed="rId67"/>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4.3.2. Результат виконання запиту 4.3.2</w:t>
      </w:r>
    </w:p>
    <w:p>
      <w:pPr>
        <w:spacing w:before="80" w:after="40" w:line="276" w:lineRule="auto"/>
        <w:ind w:firstLine="454"/>
        <w:jc w:val="left"/>
      </w:pPr>
      <w:r>
        <w:rPr>
          <w:rFonts w:ascii="Times New Roman" w:hAnsi="Times New Roman"/>
          <w:b/>
          <w:i w:val="0"/>
          <w:sz w:val="26"/>
        </w:rPr>
        <w:t>Запит 4.3.3. Мінімальний розмір файлу:</w:t>
      </w:r>
    </w:p>
    <w:p>
      <w:pPr>
        <w:spacing w:before="40" w:after="80" w:line="252" w:lineRule="auto"/>
        <w:ind w:left="454" w:firstLine="0"/>
        <w:jc w:val="left"/>
      </w:pPr>
      <w:r>
        <w:rPr>
          <w:rFonts w:ascii="Consolas" w:hAnsi="Consolas"/>
          <w:color w:val="141450"/>
          <w:sz w:val="20"/>
        </w:rPr>
        <w:t>SELECT MIN(size_mb) FROM model_file;</w:t>
      </w:r>
    </w:p>
    <w:p>
      <w:pPr>
        <w:spacing w:before="80" w:after="40"/>
        <w:ind w:firstLine="0"/>
        <w:jc w:val="center"/>
      </w:pPr>
      <w:r>
        <w:drawing>
          <wp:inline xmlns:a="http://schemas.openxmlformats.org/drawingml/2006/main" xmlns:pic="http://schemas.openxmlformats.org/drawingml/2006/picture">
            <wp:extent cx="5669280" cy="3760585"/>
            <wp:docPr id="60" name="Picture 60"/>
            <wp:cNvGraphicFramePr>
              <a:graphicFrameLocks noChangeAspect="1"/>
            </wp:cNvGraphicFramePr>
            <a:graphic>
              <a:graphicData uri="http://schemas.openxmlformats.org/drawingml/2006/picture">
                <pic:pic>
                  <pic:nvPicPr>
                    <pic:cNvPr id="0" name="shot_4_3_3.png"/>
                    <pic:cNvPicPr/>
                  </pic:nvPicPr>
                  <pic:blipFill>
                    <a:blip r:embed="rId68"/>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4.3.3. Результат виконання запиту 4.3.3</w:t>
      </w:r>
    </w:p>
    <w:p>
      <w:pPr>
        <w:spacing w:before="80" w:after="40" w:line="276" w:lineRule="auto"/>
        <w:ind w:firstLine="454"/>
        <w:jc w:val="left"/>
      </w:pPr>
      <w:r>
        <w:rPr>
          <w:rFonts w:ascii="Times New Roman" w:hAnsi="Times New Roman"/>
          <w:b/>
          <w:i w:val="0"/>
          <w:sz w:val="26"/>
        </w:rPr>
        <w:t>Запит 4.3.4. Мінімальна сума замовлення:</w:t>
      </w:r>
    </w:p>
    <w:p>
      <w:pPr>
        <w:spacing w:before="40" w:after="80" w:line="252" w:lineRule="auto"/>
        <w:ind w:left="454" w:firstLine="0"/>
        <w:jc w:val="left"/>
      </w:pPr>
      <w:r>
        <w:rPr>
          <w:rFonts w:ascii="Consolas" w:hAnsi="Consolas"/>
          <w:color w:val="141450"/>
          <w:sz w:val="20"/>
        </w:rPr>
        <w:t>SELECT MIN(total_amount) FROM cart;</w:t>
      </w:r>
    </w:p>
    <w:p>
      <w:pPr>
        <w:spacing w:before="80" w:after="40"/>
        <w:ind w:firstLine="0"/>
        <w:jc w:val="center"/>
      </w:pPr>
      <w:r>
        <w:drawing>
          <wp:inline xmlns:a="http://schemas.openxmlformats.org/drawingml/2006/main" xmlns:pic="http://schemas.openxmlformats.org/drawingml/2006/picture">
            <wp:extent cx="5669280" cy="3760585"/>
            <wp:docPr id="61" name="Picture 61"/>
            <wp:cNvGraphicFramePr>
              <a:graphicFrameLocks noChangeAspect="1"/>
            </wp:cNvGraphicFramePr>
            <a:graphic>
              <a:graphicData uri="http://schemas.openxmlformats.org/drawingml/2006/picture">
                <pic:pic>
                  <pic:nvPicPr>
                    <pic:cNvPr id="0" name="shot_4_3_4.png"/>
                    <pic:cNvPicPr/>
                  </pic:nvPicPr>
                  <pic:blipFill>
                    <a:blip r:embed="rId69"/>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4.3.4. Результат виконання запиту 4.3.4</w:t>
      </w:r>
    </w:p>
    <w:p>
      <w:pPr>
        <w:spacing w:before="80" w:after="40" w:line="276" w:lineRule="auto"/>
        <w:ind w:firstLine="454"/>
        <w:jc w:val="left"/>
      </w:pPr>
      <w:r>
        <w:rPr>
          <w:rFonts w:ascii="Times New Roman" w:hAnsi="Times New Roman"/>
          <w:b/>
          <w:i w:val="0"/>
          <w:sz w:val="26"/>
        </w:rPr>
        <w:t>Запит 4.3.5. Мінімальна кількість полігонів:</w:t>
      </w:r>
    </w:p>
    <w:p>
      <w:pPr>
        <w:spacing w:before="40" w:after="80" w:line="252" w:lineRule="auto"/>
        <w:ind w:left="454" w:firstLine="0"/>
        <w:jc w:val="left"/>
      </w:pPr>
      <w:r>
        <w:rPr>
          <w:rFonts w:ascii="Consolas" w:hAnsi="Consolas"/>
          <w:color w:val="141450"/>
          <w:sz w:val="20"/>
        </w:rPr>
        <w:t>SELECT MIN(polygon_count) FROM model_3d;</w:t>
      </w:r>
    </w:p>
    <w:p>
      <w:pPr>
        <w:spacing w:before="80" w:after="40"/>
        <w:ind w:firstLine="0"/>
        <w:jc w:val="center"/>
      </w:pPr>
      <w:r>
        <w:drawing>
          <wp:inline xmlns:a="http://schemas.openxmlformats.org/drawingml/2006/main" xmlns:pic="http://schemas.openxmlformats.org/drawingml/2006/picture">
            <wp:extent cx="5669280" cy="3760585"/>
            <wp:docPr id="62" name="Picture 62"/>
            <wp:cNvGraphicFramePr>
              <a:graphicFrameLocks noChangeAspect="1"/>
            </wp:cNvGraphicFramePr>
            <a:graphic>
              <a:graphicData uri="http://schemas.openxmlformats.org/drawingml/2006/picture">
                <pic:pic>
                  <pic:nvPicPr>
                    <pic:cNvPr id="0" name="shot_4_3_5.png"/>
                    <pic:cNvPicPr/>
                  </pic:nvPicPr>
                  <pic:blipFill>
                    <a:blip r:embed="rId70"/>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4.3.5. Результат виконання запиту 4.3.5</w:t>
      </w:r>
    </w:p>
    <w:p>
      <w:pPr>
        <w:spacing w:before="160" w:after="80" w:line="276" w:lineRule="auto"/>
        <w:ind w:firstLine="340"/>
        <w:jc w:val="left"/>
      </w:pPr>
      <w:r>
        <w:rPr>
          <w:rFonts w:ascii="Times New Roman" w:hAnsi="Times New Roman"/>
          <w:b/>
          <w:i w:val="0"/>
          <w:sz w:val="28"/>
        </w:rPr>
        <w:t>4.4. Функція MAX</w:t>
      </w:r>
    </w:p>
    <w:p>
      <w:pPr>
        <w:spacing w:before="80" w:after="40" w:line="276" w:lineRule="auto"/>
        <w:ind w:firstLine="454"/>
        <w:jc w:val="left"/>
      </w:pPr>
      <w:r>
        <w:rPr>
          <w:rFonts w:ascii="Times New Roman" w:hAnsi="Times New Roman"/>
          <w:b/>
          <w:i w:val="0"/>
          <w:sz w:val="26"/>
        </w:rPr>
        <w:t>Запит 4.4.1. Максимальна ціна моделі:</w:t>
      </w:r>
    </w:p>
    <w:p>
      <w:pPr>
        <w:spacing w:before="40" w:after="80" w:line="252" w:lineRule="auto"/>
        <w:ind w:left="454" w:firstLine="0"/>
        <w:jc w:val="left"/>
      </w:pPr>
      <w:r>
        <w:rPr>
          <w:rFonts w:ascii="Consolas" w:hAnsi="Consolas"/>
          <w:color w:val="141450"/>
          <w:sz w:val="20"/>
        </w:rPr>
        <w:t>SELECT MAX(price) FROM model_3d;</w:t>
      </w:r>
    </w:p>
    <w:p>
      <w:pPr>
        <w:spacing w:before="80" w:after="40"/>
        <w:ind w:firstLine="0"/>
        <w:jc w:val="center"/>
      </w:pPr>
      <w:r>
        <w:drawing>
          <wp:inline xmlns:a="http://schemas.openxmlformats.org/drawingml/2006/main" xmlns:pic="http://schemas.openxmlformats.org/drawingml/2006/picture">
            <wp:extent cx="5669280" cy="3760585"/>
            <wp:docPr id="63" name="Picture 63"/>
            <wp:cNvGraphicFramePr>
              <a:graphicFrameLocks noChangeAspect="1"/>
            </wp:cNvGraphicFramePr>
            <a:graphic>
              <a:graphicData uri="http://schemas.openxmlformats.org/drawingml/2006/picture">
                <pic:pic>
                  <pic:nvPicPr>
                    <pic:cNvPr id="0" name="shot_4_4_1.png"/>
                    <pic:cNvPicPr/>
                  </pic:nvPicPr>
                  <pic:blipFill>
                    <a:blip r:embed="rId71"/>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4.4.1. Результат виконання запиту 4.4.1</w:t>
      </w:r>
    </w:p>
    <w:p>
      <w:pPr>
        <w:spacing w:before="80" w:after="40" w:line="276" w:lineRule="auto"/>
        <w:ind w:firstLine="454"/>
        <w:jc w:val="left"/>
      </w:pPr>
      <w:r>
        <w:rPr>
          <w:rFonts w:ascii="Times New Roman" w:hAnsi="Times New Roman"/>
          <w:b/>
          <w:i w:val="0"/>
          <w:sz w:val="26"/>
        </w:rPr>
        <w:t>Запит 4.4.2. Максимальний рейтинг продавця:</w:t>
      </w:r>
    </w:p>
    <w:p>
      <w:pPr>
        <w:spacing w:before="40" w:after="80" w:line="252" w:lineRule="auto"/>
        <w:ind w:left="454" w:firstLine="0"/>
        <w:jc w:val="left"/>
      </w:pPr>
      <w:r>
        <w:rPr>
          <w:rFonts w:ascii="Consolas" w:hAnsi="Consolas"/>
          <w:color w:val="141450"/>
          <w:sz w:val="20"/>
        </w:rPr>
        <w:t>SELECT MAX(rating) FROM seller;</w:t>
      </w:r>
    </w:p>
    <w:p>
      <w:pPr>
        <w:spacing w:before="80" w:after="40"/>
        <w:ind w:firstLine="0"/>
        <w:jc w:val="center"/>
      </w:pPr>
      <w:r>
        <w:drawing>
          <wp:inline xmlns:a="http://schemas.openxmlformats.org/drawingml/2006/main" xmlns:pic="http://schemas.openxmlformats.org/drawingml/2006/picture">
            <wp:extent cx="5669280" cy="3760585"/>
            <wp:docPr id="64" name="Picture 64"/>
            <wp:cNvGraphicFramePr>
              <a:graphicFrameLocks noChangeAspect="1"/>
            </wp:cNvGraphicFramePr>
            <a:graphic>
              <a:graphicData uri="http://schemas.openxmlformats.org/drawingml/2006/picture">
                <pic:pic>
                  <pic:nvPicPr>
                    <pic:cNvPr id="0" name="shot_4_4_2.png"/>
                    <pic:cNvPicPr/>
                  </pic:nvPicPr>
                  <pic:blipFill>
                    <a:blip r:embed="rId72"/>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4.4.2. Результат виконання запиту 4.4.2</w:t>
      </w:r>
    </w:p>
    <w:p>
      <w:pPr>
        <w:spacing w:before="80" w:after="40" w:line="276" w:lineRule="auto"/>
        <w:ind w:firstLine="454"/>
        <w:jc w:val="left"/>
      </w:pPr>
      <w:r>
        <w:rPr>
          <w:rFonts w:ascii="Times New Roman" w:hAnsi="Times New Roman"/>
          <w:b/>
          <w:i w:val="0"/>
          <w:sz w:val="26"/>
        </w:rPr>
        <w:t>Запит 4.4.3. Максимальний розмір файлу:</w:t>
      </w:r>
    </w:p>
    <w:p>
      <w:pPr>
        <w:spacing w:before="40" w:after="80" w:line="252" w:lineRule="auto"/>
        <w:ind w:left="454" w:firstLine="0"/>
        <w:jc w:val="left"/>
      </w:pPr>
      <w:r>
        <w:rPr>
          <w:rFonts w:ascii="Consolas" w:hAnsi="Consolas"/>
          <w:color w:val="141450"/>
          <w:sz w:val="20"/>
        </w:rPr>
        <w:t>SELECT MAX(size_mb) FROM model_file;</w:t>
      </w:r>
    </w:p>
    <w:p>
      <w:pPr>
        <w:spacing w:before="80" w:after="40"/>
        <w:ind w:firstLine="0"/>
        <w:jc w:val="center"/>
      </w:pPr>
      <w:r>
        <w:drawing>
          <wp:inline xmlns:a="http://schemas.openxmlformats.org/drawingml/2006/main" xmlns:pic="http://schemas.openxmlformats.org/drawingml/2006/picture">
            <wp:extent cx="5669280" cy="3760585"/>
            <wp:docPr id="65" name="Picture 65"/>
            <wp:cNvGraphicFramePr>
              <a:graphicFrameLocks noChangeAspect="1"/>
            </wp:cNvGraphicFramePr>
            <a:graphic>
              <a:graphicData uri="http://schemas.openxmlformats.org/drawingml/2006/picture">
                <pic:pic>
                  <pic:nvPicPr>
                    <pic:cNvPr id="0" name="shot_4_4_3.png"/>
                    <pic:cNvPicPr/>
                  </pic:nvPicPr>
                  <pic:blipFill>
                    <a:blip r:embed="rId73"/>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4.4.3. Результат виконання запиту 4.4.3</w:t>
      </w:r>
    </w:p>
    <w:p>
      <w:pPr>
        <w:spacing w:before="80" w:after="40" w:line="276" w:lineRule="auto"/>
        <w:ind w:firstLine="454"/>
        <w:jc w:val="left"/>
      </w:pPr>
      <w:r>
        <w:rPr>
          <w:rFonts w:ascii="Times New Roman" w:hAnsi="Times New Roman"/>
          <w:b/>
          <w:i w:val="0"/>
          <w:sz w:val="26"/>
        </w:rPr>
        <w:t>Запит 4.4.4. Максимальна сума замовлення:</w:t>
      </w:r>
    </w:p>
    <w:p>
      <w:pPr>
        <w:spacing w:before="40" w:after="80" w:line="252" w:lineRule="auto"/>
        <w:ind w:left="454" w:firstLine="0"/>
        <w:jc w:val="left"/>
      </w:pPr>
      <w:r>
        <w:rPr>
          <w:rFonts w:ascii="Consolas" w:hAnsi="Consolas"/>
          <w:color w:val="141450"/>
          <w:sz w:val="20"/>
        </w:rPr>
        <w:t>SELECT MAX(total_amount) FROM cart;</w:t>
      </w:r>
    </w:p>
    <w:p>
      <w:pPr>
        <w:spacing w:before="80" w:after="40"/>
        <w:ind w:firstLine="0"/>
        <w:jc w:val="center"/>
      </w:pPr>
      <w:r>
        <w:drawing>
          <wp:inline xmlns:a="http://schemas.openxmlformats.org/drawingml/2006/main" xmlns:pic="http://schemas.openxmlformats.org/drawingml/2006/picture">
            <wp:extent cx="5669280" cy="3760585"/>
            <wp:docPr id="66" name="Picture 66"/>
            <wp:cNvGraphicFramePr>
              <a:graphicFrameLocks noChangeAspect="1"/>
            </wp:cNvGraphicFramePr>
            <a:graphic>
              <a:graphicData uri="http://schemas.openxmlformats.org/drawingml/2006/picture">
                <pic:pic>
                  <pic:nvPicPr>
                    <pic:cNvPr id="0" name="shot_4_4_4.png"/>
                    <pic:cNvPicPr/>
                  </pic:nvPicPr>
                  <pic:blipFill>
                    <a:blip r:embed="rId74"/>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4.4.4. Результат виконання запиту 4.4.4</w:t>
      </w:r>
    </w:p>
    <w:p>
      <w:pPr>
        <w:spacing w:before="80" w:after="40" w:line="276" w:lineRule="auto"/>
        <w:ind w:firstLine="454"/>
        <w:jc w:val="left"/>
      </w:pPr>
      <w:r>
        <w:rPr>
          <w:rFonts w:ascii="Times New Roman" w:hAnsi="Times New Roman"/>
          <w:b/>
          <w:i w:val="0"/>
          <w:sz w:val="26"/>
        </w:rPr>
        <w:t>Запит 4.4.5. Максимальна кількість полігонів:</w:t>
      </w:r>
    </w:p>
    <w:p>
      <w:pPr>
        <w:spacing w:before="40" w:after="80" w:line="252" w:lineRule="auto"/>
        <w:ind w:left="454" w:firstLine="0"/>
        <w:jc w:val="left"/>
      </w:pPr>
      <w:r>
        <w:rPr>
          <w:rFonts w:ascii="Consolas" w:hAnsi="Consolas"/>
          <w:color w:val="141450"/>
          <w:sz w:val="20"/>
        </w:rPr>
        <w:t>SELECT MAX(polygon_count) FROM model_3d;</w:t>
      </w:r>
    </w:p>
    <w:p>
      <w:pPr>
        <w:spacing w:before="80" w:after="40"/>
        <w:ind w:firstLine="0"/>
        <w:jc w:val="center"/>
      </w:pPr>
      <w:r>
        <w:drawing>
          <wp:inline xmlns:a="http://schemas.openxmlformats.org/drawingml/2006/main" xmlns:pic="http://schemas.openxmlformats.org/drawingml/2006/picture">
            <wp:extent cx="5669280" cy="3760585"/>
            <wp:docPr id="67" name="Picture 67"/>
            <wp:cNvGraphicFramePr>
              <a:graphicFrameLocks noChangeAspect="1"/>
            </wp:cNvGraphicFramePr>
            <a:graphic>
              <a:graphicData uri="http://schemas.openxmlformats.org/drawingml/2006/picture">
                <pic:pic>
                  <pic:nvPicPr>
                    <pic:cNvPr id="0" name="shot_4_4_5.png"/>
                    <pic:cNvPicPr/>
                  </pic:nvPicPr>
                  <pic:blipFill>
                    <a:blip r:embed="rId75"/>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4.4.5. Результат виконання запиту 4.4.5</w:t>
      </w:r>
    </w:p>
    <w:p>
      <w:pPr>
        <w:spacing w:before="160" w:after="80" w:line="276" w:lineRule="auto"/>
        <w:ind w:firstLine="340"/>
        <w:jc w:val="left"/>
      </w:pPr>
      <w:r>
        <w:rPr>
          <w:rFonts w:ascii="Times New Roman" w:hAnsi="Times New Roman"/>
          <w:b/>
          <w:i w:val="0"/>
          <w:sz w:val="28"/>
        </w:rPr>
        <w:t>4.5. Функція COUNT</w:t>
      </w:r>
    </w:p>
    <w:p>
      <w:pPr>
        <w:spacing w:before="80" w:after="40" w:line="276" w:lineRule="auto"/>
        <w:ind w:firstLine="454"/>
        <w:jc w:val="left"/>
      </w:pPr>
      <w:r>
        <w:rPr>
          <w:rFonts w:ascii="Times New Roman" w:hAnsi="Times New Roman"/>
          <w:b/>
          <w:i w:val="0"/>
          <w:sz w:val="26"/>
        </w:rPr>
        <w:t>Запит 4.5.1. Загальна кількість моделей:</w:t>
      </w:r>
    </w:p>
    <w:p>
      <w:pPr>
        <w:spacing w:before="40" w:after="80" w:line="252" w:lineRule="auto"/>
        <w:ind w:left="454" w:firstLine="0"/>
        <w:jc w:val="left"/>
      </w:pPr>
      <w:r>
        <w:rPr>
          <w:rFonts w:ascii="Consolas" w:hAnsi="Consolas"/>
          <w:color w:val="141450"/>
          <w:sz w:val="20"/>
        </w:rPr>
        <w:t>SELECT COUNT(*) FROM model_3d;</w:t>
      </w:r>
    </w:p>
    <w:p>
      <w:pPr>
        <w:spacing w:before="80" w:after="40"/>
        <w:ind w:firstLine="0"/>
        <w:jc w:val="center"/>
      </w:pPr>
      <w:r>
        <w:drawing>
          <wp:inline xmlns:a="http://schemas.openxmlformats.org/drawingml/2006/main" xmlns:pic="http://schemas.openxmlformats.org/drawingml/2006/picture">
            <wp:extent cx="5669280" cy="3760585"/>
            <wp:docPr id="68" name="Picture 68"/>
            <wp:cNvGraphicFramePr>
              <a:graphicFrameLocks noChangeAspect="1"/>
            </wp:cNvGraphicFramePr>
            <a:graphic>
              <a:graphicData uri="http://schemas.openxmlformats.org/drawingml/2006/picture">
                <pic:pic>
                  <pic:nvPicPr>
                    <pic:cNvPr id="0" name="shot_4_5_1.png"/>
                    <pic:cNvPicPr/>
                  </pic:nvPicPr>
                  <pic:blipFill>
                    <a:blip r:embed="rId76"/>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4.5.1. Результат виконання запиту 4.5.1</w:t>
      </w:r>
    </w:p>
    <w:p>
      <w:pPr>
        <w:spacing w:before="80" w:after="40" w:line="276" w:lineRule="auto"/>
        <w:ind w:firstLine="454"/>
        <w:jc w:val="left"/>
      </w:pPr>
      <w:r>
        <w:rPr>
          <w:rFonts w:ascii="Times New Roman" w:hAnsi="Times New Roman"/>
          <w:b/>
          <w:i w:val="0"/>
          <w:sz w:val="26"/>
        </w:rPr>
        <w:t>Запит 4.5.2. Кількість покупців:</w:t>
      </w:r>
    </w:p>
    <w:p>
      <w:pPr>
        <w:spacing w:before="40" w:after="80" w:line="252" w:lineRule="auto"/>
        <w:ind w:left="454" w:firstLine="0"/>
        <w:jc w:val="left"/>
      </w:pPr>
      <w:r>
        <w:rPr>
          <w:rFonts w:ascii="Consolas" w:hAnsi="Consolas"/>
          <w:color w:val="141450"/>
          <w:sz w:val="20"/>
        </w:rPr>
        <w:t>SELECT COUNT(*) FROM buyer;</w:t>
      </w:r>
    </w:p>
    <w:p>
      <w:pPr>
        <w:spacing w:before="80" w:after="40"/>
        <w:ind w:firstLine="0"/>
        <w:jc w:val="center"/>
      </w:pPr>
      <w:r>
        <w:drawing>
          <wp:inline xmlns:a="http://schemas.openxmlformats.org/drawingml/2006/main" xmlns:pic="http://schemas.openxmlformats.org/drawingml/2006/picture">
            <wp:extent cx="5669280" cy="3760585"/>
            <wp:docPr id="69" name="Picture 69"/>
            <wp:cNvGraphicFramePr>
              <a:graphicFrameLocks noChangeAspect="1"/>
            </wp:cNvGraphicFramePr>
            <a:graphic>
              <a:graphicData uri="http://schemas.openxmlformats.org/drawingml/2006/picture">
                <pic:pic>
                  <pic:nvPicPr>
                    <pic:cNvPr id="0" name="shot_4_5_2.png"/>
                    <pic:cNvPicPr/>
                  </pic:nvPicPr>
                  <pic:blipFill>
                    <a:blip r:embed="rId77"/>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4.5.2. Результат виконання запиту 4.5.2</w:t>
      </w:r>
    </w:p>
    <w:p>
      <w:pPr>
        <w:spacing w:before="80" w:after="40" w:line="276" w:lineRule="auto"/>
        <w:ind w:firstLine="454"/>
        <w:jc w:val="left"/>
      </w:pPr>
      <w:r>
        <w:rPr>
          <w:rFonts w:ascii="Times New Roman" w:hAnsi="Times New Roman"/>
          <w:b/>
          <w:i w:val="0"/>
          <w:sz w:val="26"/>
        </w:rPr>
        <w:t>Запит 4.5.3. Кількість продавців:</w:t>
      </w:r>
    </w:p>
    <w:p>
      <w:pPr>
        <w:spacing w:before="40" w:after="80" w:line="252" w:lineRule="auto"/>
        <w:ind w:left="454" w:firstLine="0"/>
        <w:jc w:val="left"/>
      </w:pPr>
      <w:r>
        <w:rPr>
          <w:rFonts w:ascii="Consolas" w:hAnsi="Consolas"/>
          <w:color w:val="141450"/>
          <w:sz w:val="20"/>
        </w:rPr>
        <w:t>SELECT COUNT(*) FROM seller;</w:t>
      </w:r>
    </w:p>
    <w:p>
      <w:pPr>
        <w:spacing w:before="80" w:after="40"/>
        <w:ind w:firstLine="0"/>
        <w:jc w:val="center"/>
      </w:pPr>
      <w:r>
        <w:drawing>
          <wp:inline xmlns:a="http://schemas.openxmlformats.org/drawingml/2006/main" xmlns:pic="http://schemas.openxmlformats.org/drawingml/2006/picture">
            <wp:extent cx="5669280" cy="3760585"/>
            <wp:docPr id="70" name="Picture 70"/>
            <wp:cNvGraphicFramePr>
              <a:graphicFrameLocks noChangeAspect="1"/>
            </wp:cNvGraphicFramePr>
            <a:graphic>
              <a:graphicData uri="http://schemas.openxmlformats.org/drawingml/2006/picture">
                <pic:pic>
                  <pic:nvPicPr>
                    <pic:cNvPr id="0" name="shot_4_5_3.png"/>
                    <pic:cNvPicPr/>
                  </pic:nvPicPr>
                  <pic:blipFill>
                    <a:blip r:embed="rId78"/>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4.5.3. Результат виконання запиту 4.5.3</w:t>
      </w:r>
    </w:p>
    <w:p>
      <w:pPr>
        <w:spacing w:before="80" w:after="40" w:line="276" w:lineRule="auto"/>
        <w:ind w:firstLine="454"/>
        <w:jc w:val="left"/>
      </w:pPr>
      <w:r>
        <w:rPr>
          <w:rFonts w:ascii="Times New Roman" w:hAnsi="Times New Roman"/>
          <w:b/>
          <w:i w:val="0"/>
          <w:sz w:val="26"/>
        </w:rPr>
        <w:t>Запит 4.5.4. Кількість відгуків з коментарем:</w:t>
      </w:r>
    </w:p>
    <w:p>
      <w:pPr>
        <w:spacing w:before="40" w:after="80" w:line="252" w:lineRule="auto"/>
        <w:ind w:left="454" w:firstLine="0"/>
        <w:jc w:val="left"/>
      </w:pPr>
      <w:r>
        <w:rPr>
          <w:rFonts w:ascii="Consolas" w:hAnsi="Consolas"/>
          <w:color w:val="141450"/>
          <w:sz w:val="20"/>
        </w:rPr>
        <w:t>SELECT COUNT(comment_text) FROM review;</w:t>
      </w:r>
    </w:p>
    <w:p>
      <w:pPr>
        <w:spacing w:before="80" w:after="40"/>
        <w:ind w:firstLine="0"/>
        <w:jc w:val="center"/>
      </w:pPr>
      <w:r>
        <w:drawing>
          <wp:inline xmlns:a="http://schemas.openxmlformats.org/drawingml/2006/main" xmlns:pic="http://schemas.openxmlformats.org/drawingml/2006/picture">
            <wp:extent cx="5669280" cy="3760585"/>
            <wp:docPr id="71" name="Picture 71"/>
            <wp:cNvGraphicFramePr>
              <a:graphicFrameLocks noChangeAspect="1"/>
            </wp:cNvGraphicFramePr>
            <a:graphic>
              <a:graphicData uri="http://schemas.openxmlformats.org/drawingml/2006/picture">
                <pic:pic>
                  <pic:nvPicPr>
                    <pic:cNvPr id="0" name="shot_4_5_4.png"/>
                    <pic:cNvPicPr/>
                  </pic:nvPicPr>
                  <pic:blipFill>
                    <a:blip r:embed="rId79"/>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4.5.4. Результат виконання запиту 4.5.4</w:t>
      </w:r>
    </w:p>
    <w:p>
      <w:pPr>
        <w:spacing w:before="80" w:after="40" w:line="276" w:lineRule="auto"/>
        <w:ind w:firstLine="454"/>
        <w:jc w:val="left"/>
      </w:pPr>
      <w:r>
        <w:rPr>
          <w:rFonts w:ascii="Times New Roman" w:hAnsi="Times New Roman"/>
          <w:b/>
          <w:i w:val="0"/>
          <w:sz w:val="26"/>
        </w:rPr>
        <w:t>Запит 4.5.5. Кількість унікальних форматів:</w:t>
      </w:r>
    </w:p>
    <w:p>
      <w:pPr>
        <w:spacing w:before="40" w:after="80" w:line="252" w:lineRule="auto"/>
        <w:ind w:left="454" w:firstLine="0"/>
        <w:jc w:val="left"/>
      </w:pPr>
      <w:r>
        <w:rPr>
          <w:rFonts w:ascii="Consolas" w:hAnsi="Consolas"/>
          <w:color w:val="141450"/>
          <w:sz w:val="20"/>
        </w:rPr>
        <w:t>SELECT COUNT(DISTINCT format) FROM model_file;</w:t>
      </w:r>
    </w:p>
    <w:p>
      <w:pPr>
        <w:spacing w:before="80" w:after="40"/>
        <w:ind w:firstLine="0"/>
        <w:jc w:val="center"/>
      </w:pPr>
      <w:r>
        <w:drawing>
          <wp:inline xmlns:a="http://schemas.openxmlformats.org/drawingml/2006/main" xmlns:pic="http://schemas.openxmlformats.org/drawingml/2006/picture">
            <wp:extent cx="5669280" cy="3760585"/>
            <wp:docPr id="72" name="Picture 72"/>
            <wp:cNvGraphicFramePr>
              <a:graphicFrameLocks noChangeAspect="1"/>
            </wp:cNvGraphicFramePr>
            <a:graphic>
              <a:graphicData uri="http://schemas.openxmlformats.org/drawingml/2006/picture">
                <pic:pic>
                  <pic:nvPicPr>
                    <pic:cNvPr id="0" name="shot_4_5_5.png"/>
                    <pic:cNvPicPr/>
                  </pic:nvPicPr>
                  <pic:blipFill>
                    <a:blip r:embed="rId80"/>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4.5.5. Результат виконання запиту 4.5.5</w:t>
      </w:r>
    </w:p>
    <w:p>
      <w:pPr>
        <w:spacing w:before="240" w:after="120" w:line="276" w:lineRule="auto"/>
        <w:ind w:firstLine="709"/>
        <w:jc w:val="left"/>
      </w:pPr>
      <w:r>
        <w:rPr>
          <w:rFonts w:ascii="Times New Roman" w:hAnsi="Times New Roman"/>
          <w:b/>
          <w:i w:val="0"/>
          <w:sz w:val="30"/>
        </w:rPr>
        <w:t>Завдання 5. Групування даних</w:t>
      </w:r>
    </w:p>
    <w:p>
      <w:pPr>
        <w:spacing w:before="160" w:after="80" w:line="276" w:lineRule="auto"/>
        <w:ind w:firstLine="340"/>
        <w:jc w:val="left"/>
      </w:pPr>
      <w:r>
        <w:rPr>
          <w:rFonts w:ascii="Times New Roman" w:hAnsi="Times New Roman"/>
          <w:b/>
          <w:i w:val="0"/>
          <w:sz w:val="28"/>
        </w:rPr>
        <w:t>5.1. Команда GROUP BY</w:t>
      </w:r>
    </w:p>
    <w:p>
      <w:pPr>
        <w:spacing w:before="80" w:after="40" w:line="276" w:lineRule="auto"/>
        <w:ind w:firstLine="454"/>
        <w:jc w:val="left"/>
      </w:pPr>
      <w:r>
        <w:rPr>
          <w:rFonts w:ascii="Times New Roman" w:hAnsi="Times New Roman"/>
          <w:b/>
          <w:i w:val="0"/>
          <w:sz w:val="26"/>
        </w:rPr>
        <w:t>Запит 5.1.1. Кількість файлів для кожного формату:</w:t>
      </w:r>
    </w:p>
    <w:p>
      <w:pPr>
        <w:spacing w:before="40" w:after="80" w:line="252" w:lineRule="auto"/>
        <w:ind w:left="454" w:firstLine="0"/>
        <w:jc w:val="left"/>
      </w:pPr>
      <w:r>
        <w:rPr>
          <w:rFonts w:ascii="Consolas" w:hAnsi="Consolas"/>
          <w:color w:val="141450"/>
          <w:sz w:val="20"/>
        </w:rPr>
        <w:t>SELECT format, COUNT(*) FROM model_file GROUP BY format;</w:t>
      </w:r>
    </w:p>
    <w:p>
      <w:pPr>
        <w:spacing w:before="80" w:after="40"/>
        <w:ind w:firstLine="0"/>
        <w:jc w:val="center"/>
      </w:pPr>
      <w:r>
        <w:drawing>
          <wp:inline xmlns:a="http://schemas.openxmlformats.org/drawingml/2006/main" xmlns:pic="http://schemas.openxmlformats.org/drawingml/2006/picture">
            <wp:extent cx="5669280" cy="3760585"/>
            <wp:docPr id="73" name="Picture 73"/>
            <wp:cNvGraphicFramePr>
              <a:graphicFrameLocks noChangeAspect="1"/>
            </wp:cNvGraphicFramePr>
            <a:graphic>
              <a:graphicData uri="http://schemas.openxmlformats.org/drawingml/2006/picture">
                <pic:pic>
                  <pic:nvPicPr>
                    <pic:cNvPr id="0" name="shot_5_1_1.png"/>
                    <pic:cNvPicPr/>
                  </pic:nvPicPr>
                  <pic:blipFill>
                    <a:blip r:embed="rId81"/>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5.1.1. Результат виконання запиту 5.1.1</w:t>
      </w:r>
    </w:p>
    <w:p>
      <w:pPr>
        <w:spacing w:before="80" w:after="40" w:line="276" w:lineRule="auto"/>
        <w:ind w:firstLine="454"/>
        <w:jc w:val="left"/>
      </w:pPr>
      <w:r>
        <w:rPr>
          <w:rFonts w:ascii="Times New Roman" w:hAnsi="Times New Roman"/>
          <w:b/>
          <w:i w:val="0"/>
          <w:sz w:val="26"/>
        </w:rPr>
        <w:t>Запит 5.1.2. Кількість замовлень для кожного статусу:</w:t>
      </w:r>
    </w:p>
    <w:p>
      <w:pPr>
        <w:spacing w:before="40" w:after="80" w:line="252" w:lineRule="auto"/>
        <w:ind w:left="454" w:firstLine="0"/>
        <w:jc w:val="left"/>
      </w:pPr>
      <w:r>
        <w:rPr>
          <w:rFonts w:ascii="Consolas" w:hAnsi="Consolas"/>
          <w:color w:val="141450"/>
          <w:sz w:val="20"/>
        </w:rPr>
        <w:t>SELECT status, COUNT(*) FROM cart GROUP BY status;</w:t>
      </w:r>
    </w:p>
    <w:p>
      <w:pPr>
        <w:spacing w:before="80" w:after="40"/>
        <w:ind w:firstLine="0"/>
        <w:jc w:val="center"/>
      </w:pPr>
      <w:r>
        <w:drawing>
          <wp:inline xmlns:a="http://schemas.openxmlformats.org/drawingml/2006/main" xmlns:pic="http://schemas.openxmlformats.org/drawingml/2006/picture">
            <wp:extent cx="5669280" cy="3760585"/>
            <wp:docPr id="74" name="Picture 74"/>
            <wp:cNvGraphicFramePr>
              <a:graphicFrameLocks noChangeAspect="1"/>
            </wp:cNvGraphicFramePr>
            <a:graphic>
              <a:graphicData uri="http://schemas.openxmlformats.org/drawingml/2006/picture">
                <pic:pic>
                  <pic:nvPicPr>
                    <pic:cNvPr id="0" name="shot_5_1_2.png"/>
                    <pic:cNvPicPr/>
                  </pic:nvPicPr>
                  <pic:blipFill>
                    <a:blip r:embed="rId82"/>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5.1.2. Результат виконання запиту 5.1.2</w:t>
      </w:r>
    </w:p>
    <w:p>
      <w:pPr>
        <w:spacing w:before="80" w:after="40" w:line="276" w:lineRule="auto"/>
        <w:ind w:firstLine="454"/>
        <w:jc w:val="left"/>
      </w:pPr>
      <w:r>
        <w:rPr>
          <w:rFonts w:ascii="Times New Roman" w:hAnsi="Times New Roman"/>
          <w:b/>
          <w:i w:val="0"/>
          <w:sz w:val="26"/>
        </w:rPr>
        <w:t>Запит 5.1.3. Кількість моделей у кожній категорії:</w:t>
      </w:r>
    </w:p>
    <w:p>
      <w:pPr>
        <w:spacing w:before="40" w:after="80" w:line="252" w:lineRule="auto"/>
        <w:ind w:left="454" w:firstLine="0"/>
        <w:jc w:val="left"/>
      </w:pPr>
      <w:r>
        <w:rPr>
          <w:rFonts w:ascii="Consolas" w:hAnsi="Consolas"/>
          <w:color w:val="141450"/>
          <w:sz w:val="20"/>
        </w:rPr>
        <w:t>SELECT id_category, COUNT(*) FROM model_3d GROUP BY id_category;</w:t>
      </w:r>
    </w:p>
    <w:p>
      <w:pPr>
        <w:spacing w:before="80" w:after="40"/>
        <w:ind w:firstLine="0"/>
        <w:jc w:val="center"/>
      </w:pPr>
      <w:r>
        <w:drawing>
          <wp:inline xmlns:a="http://schemas.openxmlformats.org/drawingml/2006/main" xmlns:pic="http://schemas.openxmlformats.org/drawingml/2006/picture">
            <wp:extent cx="5669280" cy="3760585"/>
            <wp:docPr id="75" name="Picture 75"/>
            <wp:cNvGraphicFramePr>
              <a:graphicFrameLocks noChangeAspect="1"/>
            </wp:cNvGraphicFramePr>
            <a:graphic>
              <a:graphicData uri="http://schemas.openxmlformats.org/drawingml/2006/picture">
                <pic:pic>
                  <pic:nvPicPr>
                    <pic:cNvPr id="0" name="shot_5_1_3.png"/>
                    <pic:cNvPicPr/>
                  </pic:nvPicPr>
                  <pic:blipFill>
                    <a:blip r:embed="rId83"/>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5.1.3. Результат виконання запиту 5.1.3</w:t>
      </w:r>
    </w:p>
    <w:p>
      <w:pPr>
        <w:spacing w:before="160" w:after="80" w:line="276" w:lineRule="auto"/>
        <w:ind w:firstLine="340"/>
        <w:jc w:val="left"/>
      </w:pPr>
      <w:r>
        <w:rPr>
          <w:rFonts w:ascii="Times New Roman" w:hAnsi="Times New Roman"/>
          <w:b/>
          <w:i w:val="0"/>
          <w:sz w:val="28"/>
        </w:rPr>
        <w:t>5.2. Команда HAVING</w:t>
      </w:r>
    </w:p>
    <w:p>
      <w:pPr>
        <w:spacing w:before="80" w:after="40" w:line="276" w:lineRule="auto"/>
        <w:ind w:firstLine="454"/>
        <w:jc w:val="left"/>
      </w:pPr>
      <w:r>
        <w:rPr>
          <w:rFonts w:ascii="Times New Roman" w:hAnsi="Times New Roman"/>
          <w:b/>
          <w:i w:val="0"/>
          <w:sz w:val="26"/>
        </w:rPr>
        <w:t>Запит 5.2.1. Формати де більше 3 файлів:</w:t>
      </w:r>
    </w:p>
    <w:p>
      <w:pPr>
        <w:spacing w:before="40" w:after="80" w:line="252" w:lineRule="auto"/>
        <w:ind w:left="454" w:firstLine="0"/>
        <w:jc w:val="left"/>
      </w:pPr>
      <w:r>
        <w:rPr>
          <w:rFonts w:ascii="Consolas" w:hAnsi="Consolas"/>
          <w:color w:val="141450"/>
          <w:sz w:val="20"/>
        </w:rPr>
        <w:t>SELECT format, COUNT(*) FROM model_file GROUP BY format HAVING COUNT(*) &gt; 3;</w:t>
      </w:r>
    </w:p>
    <w:p>
      <w:pPr>
        <w:spacing w:before="80" w:after="40"/>
        <w:ind w:firstLine="0"/>
        <w:jc w:val="center"/>
      </w:pPr>
      <w:r>
        <w:drawing>
          <wp:inline xmlns:a="http://schemas.openxmlformats.org/drawingml/2006/main" xmlns:pic="http://schemas.openxmlformats.org/drawingml/2006/picture">
            <wp:extent cx="5669280" cy="3760585"/>
            <wp:docPr id="76" name="Picture 76"/>
            <wp:cNvGraphicFramePr>
              <a:graphicFrameLocks noChangeAspect="1"/>
            </wp:cNvGraphicFramePr>
            <a:graphic>
              <a:graphicData uri="http://schemas.openxmlformats.org/drawingml/2006/picture">
                <pic:pic>
                  <pic:nvPicPr>
                    <pic:cNvPr id="0" name="shot_5_2_1.png"/>
                    <pic:cNvPicPr/>
                  </pic:nvPicPr>
                  <pic:blipFill>
                    <a:blip r:embed="rId84"/>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5.2.1. Результат виконання запиту 5.2.1</w:t>
      </w:r>
    </w:p>
    <w:p>
      <w:pPr>
        <w:spacing w:before="80" w:after="40" w:line="276" w:lineRule="auto"/>
        <w:ind w:firstLine="454"/>
        <w:jc w:val="left"/>
      </w:pPr>
      <w:r>
        <w:rPr>
          <w:rFonts w:ascii="Times New Roman" w:hAnsi="Times New Roman"/>
          <w:b/>
          <w:i w:val="0"/>
          <w:sz w:val="26"/>
        </w:rPr>
        <w:t>Запит 5.2.2. Статуси де 2 або більше замовлень:</w:t>
      </w:r>
    </w:p>
    <w:p>
      <w:pPr>
        <w:spacing w:before="40" w:after="80" w:line="252" w:lineRule="auto"/>
        <w:ind w:left="454" w:firstLine="0"/>
        <w:jc w:val="left"/>
      </w:pPr>
      <w:r>
        <w:rPr>
          <w:rFonts w:ascii="Consolas" w:hAnsi="Consolas"/>
          <w:color w:val="141450"/>
          <w:sz w:val="20"/>
        </w:rPr>
        <w:t>SELECT status, COUNT(*) FROM cart GROUP BY status HAVING COUNT(*) &gt;= 2;</w:t>
      </w:r>
    </w:p>
    <w:p>
      <w:pPr>
        <w:spacing w:before="80" w:after="40"/>
        <w:ind w:firstLine="0"/>
        <w:jc w:val="center"/>
      </w:pPr>
      <w:r>
        <w:drawing>
          <wp:inline xmlns:a="http://schemas.openxmlformats.org/drawingml/2006/main" xmlns:pic="http://schemas.openxmlformats.org/drawingml/2006/picture">
            <wp:extent cx="5669280" cy="3760585"/>
            <wp:docPr id="77" name="Picture 77"/>
            <wp:cNvGraphicFramePr>
              <a:graphicFrameLocks noChangeAspect="1"/>
            </wp:cNvGraphicFramePr>
            <a:graphic>
              <a:graphicData uri="http://schemas.openxmlformats.org/drawingml/2006/picture">
                <pic:pic>
                  <pic:nvPicPr>
                    <pic:cNvPr id="0" name="shot_5_2_2.png"/>
                    <pic:cNvPicPr/>
                  </pic:nvPicPr>
                  <pic:blipFill>
                    <a:blip r:embed="rId85"/>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5.2.2. Результат виконання запиту 5.2.2</w:t>
      </w:r>
    </w:p>
    <w:p>
      <w:pPr>
        <w:spacing w:before="80" w:after="40" w:line="276" w:lineRule="auto"/>
        <w:ind w:firstLine="454"/>
        <w:jc w:val="left"/>
      </w:pPr>
      <w:r>
        <w:rPr>
          <w:rFonts w:ascii="Times New Roman" w:hAnsi="Times New Roman"/>
          <w:b/>
          <w:i w:val="0"/>
          <w:sz w:val="26"/>
        </w:rPr>
        <w:t>Запит 5.2.3. Категорії де 2 або більше моделей:</w:t>
      </w:r>
    </w:p>
    <w:p>
      <w:pPr>
        <w:spacing w:before="40" w:after="80" w:line="252" w:lineRule="auto"/>
        <w:ind w:left="454" w:firstLine="0"/>
        <w:jc w:val="left"/>
      </w:pPr>
      <w:r>
        <w:rPr>
          <w:rFonts w:ascii="Consolas" w:hAnsi="Consolas"/>
          <w:color w:val="141450"/>
          <w:sz w:val="20"/>
        </w:rPr>
        <w:t>SELECT id_category, COUNT(*) FROM model_3d GROUP BY id_category HAVING COUNT(*) &gt;= 2;</w:t>
      </w:r>
    </w:p>
    <w:p>
      <w:pPr>
        <w:spacing w:before="80" w:after="40"/>
        <w:ind w:firstLine="0"/>
        <w:jc w:val="center"/>
      </w:pPr>
      <w:r>
        <w:drawing>
          <wp:inline xmlns:a="http://schemas.openxmlformats.org/drawingml/2006/main" xmlns:pic="http://schemas.openxmlformats.org/drawingml/2006/picture">
            <wp:extent cx="5669280" cy="3760585"/>
            <wp:docPr id="78" name="Picture 78"/>
            <wp:cNvGraphicFramePr>
              <a:graphicFrameLocks noChangeAspect="1"/>
            </wp:cNvGraphicFramePr>
            <a:graphic>
              <a:graphicData uri="http://schemas.openxmlformats.org/drawingml/2006/picture">
                <pic:pic>
                  <pic:nvPicPr>
                    <pic:cNvPr id="0" name="shot_5_2_3.png"/>
                    <pic:cNvPicPr/>
                  </pic:nvPicPr>
                  <pic:blipFill>
                    <a:blip r:embed="rId86"/>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5.2.3. Результат виконання запиту 5.2.3</w:t>
      </w:r>
    </w:p>
    <w:p>
      <w:pPr>
        <w:spacing w:before="240" w:after="120" w:line="276" w:lineRule="auto"/>
        <w:ind w:firstLine="709"/>
        <w:jc w:val="left"/>
      </w:pPr>
      <w:r>
        <w:rPr>
          <w:rFonts w:ascii="Times New Roman" w:hAnsi="Times New Roman"/>
          <w:b/>
          <w:i w:val="0"/>
          <w:sz w:val="30"/>
        </w:rPr>
        <w:t>Завдання 6. Представлення VIEW</w:t>
      </w:r>
    </w:p>
    <w:p>
      <w:pPr>
        <w:spacing w:before="160" w:after="80" w:line="276" w:lineRule="auto"/>
        <w:ind w:firstLine="340"/>
        <w:jc w:val="left"/>
      </w:pPr>
      <w:r>
        <w:rPr>
          <w:rFonts w:ascii="Times New Roman" w:hAnsi="Times New Roman"/>
          <w:b/>
          <w:i w:val="0"/>
          <w:sz w:val="28"/>
        </w:rPr>
        <w:t>6.1. Команда VIEW</w:t>
      </w:r>
    </w:p>
    <w:p>
      <w:pPr>
        <w:spacing w:before="80" w:after="40" w:line="276" w:lineRule="auto"/>
        <w:ind w:firstLine="454"/>
        <w:jc w:val="left"/>
      </w:pPr>
      <w:r>
        <w:rPr>
          <w:rFonts w:ascii="Times New Roman" w:hAnsi="Times New Roman"/>
          <w:b/>
          <w:i w:val="0"/>
          <w:sz w:val="26"/>
        </w:rPr>
        <w:t>Запит 6.1.1. Створення VIEW та вибірка моделей з ціною більше 15:</w:t>
      </w:r>
    </w:p>
    <w:p>
      <w:pPr>
        <w:spacing w:before="0" w:after="80" w:line="276" w:lineRule="auto"/>
        <w:ind w:firstLine="454"/>
        <w:jc w:val="both"/>
      </w:pPr>
      <w:r>
        <w:rPr>
          <w:rFonts w:ascii="Times New Roman" w:hAnsi="Times New Roman"/>
          <w:b w:val="0"/>
          <w:i/>
          <w:sz w:val="24"/>
        </w:rPr>
        <w:t>Створення представлення:</w:t>
      </w:r>
    </w:p>
    <w:p>
      <w:pPr>
        <w:spacing w:before="40" w:after="80" w:line="252" w:lineRule="auto"/>
        <w:ind w:left="454" w:firstLine="0"/>
        <w:jc w:val="left"/>
      </w:pPr>
      <w:r>
        <w:rPr>
          <w:rFonts w:ascii="Consolas" w:hAnsi="Consolas"/>
          <w:color w:val="141450"/>
          <w:sz w:val="20"/>
        </w:rPr>
        <w:t>DROP VIEW IF EXISTS v_models;</w:t>
        <w:br/>
        <w:t>CREATE VIEW v_models AS</w:t>
        <w:br/>
        <w:t>SELECT id_model, name, price</w:t>
        <w:br/>
        <w:t>FROM model_3d;</w:t>
      </w:r>
    </w:p>
    <w:p>
      <w:pPr>
        <w:spacing w:before="0" w:after="80" w:line="276" w:lineRule="auto"/>
        <w:ind w:firstLine="454"/>
        <w:jc w:val="both"/>
      </w:pPr>
      <w:r>
        <w:rPr>
          <w:rFonts w:ascii="Times New Roman" w:hAnsi="Times New Roman"/>
          <w:b w:val="0"/>
          <w:i/>
          <w:sz w:val="24"/>
        </w:rPr>
        <w:t>Вибірка з представлення:</w:t>
      </w:r>
    </w:p>
    <w:p>
      <w:pPr>
        <w:spacing w:before="40" w:after="80" w:line="252" w:lineRule="auto"/>
        <w:ind w:left="454" w:firstLine="0"/>
        <w:jc w:val="left"/>
      </w:pPr>
      <w:r>
        <w:rPr>
          <w:rFonts w:ascii="Consolas" w:hAnsi="Consolas"/>
          <w:color w:val="141450"/>
          <w:sz w:val="20"/>
        </w:rPr>
        <w:t>SELECT * FROM v_models WHERE price &gt; 15;</w:t>
      </w:r>
    </w:p>
    <w:p>
      <w:pPr>
        <w:spacing w:before="80" w:after="40"/>
        <w:ind w:firstLine="0"/>
        <w:jc w:val="center"/>
      </w:pPr>
      <w:r>
        <w:drawing>
          <wp:inline xmlns:a="http://schemas.openxmlformats.org/drawingml/2006/main" xmlns:pic="http://schemas.openxmlformats.org/drawingml/2006/picture">
            <wp:extent cx="5669280" cy="3760585"/>
            <wp:docPr id="79" name="Picture 79"/>
            <wp:cNvGraphicFramePr>
              <a:graphicFrameLocks noChangeAspect="1"/>
            </wp:cNvGraphicFramePr>
            <a:graphic>
              <a:graphicData uri="http://schemas.openxmlformats.org/drawingml/2006/picture">
                <pic:pic>
                  <pic:nvPicPr>
                    <pic:cNvPr id="0" name="shot_6_1_1.png"/>
                    <pic:cNvPicPr/>
                  </pic:nvPicPr>
                  <pic:blipFill>
                    <a:blip r:embed="rId87"/>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6.1.1. Результат виконання запиту 6.1.1</w:t>
      </w:r>
    </w:p>
    <w:p>
      <w:pPr>
        <w:spacing w:before="80" w:after="40" w:line="276" w:lineRule="auto"/>
        <w:ind w:firstLine="454"/>
        <w:jc w:val="left"/>
      </w:pPr>
      <w:r>
        <w:rPr>
          <w:rFonts w:ascii="Times New Roman" w:hAnsi="Times New Roman"/>
          <w:b/>
          <w:i w:val="0"/>
          <w:sz w:val="26"/>
        </w:rPr>
        <w:t>Запит 6.1.2. Вибірка з VIEW з сортуванням за ціною:</w:t>
      </w:r>
    </w:p>
    <w:p>
      <w:pPr>
        <w:spacing w:before="0" w:after="80" w:line="276" w:lineRule="auto"/>
        <w:ind w:firstLine="454"/>
        <w:jc w:val="both"/>
      </w:pPr>
      <w:r>
        <w:rPr>
          <w:rFonts w:ascii="Times New Roman" w:hAnsi="Times New Roman"/>
          <w:b w:val="0"/>
          <w:i/>
          <w:sz w:val="24"/>
        </w:rPr>
        <w:t>Вибірка з представлення:</w:t>
      </w:r>
    </w:p>
    <w:p>
      <w:pPr>
        <w:spacing w:before="40" w:after="80" w:line="252" w:lineRule="auto"/>
        <w:ind w:left="454" w:firstLine="0"/>
        <w:jc w:val="left"/>
      </w:pPr>
      <w:r>
        <w:rPr>
          <w:rFonts w:ascii="Consolas" w:hAnsi="Consolas"/>
          <w:color w:val="141450"/>
          <w:sz w:val="20"/>
        </w:rPr>
        <w:t>SELECT * FROM v_models ORDER BY price DESC;</w:t>
      </w:r>
    </w:p>
    <w:p>
      <w:pPr>
        <w:spacing w:before="80" w:after="40"/>
        <w:ind w:firstLine="0"/>
        <w:jc w:val="center"/>
      </w:pPr>
      <w:r>
        <w:drawing>
          <wp:inline xmlns:a="http://schemas.openxmlformats.org/drawingml/2006/main" xmlns:pic="http://schemas.openxmlformats.org/drawingml/2006/picture">
            <wp:extent cx="5669280" cy="3760585"/>
            <wp:docPr id="80" name="Picture 80"/>
            <wp:cNvGraphicFramePr>
              <a:graphicFrameLocks noChangeAspect="1"/>
            </wp:cNvGraphicFramePr>
            <a:graphic>
              <a:graphicData uri="http://schemas.openxmlformats.org/drawingml/2006/picture">
                <pic:pic>
                  <pic:nvPicPr>
                    <pic:cNvPr id="0" name="shot_6_1_2.png"/>
                    <pic:cNvPicPr/>
                  </pic:nvPicPr>
                  <pic:blipFill>
                    <a:blip r:embed="rId88"/>
                    <a:stretch>
                      <a:fillRect/>
                    </a:stretch>
                  </pic:blipFill>
                  <pic:spPr>
                    <a:xfrm>
                      <a:off x="0" y="0"/>
                      <a:ext cx="5669280" cy="3760585"/>
                    </a:xfrm>
                    <a:prstGeom prst="rect"/>
                  </pic:spPr>
                </pic:pic>
              </a:graphicData>
            </a:graphic>
          </wp:inline>
        </w:drawing>
      </w:r>
    </w:p>
    <w:p>
      <w:pPr>
        <w:spacing w:before="0" w:after="160"/>
        <w:ind w:firstLine="0"/>
        <w:jc w:val="center"/>
      </w:pPr>
      <w:r>
        <w:rPr>
          <w:rFonts w:ascii="Times New Roman" w:hAnsi="Times New Roman"/>
          <w:i/>
          <w:sz w:val="23"/>
        </w:rPr>
        <w:t>Рис. 6.1.2. Результат виконання запиту 6.1.2</w:t>
      </w:r>
    </w:p>
    <w:p>
      <w:pPr>
        <w:spacing w:before="320" w:after="200" w:line="276" w:lineRule="auto"/>
        <w:ind w:firstLine="0"/>
        <w:jc w:val="center"/>
      </w:pPr>
      <w:r>
        <w:rPr>
          <w:rFonts w:ascii="Times New Roman" w:hAnsi="Times New Roman"/>
          <w:b/>
          <w:i w:val="0"/>
          <w:sz w:val="30"/>
        </w:rPr>
        <w:t>Відповіді на контрольні запитання</w:t>
      </w:r>
    </w:p>
    <w:p>
      <w:pPr>
        <w:spacing w:before="80" w:after="40"/>
        <w:ind w:firstLine="709"/>
        <w:jc w:val="both"/>
      </w:pPr>
      <w:r>
        <w:rPr>
          <w:rFonts w:ascii="Times New Roman" w:hAnsi="Times New Roman"/>
          <w:b/>
          <w:sz w:val="26"/>
        </w:rPr>
        <w:t>1. За допомогою якого запиту можна вивести інформацію з певної таблиці БД?</w:t>
      </w:r>
    </w:p>
    <w:p>
      <w:pPr>
        <w:spacing w:before="0" w:after="80"/>
        <w:ind w:firstLine="709"/>
        <w:jc w:val="both"/>
      </w:pPr>
      <w:r>
        <w:rPr>
          <w:rFonts w:ascii="Times New Roman" w:hAnsi="Times New Roman"/>
          <w:sz w:val="26"/>
        </w:rPr>
        <w:t>Використовується оператор SELECT. Наприклад: SELECT * FROM model_3d; або SELECT name, price FROM model_3d;.</w:t>
      </w:r>
    </w:p>
    <w:p>
      <w:pPr>
        <w:spacing w:before="80" w:after="40"/>
        <w:ind w:firstLine="709"/>
        <w:jc w:val="both"/>
      </w:pPr>
      <w:r>
        <w:rPr>
          <w:rFonts w:ascii="Times New Roman" w:hAnsi="Times New Roman"/>
          <w:b/>
          <w:sz w:val="26"/>
        </w:rPr>
        <w:t>2. Який запит дає змогу вибрати унікальні значення виробників із БД?</w:t>
      </w:r>
    </w:p>
    <w:p>
      <w:pPr>
        <w:spacing w:before="0" w:after="80"/>
        <w:ind w:firstLine="709"/>
        <w:jc w:val="both"/>
      </w:pPr>
      <w:r>
        <w:rPr>
          <w:rFonts w:ascii="Times New Roman" w:hAnsi="Times New Roman"/>
          <w:sz w:val="26"/>
        </w:rPr>
        <w:t>Використовується ключове слово DISTINCT. Наприклад: SELECT DISTINCT format FROM model_file;.</w:t>
      </w:r>
    </w:p>
    <w:p>
      <w:pPr>
        <w:spacing w:before="80" w:after="40"/>
        <w:ind w:firstLine="709"/>
        <w:jc w:val="both"/>
      </w:pPr>
      <w:r>
        <w:rPr>
          <w:rFonts w:ascii="Times New Roman" w:hAnsi="Times New Roman"/>
          <w:b/>
          <w:sz w:val="26"/>
        </w:rPr>
        <w:t>3. Назвіть оператори фільтрації та охарактеризуйте їх застосування?</w:t>
      </w:r>
    </w:p>
    <w:p>
      <w:pPr>
        <w:spacing w:before="0" w:after="80"/>
        <w:ind w:firstLine="709"/>
        <w:jc w:val="both"/>
      </w:pPr>
      <w:r>
        <w:rPr>
          <w:rFonts w:ascii="Times New Roman" w:hAnsi="Times New Roman"/>
          <w:sz w:val="26"/>
        </w:rPr>
        <w:t>Фільтрація виконується через WHERE. Основні оператори:</w:t>
        <w:br/>
        <w:t>• порівняння: =, !=, &lt;, &gt;, &lt;=, &gt;=</w:t>
        <w:br/>
        <w:t>• IN / NOT IN — перевірка входження у список значень</w:t>
        <w:br/>
        <w:t>• BETWEEN — потрапляння в числовий чи датовий діапазон</w:t>
        <w:br/>
        <w:t>• LIKE — пошук рядків за шаблонами % та _</w:t>
        <w:br/>
        <w:t>• REGEXP — пошук за регулярними виразами</w:t>
        <w:br/>
        <w:t>• IS NULL / IS NOT NULL — перевірка на порожні значення</w:t>
        <w:br/>
        <w:t>• логічні: AND, OR, NOT.</w:t>
      </w:r>
    </w:p>
    <w:p>
      <w:pPr>
        <w:spacing w:before="80" w:after="40"/>
        <w:ind w:firstLine="709"/>
        <w:jc w:val="both"/>
      </w:pPr>
      <w:r>
        <w:rPr>
          <w:rFonts w:ascii="Times New Roman" w:hAnsi="Times New Roman"/>
          <w:b/>
          <w:sz w:val="26"/>
        </w:rPr>
        <w:t>4. Запишіть синтаксис оператора сортування стовпців.</w:t>
      </w:r>
    </w:p>
    <w:p>
      <w:pPr>
        <w:spacing w:before="0" w:after="80"/>
        <w:ind w:firstLine="709"/>
        <w:jc w:val="both"/>
      </w:pPr>
      <w:r>
        <w:rPr>
          <w:rFonts w:ascii="Times New Roman" w:hAnsi="Times New Roman"/>
          <w:sz w:val="26"/>
        </w:rPr>
        <w:t>SELECT стовпці FROM таблиця ORDER BY стовпець [ASC | DESC];</w:t>
      </w:r>
    </w:p>
    <w:p>
      <w:pPr>
        <w:spacing w:before="80" w:after="40"/>
        <w:ind w:firstLine="709"/>
        <w:jc w:val="both"/>
      </w:pPr>
      <w:r>
        <w:rPr>
          <w:rFonts w:ascii="Times New Roman" w:hAnsi="Times New Roman"/>
          <w:b/>
          <w:sz w:val="26"/>
        </w:rPr>
        <w:t>5. Як задати псевдонім стовпця?</w:t>
      </w:r>
    </w:p>
    <w:p>
      <w:pPr>
        <w:spacing w:before="0" w:after="80"/>
        <w:ind w:firstLine="709"/>
        <w:jc w:val="both"/>
      </w:pPr>
      <w:r>
        <w:rPr>
          <w:rFonts w:ascii="Times New Roman" w:hAnsi="Times New Roman"/>
          <w:sz w:val="26"/>
        </w:rPr>
        <w:t>За допомогою ключового слова AS: SELECT nickname AS author FROM seller;.</w:t>
      </w:r>
    </w:p>
    <w:p>
      <w:pPr>
        <w:spacing w:before="80" w:after="40"/>
        <w:ind w:firstLine="709"/>
        <w:jc w:val="both"/>
      </w:pPr>
      <w:r>
        <w:rPr>
          <w:rFonts w:ascii="Times New Roman" w:hAnsi="Times New Roman"/>
          <w:b/>
          <w:sz w:val="26"/>
        </w:rPr>
        <w:t>6. Символи та їх зміст в операторах пошуку за шаблоном.</w:t>
      </w:r>
    </w:p>
    <w:p>
      <w:pPr>
        <w:spacing w:before="0" w:after="80"/>
        <w:ind w:firstLine="709"/>
        <w:jc w:val="both"/>
      </w:pPr>
      <w:r>
        <w:rPr>
          <w:rFonts w:ascii="Times New Roman" w:hAnsi="Times New Roman"/>
          <w:sz w:val="26"/>
        </w:rPr>
        <w:t>Для LIKE:</w:t>
        <w:br/>
        <w:t>• % — будь-яка кількість будь-яких символів</w:t>
        <w:br/>
        <w:t>• _ — рівно один символ.</w:t>
        <w:br/>
        <w:t>Для REGEXP: ^ (початок), $ (кінець), | (або), [0-9] (цифри), [A-Z] (літери).</w:t>
      </w:r>
    </w:p>
    <w:p>
      <w:pPr>
        <w:spacing w:before="80" w:after="40"/>
        <w:ind w:firstLine="709"/>
        <w:jc w:val="both"/>
      </w:pPr>
      <w:r>
        <w:rPr>
          <w:rFonts w:ascii="Times New Roman" w:hAnsi="Times New Roman"/>
          <w:b/>
          <w:sz w:val="26"/>
        </w:rPr>
        <w:t>7. Який запит дає змогу сортувати стовпці за спаданням?</w:t>
      </w:r>
    </w:p>
    <w:p>
      <w:pPr>
        <w:spacing w:before="0" w:after="80"/>
        <w:ind w:firstLine="709"/>
        <w:jc w:val="both"/>
      </w:pPr>
      <w:r>
        <w:rPr>
          <w:rFonts w:ascii="Times New Roman" w:hAnsi="Times New Roman"/>
          <w:sz w:val="26"/>
        </w:rPr>
        <w:t>Використовується слово DESC: SELECT * FROM model_3d ORDER BY price DESC;.</w:t>
      </w:r>
    </w:p>
    <w:p>
      <w:pPr>
        <w:spacing w:before="80" w:after="40"/>
        <w:ind w:firstLine="709"/>
        <w:jc w:val="both"/>
      </w:pPr>
      <w:r>
        <w:rPr>
          <w:rFonts w:ascii="Times New Roman" w:hAnsi="Times New Roman"/>
          <w:b/>
          <w:sz w:val="26"/>
        </w:rPr>
        <w:t>8. Запишіть запит сортування за декількома стовпцями у таблиці БД.</w:t>
      </w:r>
    </w:p>
    <w:p>
      <w:pPr>
        <w:spacing w:before="0" w:after="80"/>
        <w:ind w:firstLine="709"/>
        <w:jc w:val="both"/>
      </w:pPr>
      <w:r>
        <w:rPr>
          <w:rFonts w:ascii="Times New Roman" w:hAnsi="Times New Roman"/>
          <w:sz w:val="26"/>
        </w:rPr>
        <w:t>SELECT * FROM model_file ORDER BY format ASC, size_mb DESC;</w:t>
      </w:r>
    </w:p>
    <w:p>
      <w:pPr>
        <w:spacing w:before="80" w:after="40"/>
        <w:ind w:firstLine="709"/>
        <w:jc w:val="both"/>
      </w:pPr>
      <w:r>
        <w:rPr>
          <w:rFonts w:ascii="Times New Roman" w:hAnsi="Times New Roman"/>
          <w:b/>
          <w:sz w:val="26"/>
        </w:rPr>
        <w:t>9. Які агрегатні функції використовують у запитах?</w:t>
      </w:r>
    </w:p>
    <w:p>
      <w:pPr>
        <w:spacing w:before="0" w:after="80"/>
        <w:ind w:firstLine="709"/>
        <w:jc w:val="both"/>
      </w:pPr>
      <w:r>
        <w:rPr>
          <w:rFonts w:ascii="Times New Roman" w:hAnsi="Times New Roman"/>
          <w:sz w:val="26"/>
        </w:rPr>
        <w:t>• AVG() — середнє арифметичне</w:t>
        <w:br/>
        <w:t>• SUM() — сума</w:t>
        <w:br/>
        <w:t>• MIN() — найменше значення</w:t>
        <w:br/>
        <w:t>• MAX() — найбільше значення</w:t>
        <w:br/>
        <w:t>• COUNT() — кількість рядків.</w:t>
      </w:r>
    </w:p>
    <w:p>
      <w:pPr>
        <w:spacing w:before="80" w:after="40"/>
        <w:ind w:firstLine="709"/>
        <w:jc w:val="both"/>
      </w:pPr>
      <w:r>
        <w:rPr>
          <w:rFonts w:ascii="Times New Roman" w:hAnsi="Times New Roman"/>
          <w:b/>
          <w:sz w:val="26"/>
        </w:rPr>
        <w:t>10. За допомогою яких операторів можна групувати дані?</w:t>
      </w:r>
    </w:p>
    <w:p>
      <w:pPr>
        <w:spacing w:before="0" w:after="80"/>
        <w:ind w:firstLine="709"/>
        <w:jc w:val="both"/>
      </w:pPr>
      <w:r>
        <w:rPr>
          <w:rFonts w:ascii="Times New Roman" w:hAnsi="Times New Roman"/>
          <w:sz w:val="26"/>
        </w:rPr>
        <w:t>За допомогою оператора GROUP BY: SELECT format, COUNT(*) FROM model_file GROUP BY format;.</w:t>
      </w:r>
    </w:p>
    <w:p>
      <w:pPr>
        <w:spacing w:before="80" w:after="40"/>
        <w:ind w:firstLine="709"/>
        <w:jc w:val="both"/>
      </w:pPr>
      <w:r>
        <w:rPr>
          <w:rFonts w:ascii="Times New Roman" w:hAnsi="Times New Roman"/>
          <w:b/>
          <w:sz w:val="26"/>
        </w:rPr>
        <w:t>11. Як здійснити фільтрацію груп?</w:t>
      </w:r>
    </w:p>
    <w:p>
      <w:pPr>
        <w:spacing w:before="0" w:after="80"/>
        <w:ind w:firstLine="709"/>
        <w:jc w:val="both"/>
      </w:pPr>
      <w:r>
        <w:rPr>
          <w:rFonts w:ascii="Times New Roman" w:hAnsi="Times New Roman"/>
          <w:sz w:val="26"/>
        </w:rPr>
        <w:t>За допомогою оператора HAVING після GROUP BY: SELECT format, COUNT(*) FROM model_file GROUP BY format HAVING COUNT(*) &gt; 3;.</w:t>
      </w:r>
    </w:p>
    <w:p>
      <w:pPr>
        <w:spacing w:before="80" w:after="40"/>
        <w:ind w:firstLine="709"/>
        <w:jc w:val="both"/>
      </w:pPr>
      <w:r>
        <w:rPr>
          <w:rFonts w:ascii="Times New Roman" w:hAnsi="Times New Roman"/>
          <w:b/>
          <w:sz w:val="26"/>
        </w:rPr>
        <w:t>12. Для чого використовують представлення (VIEW)?</w:t>
      </w:r>
    </w:p>
    <w:p>
      <w:pPr>
        <w:spacing w:before="0" w:after="80"/>
        <w:ind w:firstLine="709"/>
        <w:jc w:val="both"/>
      </w:pPr>
      <w:r>
        <w:rPr>
          <w:rFonts w:ascii="Times New Roman" w:hAnsi="Times New Roman"/>
          <w:sz w:val="26"/>
        </w:rPr>
        <w:t>Для збереження часто використовуваних запитів під одним іменем, спрощення доступу до даних та обмеження доступу користувачів до певних полів таблиці.</w:t>
      </w:r>
    </w:p>
    <w:p>
      <w:pPr>
        <w:spacing w:before="80" w:after="40"/>
        <w:ind w:firstLine="709"/>
        <w:jc w:val="both"/>
      </w:pPr>
      <w:r>
        <w:rPr>
          <w:rFonts w:ascii="Times New Roman" w:hAnsi="Times New Roman"/>
          <w:b/>
          <w:sz w:val="26"/>
        </w:rPr>
        <w:t>13. Що таке віртуальна таблиця?</w:t>
      </w:r>
    </w:p>
    <w:p>
      <w:pPr>
        <w:spacing w:before="0" w:after="80"/>
        <w:ind w:firstLine="709"/>
        <w:jc w:val="both"/>
      </w:pPr>
      <w:r>
        <w:rPr>
          <w:rFonts w:ascii="Times New Roman" w:hAnsi="Times New Roman"/>
          <w:sz w:val="26"/>
        </w:rPr>
        <w:t>Це представлення (VIEW), тобто збережений SQL-запит, який не дублює дані на диску, а динамічно зчитує їх з таблиць під час виконання.</w:t>
      </w:r>
    </w:p>
    <w:p>
      <w:pPr>
        <w:spacing w:before="280" w:after="120" w:line="276" w:lineRule="auto"/>
        <w:ind w:firstLine="0"/>
        <w:jc w:val="center"/>
      </w:pPr>
      <w:r>
        <w:rPr>
          <w:rFonts w:ascii="Times New Roman" w:hAnsi="Times New Roman"/>
          <w:b/>
          <w:i w:val="0"/>
          <w:sz w:val="30"/>
        </w:rPr>
        <w:t>Висновки</w:t>
      </w:r>
    </w:p>
    <w:p>
      <w:pPr>
        <w:spacing w:before="40" w:after="120" w:line="276" w:lineRule="auto"/>
        <w:ind w:firstLine="709"/>
        <w:jc w:val="both"/>
      </w:pPr>
      <w:r>
        <w:rPr>
          <w:rFonts w:ascii="Times New Roman" w:hAnsi="Times New Roman"/>
          <w:b w:val="0"/>
          <w:i w:val="0"/>
          <w:sz w:val="28"/>
        </w:rPr>
        <w:t>Під час виконання лабораторної роботи № 4 було вивчено роботу з оператором SELECT у СУБД MySQL для бази даних marketplace_3d. На практиці написано та протестовано запити простої вибірки (SELECT, FROM, LIMIT, DISTINCT, IS NULL), сортування за зростанням та спаданням (ORDER BY, DESC), фільтрації даних (IN, BETWEEN, LIKE, REGEXP), обчислення агрегатних функцій (AVG, SUM, MIN, MAX, COUNT), групування та фільтрації груп (GROUP BY, HAVING), а також створено представлення VIEW та виконано запити вибірки з нього. Усі 79 запитів перевірено у середовищі MySQL Workbench.</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