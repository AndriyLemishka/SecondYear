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4646"/>
          <w:sz w:val="20"/>
        </w:rPr>
        <w:t>НАЦІОНАЛЬНИЙ УНІВЕРСИТЕТ «ЛЬВІВСЬКА ПОЛІТЕХНІКА»</w:t>
        <w:br/>
        <w:t>Інститут комп'ютерних наук та інформаційних технологій</w:t>
        <w:br/>
        <w:t>Кафедра систем автоматизованого проектування</w:t>
      </w:r>
    </w:p>
    <w:p>
      <w:pPr>
        <w:jc w:val="center"/>
      </w:pPr>
      <w:r>
        <w:rPr>
          <w:color w:val="A0A0A0"/>
        </w:rPr>
        <w:t>――――――――――――――――――――――――――――――――――――――――</w:t>
      </w:r>
    </w:p>
    <w:p>
      <w:pPr>
        <w:jc w:val="center"/>
      </w:pPr>
      <w:r>
        <w:rPr>
          <w:b/>
          <w:color w:val="14326E"/>
          <w:sz w:val="26"/>
        </w:rPr>
        <w:t>МАТЕМАТИЧНЕ ВИВЕДЕННЯ ТА ПОКРОКОВЕ СПРОЩЕННЯ</w:t>
        <w:br/>
        <w:t>ІНТЕРПОЛЯЦІЙНИХ ПОЛІНОМІВ ЛАГРАНЖА L₁(x) – L₄(x)</w:t>
        <w:br/>
        <w:t>ДО ФОРМИ, ВИКОРИСТАНОЇ У ПРОГРАМНОМУ КОДІ C++</w:t>
      </w:r>
    </w:p>
    <w:p>
      <w:pPr>
        <w:jc w:val="center"/>
      </w:pPr>
      <w:r>
        <w:rPr>
          <w:i/>
          <w:sz w:val="21"/>
        </w:rPr>
        <w:t>Дисципліна: «Чисельні методи» | Лабораторна робота №2</w:t>
        <w:br/>
        <w:t>Варіант: 12 | Група: ПП-24 | Студент: Лемішка Андрій</w:t>
        <w:br/>
        <w:t>Викладач: Чумакевич В.В.</w:t>
      </w:r>
    </w:p>
    <w:p/>
    <w:p>
      <w:pPr>
        <w:pStyle w:val="Heading1"/>
      </w:pPr>
      <w:r>
        <w:rPr>
          <w:b/>
          <w:color w:val="14326E"/>
          <w:sz w:val="24"/>
        </w:rPr>
        <w:t>1. Вхідні дані вузлів інтерполяції (Варіант 12)</w:t>
      </w:r>
    </w:p>
    <w:p>
      <w:r>
        <w:t>Функцію задано таблично п'ятьма вузлами f(x) = [[X₁, Y₁], [X₂, Y₂], [X₃, Y₃], [X₄, Y₄], [X₅, Y₅]] зі сталим кроком сітки H = 0.225: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3"/>
        <w:gridCol w:w="1993"/>
        <w:gridCol w:w="1993"/>
        <w:gridCol w:w="1993"/>
        <w:gridCol w:w="1993"/>
      </w:tblGrid>
      <w:tr>
        <w:tc>
          <w:tcPr>
            <w:tcW w:type="dxa" w:w="1993"/>
            <w:shd w:fill="EAECEE"/>
            <w:shd w:fill="EAECEE"/>
          </w:tcPr>
          <w:p>
            <w:pPr>
              <w:jc w:val="center"/>
            </w:pPr>
            <w:r>
              <w:rPr>
                <w:b/>
                <w:sz w:val="20"/>
              </w:rPr>
              <w:t>Вузол</w:t>
            </w:r>
          </w:p>
        </w:tc>
        <w:tc>
          <w:tcPr>
            <w:tcW w:type="dxa" w:w="1993"/>
            <w:shd w:fill="EAECEE"/>
          </w:tcPr>
          <w:p>
            <w:pPr>
              <w:jc w:val="center"/>
            </w:pPr>
            <w:r>
              <w:rPr>
                <w:b/>
                <w:sz w:val="20"/>
              </w:rPr>
              <w:t>Xᵢ (десятковий)</w:t>
            </w:r>
          </w:p>
        </w:tc>
        <w:tc>
          <w:tcPr>
            <w:tcW w:type="dxa" w:w="1993"/>
            <w:shd w:fill="EAECEE"/>
          </w:tcPr>
          <w:p>
            <w:pPr>
              <w:jc w:val="center"/>
            </w:pPr>
            <w:r>
              <w:rPr>
                <w:b/>
                <w:sz w:val="20"/>
              </w:rPr>
              <w:t>Xᵢ (звичайний дріб)</w:t>
            </w:r>
          </w:p>
        </w:tc>
        <w:tc>
          <w:tcPr>
            <w:tcW w:type="dxa" w:w="1993"/>
            <w:shd w:fill="EAECEE"/>
          </w:tcPr>
          <w:p>
            <w:pPr>
              <w:jc w:val="center"/>
            </w:pPr>
            <w:r>
              <w:rPr>
                <w:b/>
                <w:sz w:val="20"/>
              </w:rPr>
              <w:t>Yᵢ (десятковий)</w:t>
            </w:r>
          </w:p>
        </w:tc>
        <w:tc>
          <w:tcPr>
            <w:tcW w:type="dxa" w:w="1993"/>
            <w:shd w:fill="EAECEE"/>
          </w:tcPr>
          <w:p>
            <w:pPr>
              <w:jc w:val="center"/>
            </w:pPr>
            <w:r>
              <w:rPr>
                <w:b/>
                <w:sz w:val="20"/>
              </w:rPr>
              <w:t>Yᵢ (звичайний дріб)</w:t>
            </w:r>
          </w:p>
        </w:tc>
      </w:tr>
      <w:tr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Точка 1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0.000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0.29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29/100</w:t>
            </w:r>
          </w:p>
        </w:tc>
      </w:tr>
      <w:tr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Точка 2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0.225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9/40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1/100</w:t>
            </w:r>
          </w:p>
        </w:tc>
      </w:tr>
      <w:tr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Точка 3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0.450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9/20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0.31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31/100</w:t>
            </w:r>
          </w:p>
        </w:tc>
      </w:tr>
      <w:tr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Точка 4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0.675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27/40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1/5</w:t>
            </w:r>
          </w:p>
        </w:tc>
      </w:tr>
      <w:tr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Точка 5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0.900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9/10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0.12</w:t>
            </w:r>
          </w:p>
        </w:tc>
        <w:tc>
          <w:tcPr>
            <w:tcW w:type="dxa" w:w="1993"/>
          </w:tcPr>
          <w:p>
            <w:pPr>
              <w:jc w:val="center"/>
            </w:pPr>
            <w:r>
              <w:rPr>
                <w:sz w:val="19"/>
              </w:rPr>
              <w:t>3/25</w:t>
            </w:r>
          </w:p>
        </w:tc>
      </w:tr>
    </w:tbl>
    <w:p/>
    <w:p>
      <w:pPr>
        <w:pStyle w:val="Heading1"/>
      </w:pPr>
      <w:r>
        <w:rPr>
          <w:b/>
          <w:color w:val="14326E"/>
          <w:sz w:val="24"/>
        </w:rPr>
        <w:t>2. Загальний вигляд полінома Лагранжа</w:t>
      </w:r>
    </w:p>
    <w:p>
      <w:r>
        <w:t>Інтерполяційний поліном Лагранжа n-го порядку для набору з (n+1) вузлів будується у вигляді лінійної комбінації базисних поліномів lᵢ(x):</w:t>
        <w:br/>
        <w:br/>
        <w:t xml:space="preserve">   Lₙ(x) = ∑ [Yᵢ · lᵢ(x)],   де   lᵢ(x) = ∏ [ (x - Xⱼ) / (Xᵢ - Xⱼ) ]   (для всіх j ≠ i)</w:t>
        <w:br/>
        <w:br/>
        <w:t>Щоб використати поліном у програмному коді, його необхідно розкрити з добутку дужок, звести до спільного знаменника та згрупувати за спадними степенями x:</w:t>
        <w:br/>
        <w:t xml:space="preserve">   Lₙ(x) = aₙ xⁿ + aₙ₋₁ xⁿ⁻¹ + ... + a₁ x + a₀</w:t>
      </w:r>
    </w:p>
    <w:p/>
    <w:p>
      <w:pPr>
        <w:pStyle w:val="Heading1"/>
      </w:pPr>
      <w:r>
        <w:rPr>
          <w:b/>
          <w:color w:val="14326E"/>
          <w:sz w:val="24"/>
        </w:rPr>
        <w:t>3. Спрощення полінома 1-го порядку L₁(x) для точок [X₄, Y₄] та [X₅, Y₅]</w:t>
      </w:r>
    </w:p>
    <w:p>
      <w:r>
        <w:t>Вузли: [X₄, Y₄] = [0.675, 0.20] = [27/40, 1/5],  [X₅, Y₅] = [0.900, 0.12] = [9/10, 3/25].</w:t>
        <w:br/>
        <w:br/>
        <w:t>Крок 1. Запис вихідної форми Лагранжа:</w:t>
        <w:br/>
        <w:t xml:space="preserve">   L₁(x) = Y₄ · [ (x - X₅) / (X₄ - X₅) ] + Y₅ · [ (x - X₄) / (X₅ - X₄) ]</w:t>
        <w:br/>
        <w:br/>
        <w:t>Крок 2. Обчислення знаменників базисів:</w:t>
        <w:br/>
        <w:t xml:space="preserve">   X₄ - X₅ = 0.675 - 0.900 = -0.225 = -9/40</w:t>
        <w:br/>
        <w:t xml:space="preserve">   X₅ - X₄ = 0.900 - 0.675 = +0.225 = +9/40</w:t>
        <w:br/>
        <w:br/>
        <w:t>Крок 3. Підстановка значень Y та знаменників (формування коефіцієнтів-множників):</w:t>
        <w:br/>
        <w:t xml:space="preserve">   Доданок 1:  Y₄ / (X₄ - X₅) = 0.20 / (-0.225) = (1/5) / (-9/40) = -(1/5) · (40/9) = -8/9</w:t>
        <w:br/>
        <w:t xml:space="preserve">   Доданок 2:  Y₅ / (X₅ - X₄) = 0.12 / (+0.225) = (3/25) / (9/40) = +(3/25) · (40/9) = +8/15</w:t>
        <w:br/>
        <w:br/>
        <w:t>Крок 4. Запис через розкриті дужки:</w:t>
        <w:br/>
        <w:t xml:space="preserve">   L₁(x) = -8/9 · (x - 0.9) + 8/15 · (x - 0.675)</w:t>
        <w:br/>
        <w:t xml:space="preserve">   L₁(x) = -8/9 · (x - 9/10) + 8/15 · (x - 27/40)</w:t>
        <w:br/>
        <w:br/>
        <w:t>Крок 5. Розкриття дужок:</w:t>
        <w:br/>
        <w:t xml:space="preserve">   L₁(x) = -8/9 x + (8/9 · 9/10) + 8/15 x - (8/15 · 27/40)</w:t>
        <w:br/>
        <w:t xml:space="preserve">   L₁(x) = -8/9 x + 4/5 + 8/15 x - 9/25</w:t>
        <w:br/>
        <w:br/>
        <w:t>Крок 6. Зведення подібних членів:</w:t>
        <w:br/>
        <w:t xml:space="preserve">   • При x¹:  -8/9 + 8/15 = (-40 + 24) / 45 = -16/45</w:t>
        <w:br/>
        <w:t xml:space="preserve">   • Вільний член (x⁰):  4/5 - 9/25 = (20 - 9) / 25 = 11/25 = 0.44</w:t>
        <w:br/>
        <w:br/>
        <w:t>Крок 7. Точний аналітичний та десятковий вигляд:</w:t>
        <w:br/>
        <w:t xml:space="preserve">   L₁(x) = -16/45 x + 11/25</w:t>
        <w:br/>
        <w:t xml:space="preserve">   -16/45 = -0.35555555555555556... ≈ -0.35555556</w:t>
        <w:br/>
        <w:t xml:space="preserve">   11/25 = 0.44</w:t>
        <w:br/>
        <w:t xml:space="preserve">   L₁(x) = -0.35555556 x + 0.44</w:t>
      </w:r>
    </w:p>
    <w:p>
      <w:r>
        <w:rPr>
          <w:b/>
        </w:rPr>
        <w:t>Функція мовою C++, реалізована у main.cpp:</w:t>
        <w:br/>
      </w:r>
      <w:r>
        <w:rPr>
          <w:rFonts w:ascii="Consolas" w:hAnsi="Consolas"/>
          <w:color w:val="003296"/>
          <w:sz w:val="19"/>
        </w:rPr>
        <w:t>double lagrange1(double x) {</w:t>
        <w:br/>
        <w:t xml:space="preserve">    return -0.35555556 * x + 0.44;</w:t>
        <w:br/>
        <w:t>}</w:t>
      </w:r>
    </w:p>
    <w:p>
      <w:r>
        <w:rPr>
          <w:i/>
        </w:rPr>
        <w:t>Перевірка у вузлах:</w:t>
        <w:br/>
        <w:t>• x = 0.675: L₁(0.675) = -16/45 · 27/40 + 11/25 = -6/25 + 11/25 = 5/25 = 0.20 = Y₄ (ТОЧНО)</w:t>
        <w:br/>
        <w:t>• x = 0.900: L₁(0.900) = -16/45 · 9/10 + 11/25 = -8/25 + 11/25 = 3/25 = 0.12 = Y₅ (ТОЧНО)</w:t>
      </w:r>
    </w:p>
    <w:p/>
    <w:p>
      <w:pPr>
        <w:pStyle w:val="Heading1"/>
      </w:pPr>
      <w:r>
        <w:rPr>
          <w:b/>
          <w:color w:val="14326E"/>
          <w:sz w:val="24"/>
        </w:rPr>
        <w:t>4. Спрощення полінома 2-го порядку L₂(x) для точок [X₃, Y₃], [X₄, Y₄], [X₅, Y₅]</w:t>
      </w:r>
    </w:p>
    <w:p>
      <w:r>
        <w:t>Вузли: [X₃, Y₃] = [0.45, 0.31] = [9/20, 31/100]</w:t>
        <w:br/>
        <w:t xml:space="preserve">       [X₄, Y₄] = [0.675, 0.20] = [27/40, 1/5]</w:t>
        <w:br/>
        <w:t xml:space="preserve">       [X₅, Y₅] = [0.90, 0.12] = [9/10, 3/25]</w:t>
        <w:br/>
        <w:br/>
        <w:t>Крок 1. Запис вихідної формули:</w:t>
        <w:br/>
        <w:t xml:space="preserve">   L₂(x) = Y₃ · [ (x - X₄)(x - X₅) / ((X₃ - X₄)(X₃ - X₅)) ]</w:t>
        <w:br/>
        <w:t xml:space="preserve">         + Y₄ · [ (x - X₃)(x - X₅) / ((X₄ - X₃)(X₄ - X₅)) ]</w:t>
        <w:br/>
        <w:t xml:space="preserve">         + Y₅ · [ (x - X₃)(x - X₄) / ((X₅ - X₃)(X₅ - X₄)) ]</w:t>
        <w:br/>
        <w:br/>
        <w:t>Крок 2. Обчислення знаменників кожного доданка:</w:t>
        <w:br/>
        <w:t xml:space="preserve">   • Знаменник 1: (0.45 - 0.675)(0.45 - 0.90) = (-0.225)(-0.45) = 0.10125 = 81/800</w:t>
        <w:br/>
        <w:t xml:space="preserve">   • Знаменник 2: (0.675 - 0.45)(0.675 - 0.90) = (0.225)(-0.225) = -0.050625 = -81/1600</w:t>
        <w:br/>
        <w:t xml:space="preserve">   • Знаменник 3: (0.90 - 0.45)(0.90 - 0.675) = (0.45)(0.225) = 0.10125 = 81/800</w:t>
        <w:br/>
        <w:br/>
        <w:t>Крок 3. Обчислення коефіцієнтів Yᵢ / Знаменник:</w:t>
        <w:br/>
        <w:t xml:space="preserve">   • C₃ = Y₃ / Знаменник 1 = (31/100) / (81/800) = 31/100 · 800/81 = 248/81</w:t>
        <w:br/>
        <w:t xml:space="preserve">   • C₄ = Y₄ / Знаменник 2 = (1/5) / (-81/1600) = -1/5 · 1600/81 = -320/81</w:t>
        <w:br/>
        <w:t xml:space="preserve">   • C₅ = Y₅ / Знаменник 3 = (3/25) / (81/800) = 3/25 · 800/81 = 96/81</w:t>
        <w:br/>
        <w:br/>
        <w:t>Крок 4. Розкриття чисельників (добутки дужок):</w:t>
        <w:br/>
        <w:t xml:space="preserve">   • N₃(x) = (x - 0.675)(x - 0.9) = x² - (0.675 + 0.9)x + (0.675 · 0.9) = x² - 1.575 x + 0.6075</w:t>
        <w:br/>
        <w:t xml:space="preserve">            = x² - 63/40 x + 243/400</w:t>
        <w:br/>
        <w:t xml:space="preserve">   • N₄(x) = (x - 0.45)(x - 0.9) = x² - (0.45 + 0.9)x + (0.45 · 0.9) = x² - 1.35 x + 0.405</w:t>
        <w:br/>
        <w:t xml:space="preserve">            = x² - 27/20 x + 81/200</w:t>
        <w:br/>
        <w:t xml:space="preserve">   • N₅(x) = (x - 0.45)(x - 0.675) = x² - (0.45 + 0.675)x + (0.45 · 0.675) = x² - 1.125 x + 0.30375</w:t>
        <w:br/>
        <w:t xml:space="preserve">            = x² - 9/8 x + 243/800</w:t>
        <w:br/>
        <w:br/>
        <w:t>Крок 5. Множення розкритих дужок на коефіцієнти Cᵢ:</w:t>
        <w:br/>
        <w:t xml:space="preserve">   • Доданок 1: 248/81 · (x² - 63/40 x + 243/400) = 248/81 x² - 217/45 x + 93/50</w:t>
        <w:br/>
        <w:t xml:space="preserve">   • Доданок 2: -320/81 · (x² - 27/20 x + 81/200) = -320/81 x² + 16/3 x - 8/5</w:t>
        <w:br/>
        <w:t xml:space="preserve">   • Доданок 3: 96/81 · (x² - 9/8 x + 243/800) = 96/81 x² - 4/3 x + 9/25</w:t>
        <w:br/>
        <w:br/>
        <w:t>Крок 6. Зведення подібних членів за степенями x:</w:t>
        <w:br/>
        <w:t xml:space="preserve">   • При x²:  (248 - 320 + 96) / 81 = 24 / 81 = 8/27</w:t>
        <w:br/>
        <w:t xml:space="preserve">   • При x¹:  -217/45 + 16/3 - 4/3 = -217/45 + 12/3 = -217/45 + 4 = -217/45 + 180/45 = -37/45</w:t>
        <w:br/>
        <w:t xml:space="preserve">   • Вільний член x⁰:  93/50 - 8/5 + 9/25 = (93 - 80 + 18) / 50 = 31/50 = 0.62</w:t>
        <w:br/>
        <w:br/>
        <w:t>Крок 7. Точний аналітичний та десятковий вигляд:</w:t>
        <w:br/>
        <w:t xml:space="preserve">   L₂(x) = 8/27 x² - 37/45 x + 31/50</w:t>
        <w:br/>
        <w:t xml:space="preserve">   8/27 = 0.296296296296... ≈ 0.2962963</w:t>
        <w:br/>
        <w:t xml:space="preserve">   -37/45 = -0.82222222222... ≈ -0.8222222</w:t>
        <w:br/>
        <w:t xml:space="preserve">   31/50 = 0.62</w:t>
        <w:br/>
        <w:t xml:space="preserve">   L₂(x) = 0.2962963 x² - 0.8222222 x + 0.62</w:t>
      </w:r>
    </w:p>
    <w:p>
      <w:r>
        <w:rPr>
          <w:b/>
        </w:rPr>
        <w:t>Функція мовою C++, реалізована у main.cpp:</w:t>
        <w:br/>
      </w:r>
      <w:r>
        <w:rPr>
          <w:rFonts w:ascii="Consolas" w:hAnsi="Consolas"/>
          <w:color w:val="003296"/>
          <w:sz w:val="19"/>
        </w:rPr>
        <w:t>double lagrange2(double x) {</w:t>
        <w:br/>
        <w:t xml:space="preserve">    return 0.2962963 * x * x - 0.8222222 * x + 0.62;</w:t>
        <w:br/>
        <w:t>}</w:t>
      </w:r>
    </w:p>
    <w:p>
      <w:r>
        <w:rPr>
          <w:i/>
        </w:rPr>
        <w:t>Перевірка у вузлах:</w:t>
        <w:br/>
        <w:t>• x = 0.45: L₂(0.45) = 8/27 · 81/400 - 37/45 · 9/20 + 31/50 = 6/100 - 37/100 + 62/100 = 31/100 = 0.31 = Y₃ (ТОЧНО)</w:t>
        <w:br/>
        <w:t>• x = 0.675: L₂(0.675) = 8/27 · 729/1600 - 37/45 · 27/40 + 31/50 = 27/200 - 111/200 + 124/200 = 40/200 = 0.20 = Y₄ (ТОЧНО)</w:t>
        <w:br/>
        <w:t>• x = 0.90: L₂(0.90) = 8/27 · 81/100 - 37/45 · 9/10 + 31/50 = 24/100 - 74/100 + 62/100 = 12/100 = 0.12 = Y₅ (ТОЧНО)</w:t>
      </w:r>
    </w:p>
    <w:p/>
    <w:p>
      <w:pPr>
        <w:pStyle w:val="Heading1"/>
      </w:pPr>
      <w:r>
        <w:rPr>
          <w:b/>
          <w:color w:val="14326E"/>
          <w:sz w:val="24"/>
        </w:rPr>
        <w:t>5. Спрощення полінома 3-го порядку L₃(x) для точок [X₂, Y₂], [X₃, Y₃], [X₄, Y₄], [X₅, Y₅]</w:t>
      </w:r>
    </w:p>
    <w:p>
      <w:r>
        <w:t>Вузли: [X₂, Y₂] = [0.225, 0.01] = [9/40, 1/100]</w:t>
        <w:br/>
        <w:t xml:space="preserve">       [X₃, Y₃] = [0.450, 0.31] = [9/20, 31/100]</w:t>
        <w:br/>
        <w:t xml:space="preserve">       [X₄, Y₄] = [0.675, 0.20] = [27/40, 1/5]</w:t>
        <w:br/>
        <w:t xml:space="preserve">       [X₅, Y₅] = [0.900, 0.12] = [9/10, 3/25]</w:t>
        <w:br/>
        <w:br/>
        <w:t>Крок 1. Запис вихідної формули:</w:t>
        <w:br/>
        <w:t xml:space="preserve">   L₃(x) = Y₂ · [ (x-X₃)(x-X₄)(x-X₅) / ((X₂-X₃)(X₂-X₄)(X₂-X₅)) ]</w:t>
        <w:br/>
        <w:t xml:space="preserve">         + Y₃ · [ (x-X₂)(x-X₄)(x-X₅) / ((X₃-X₂)(X₃-X₄)(X₃-X₅)) ]</w:t>
        <w:br/>
        <w:t xml:space="preserve">         + Y₄ · [ (x-X₂)(x-X₃)(x-X₅) / ((X₄-X₂)(X₄-X₃)(X₄-X₅)) ]</w:t>
        <w:br/>
        <w:t xml:space="preserve">         + Y₅ · [ (x-X₂)(x-X₃)(x-X₄) / ((X₅-X₂)(X₅-X₃)(X₅-X₄)) ]</w:t>
        <w:br/>
        <w:br/>
        <w:t>Крок 2. Обчислення знаменників кожного доданка:</w:t>
        <w:br/>
        <w:t xml:space="preserve">   • Знам. 2: (-0.225) · (-0.450) · (-0.675) = -0.06834375 = -2187/32000</w:t>
        <w:br/>
        <w:t xml:space="preserve">   • Знам. 3: (+0.225) · (-0.225) · (-0.450) = +0.02278125 = +729/32000</w:t>
        <w:br/>
        <w:t xml:space="preserve">   • Знам. 4: (+0.450) · (+0.225) · (-0.225) = -0.02278125 = -729/32000</w:t>
        <w:br/>
        <w:t xml:space="preserve">   • Знам. 5: (+0.675) · (+0.450) · (+0.225) = +0.06834375 = +2187/32000</w:t>
        <w:br/>
        <w:br/>
        <w:t>Крок 3. Обчислення вагових коефіцієнтів Cᵢ = Yᵢ / Знаменник:</w:t>
        <w:br/>
        <w:t xml:space="preserve">   • C₂ = (1/100) / (-2187/32000) = -320/2187</w:t>
        <w:br/>
        <w:t xml:space="preserve">   • C₃ = (31/100) / (729/32000) = +9920/729 = +29760/2187</w:t>
        <w:br/>
        <w:t xml:space="preserve">   • C₄ = (1/5) / (-729/32000) = -6400/729 = -19200/2187</w:t>
        <w:br/>
        <w:t xml:space="preserve">   • C₅ = (3/25) / (2187/32000) = +3840/2187</w:t>
        <w:br/>
        <w:br/>
        <w:t>Крок 4. Розкриття добутків трьох дужок у чисельниках:</w:t>
        <w:br/>
        <w:t xml:space="preserve">   • N₂(x) = (x - 0.45)(x - 0.675)(x - 0.9) = x³ - 81/40 x² + 1053/800 x - 2187/8000</w:t>
        <w:br/>
        <w:t xml:space="preserve">   • N₃(x) = (x - 0.225)(x - 0.675)(x - 0.9) = x³ - 9/5 x² + 1539/1600 x - 2187/16000</w:t>
        <w:br/>
        <w:t xml:space="preserve">   • N₄(x) = (x - 0.225)(x - 0.45)(x - 0.9) = x³ - 63/40 x² + 567/800 x - 729/8000</w:t>
        <w:br/>
        <w:t xml:space="preserve">   • N₅(x) = (x - 0.225)(x - 0.45)(x - 0.675) = x³ - 27/20 x² + 891/1600 x - 2187/32000</w:t>
        <w:br/>
        <w:br/>
        <w:t>Крок 5. Зведення подібних доданків за степенями x (зі спільним знаменником 2187):</w:t>
        <w:br/>
        <w:t xml:space="preserve">   • При x³:</w:t>
        <w:br/>
        <w:t xml:space="preserve">     C₂ + C₃ + C₄ + C₅ = [ -320 + 29760 - 19200 + 3840 ] / 2187 = 14080 / 2187</w:t>
        <w:br/>
        <w:t xml:space="preserve">   • При x²:</w:t>
        <w:br/>
        <w:t xml:space="preserve">     [ -320 · (-81/40) + 29760 · (-9/5) - 19200 · (-63/40) + 3840 · (-27/20) ] / 2187</w:t>
        <w:br/>
        <w:t xml:space="preserve">     = [ 648 - 53568 + 30240 - 5184 ] / 2187 = -27864 / 2187 = -344 / 27</w:t>
        <w:br/>
        <w:t xml:space="preserve">   • При x¹:</w:t>
        <w:br/>
        <w:t xml:space="preserve">     [ -320 · (1053/800) + 29760 · (1539/1600) - 19200 · (567/800) + 3840 · (891/1600) ] / 2187</w:t>
        <w:br/>
        <w:t xml:space="preserve">     = [ -421.2 + 28644.3 - 13608 + 2138.4 ] / 2187 = 16753.5 / 2187... = 1033 / 135</w:t>
        <w:br/>
        <w:t xml:space="preserve">   • Вільний член x⁰:</w:t>
        <w:br/>
        <w:t xml:space="preserve">     [ -320 · (-2187/8000) + 29760 · (-2187/16000) - 19200 · (-729/8000) + 3840 · (-2187/32000) ] / 2187</w:t>
        <w:br/>
        <w:t xml:space="preserve">     = 1/25 - 93/50 + 4/5 - 3/25 = (2 - 93 + 40 - 6) / 50 = -57/50 = -1.14</w:t>
        <w:br/>
        <w:br/>
        <w:t>Крок 6. Точний аналітичний та десятковий вигляд:</w:t>
        <w:br/>
        <w:t xml:space="preserve">   L₃(x) = 14080/2187 x³ - 344/27 x² + 1033/135 x - 57/50</w:t>
        <w:br/>
        <w:t xml:space="preserve">   14080/2187 = 6.43804298125... ≈ 6.438043</w:t>
        <w:br/>
        <w:t xml:space="preserve">   -344/27 = -12.7407407407... ≈ -12.740741</w:t>
        <w:br/>
        <w:t xml:space="preserve">   1033/135 = 7.65185185185... ≈ 7.651852</w:t>
        <w:br/>
        <w:t xml:space="preserve">   -57/50 = -1.14</w:t>
        <w:br/>
        <w:t xml:space="preserve">   L₃(x) = 6.438043 x³ - 12.740741 x² + 7.651852 x - 1.14</w:t>
      </w:r>
    </w:p>
    <w:p>
      <w:r>
        <w:rPr>
          <w:b/>
        </w:rPr>
        <w:t>Функція мовою C++, реалізована у main.cpp:</w:t>
        <w:br/>
      </w:r>
      <w:r>
        <w:rPr>
          <w:rFonts w:ascii="Consolas" w:hAnsi="Consolas"/>
          <w:color w:val="003296"/>
          <w:sz w:val="19"/>
        </w:rPr>
        <w:t>double lagrange3(double x) {</w:t>
        <w:br/>
        <w:t xml:space="preserve">    return 6.438043 * x * x * x - 12.740741 * x * x + 7.651852 * x - 1.14;</w:t>
        <w:br/>
        <w:t>}</w:t>
      </w:r>
    </w:p>
    <w:p>
      <w:r>
        <w:rPr>
          <w:i/>
        </w:rPr>
        <w:t>Перевірка у вузлах:</w:t>
        <w:br/>
        <w:t>• x = 0.225: L₃(0.225) = 0.01 = Y₂ (ТОЧНО)</w:t>
        <w:br/>
        <w:t>• x = 0.450: L₃(0.450) = 0.31 = Y₃ (ТОЧНО)</w:t>
        <w:br/>
        <w:t>• x = 0.675: L₃(0.675) = 0.20 = Y₄ (ТОЧНО)</w:t>
        <w:br/>
        <w:t>• x = 0.900: L₃(0.900) = 0.12 = Y₅ (ТОЧНО)</w:t>
      </w:r>
    </w:p>
    <w:p/>
    <w:p>
      <w:pPr>
        <w:pStyle w:val="Heading1"/>
      </w:pPr>
      <w:r>
        <w:rPr>
          <w:b/>
          <w:color w:val="14326E"/>
          <w:sz w:val="24"/>
        </w:rPr>
        <w:t>6. Спрощення полінома 4-го порядку L₄(x) для всіх точок [X₁, Y₁] – [X₅, Y₅]</w:t>
      </w:r>
    </w:p>
    <w:p>
      <w:r>
        <w:t>Вузли: [X₁, Y₁] = [0.000, 0.29] = [0, 29/100]</w:t>
        <w:br/>
        <w:t xml:space="preserve">       [X₂, Y₂] = [0.225, 0.01] = [9/40, 1/100]</w:t>
        <w:br/>
        <w:t xml:space="preserve">       [X₃, Y₃] = [0.450, 0.31] = [9/20, 31/100]</w:t>
        <w:br/>
        <w:t xml:space="preserve">       [X₄, Y₄] = [0.675, 0.20] = [27/40, 1/5]</w:t>
        <w:br/>
        <w:t xml:space="preserve">       [X₅, Y₅] = [0.900, 0.12] = [9/10, 3/25]</w:t>
        <w:br/>
        <w:br/>
        <w:t>Крок 1. Запис вихідної формули:</w:t>
        <w:br/>
        <w:t xml:space="preserve">   L₄(x) = ∑ [ Yᵢ · ∏_{j≠i} (x - Xⱼ) / ∏_{j≠i} (Xᵢ - Xⱼ) ],   i = 1, 2, 3, 4, 5</w:t>
        <w:br/>
        <w:br/>
        <w:t>Крок 2. Обчислення знаменників (використовуючи крок h = 0.225):</w:t>
        <w:br/>
        <w:t xml:space="preserve">   • Знам. 1 (i=1): (-0.225) · (-0.45) · (-0.675) · (-0.9) = +0.061509375 = +19683/320000</w:t>
        <w:br/>
        <w:t xml:space="preserve">   • Знам. 2 (i=2): (+0.225) · (-0.225) · (-0.45) · (-0.675) = -0.01537734375 = -19683/1280000</w:t>
        <w:br/>
        <w:t xml:space="preserve">   • Знам. 3 (i=3): (+0.45) · (+0.225) · (-0.225) · (-0.45) = +0.0102515625 = +6561/640000</w:t>
        <w:br/>
        <w:t xml:space="preserve">   • Знам. 4 (i=4): (+0.675) · (+0.45) · (+0.225) · (-0.225) = -0.01537734375 = -19683/1280000</w:t>
        <w:br/>
        <w:t xml:space="preserve">   • Знам. 5 (i=5): (+0.9) · (+0.675) · (+0.45) · (+0.225) = +0.061509375 = +19683/320000</w:t>
        <w:br/>
        <w:br/>
        <w:t>Крок 3. Обчислення множників Cᵢ = Yᵢ / Знаменник:</w:t>
        <w:br/>
        <w:t xml:space="preserve">   • C₁ = (29/100) / (19683/320000) = 92800 / 19683</w:t>
        <w:br/>
        <w:t xml:space="preserve">   • C₂ = (1/100) / (-19683/1280000) = -12800 / 19683</w:t>
        <w:br/>
        <w:t xml:space="preserve">   • C₃ = (31/100) / (6561/640000) = 198400 / 6561 = 595200 / 19683</w:t>
        <w:br/>
        <w:t xml:space="preserve">   • C₄ = (1/5) / (-19683/1280000) = -256000 / 19683</w:t>
        <w:br/>
        <w:t xml:space="preserve">   • C₅ = (3/25) / (19683/320000) = 38400 / 19683</w:t>
        <w:br/>
        <w:br/>
        <w:t>Крок 4. Розкриття чисельників Nᵢ(x) = ∏_{j≠i} (x - Xⱼ):</w:t>
        <w:br/>
        <w:t xml:space="preserve">   • N₁(x) = (x - 0.225)(x - 0.45)(x - 0.675)(x - 0.9) = x⁴ - 9/4 x³ + 567/320 x² - 729/1280 x + 19683/320000</w:t>
        <w:br/>
        <w:t xml:space="preserve">   • N₂(x) = x(x - 0.45)(x - 0.675)(x - 0.9) = x⁴ - 81/40 x³ + 1053/800 x² - 2187/8000 x</w:t>
        <w:br/>
        <w:t xml:space="preserve">   • N₃(x) = x(x - 0.225)(x - 0.675)(x - 0.9) = x⁴ - 9/5 x³ + 1539/1600 x² - 2187/16000 x</w:t>
        <w:br/>
        <w:t xml:space="preserve">   • N₄(x) = x(x - 0.225)(x - 0.45)(x - 0.9) = x⁴ - 63/40 x³ + 567/800 x² - 729/8000 x</w:t>
        <w:br/>
        <w:t xml:space="preserve">   • N₅(x) = x(x - 0.225)(x - 0.45)(x - 0.675) = x⁴ - 27/20 x³ + 891/1600 x² - 2187/32000 x</w:t>
        <w:br/>
        <w:br/>
        <w:t>Крок 5. Зведення подібних членів за степенями x (зі спільним знаменником 19683):</w:t>
        <w:br/>
        <w:t xml:space="preserve">   • При x⁴:</w:t>
        <w:br/>
        <w:t xml:space="preserve">     C₁ + C₂ + C₃ + C₄ + C₅ = [ 92800 - 12800 + 595200 - 256000 + 38400 ] / 19683</w:t>
        <w:br/>
        <w:t xml:space="preserve">     = 457600 / 19683</w:t>
        <w:br/>
        <w:br/>
        <w:t xml:space="preserve">   • При x³:</w:t>
        <w:br/>
        <w:t xml:space="preserve">     [ 92800 · (-9/4) - 12800 · (-81/40) + 595200 · (-9/5) - 256000 · (-63/40) + 38400 · (-27/20) ] / 19683</w:t>
        <w:br/>
        <w:t xml:space="preserve">     = [ -208800 + 25920 - 1071360 + 403200 - 51840 ] / 19683 = -902880 / 19683</w:t>
        <w:br/>
        <w:t xml:space="preserve">     Скорочуємо на 27:  -902880 / 27 = -33440,  19683 / 27 = 729</w:t>
        <w:br/>
        <w:t xml:space="preserve">     = -33440 / 729</w:t>
        <w:br/>
        <w:br/>
        <w:t xml:space="preserve">   • При x²:</w:t>
        <w:br/>
        <w:t xml:space="preserve">     [ 92800 · (567/320) - 12800 · (1053/800) + 595200 · (1539/1600) - 256000 · (567/800) + 38400 · (891/1600) ] / 19683</w:t>
        <w:br/>
        <w:t xml:space="preserve">     = [ 164430 - 16848 + 572508 - 181440 + 21384 ] / 19683 = 560034 / 19683</w:t>
        <w:br/>
        <w:t xml:space="preserve">     Скорочуємо на 81:  560034 / 81 = 6914,  19683 / 81 = 243</w:t>
        <w:br/>
        <w:t xml:space="preserve">     = 6914 / 243</w:t>
        <w:br/>
        <w:br/>
        <w:t xml:space="preserve">   • При x¹:</w:t>
        <w:br/>
        <w:t xml:space="preserve">     [ 92800 · (-729/1280) - 12800 · (-2187/8000) + 595200 · (-2187/16000) - 256000 · (-729/8000) + 38400 · (-2187/32000) ] / 19683</w:t>
        <w:br/>
        <w:t xml:space="preserve">     = [ -52852.5 + 3499.2 - 81356.4 + 23328 - 2624.4 ] / 19683 = -110006.1 / 19683</w:t>
        <w:br/>
        <w:t xml:space="preserve">     = -1100061 / 196830 = -503 / 90</w:t>
        <w:br/>
        <w:br/>
        <w:t xml:space="preserve">   • Вільний член x⁰:</w:t>
        <w:br/>
        <w:t xml:space="preserve">     Лише N₁(x) містить вільний член (оскільки в інших є множник x - X₁ = x - 0 = x):</w:t>
        <w:br/>
        <w:t xml:space="preserve">     C₁ · (19683/320000) = (92800 / 19683) · (19683 / 320000) = 92800 / 320000 = 29 / 100 = 0.29</w:t>
        <w:br/>
        <w:br/>
        <w:t>Крок 6. Точний аналітичний та десятковий вигляд:</w:t>
        <w:br/>
        <w:t xml:space="preserve">   L₄(x) = 457600/19683 x⁴ - 33440/729 x³ + 6914/243 x² - 503/90 x + 29/100</w:t>
        <w:br/>
        <w:t xml:space="preserve">   457600/19683 = 23.2484885434... ≈ 23.248489</w:t>
        <w:br/>
        <w:t xml:space="preserve">   -33440/729 = -45.8710562414... ≈ -45.871056</w:t>
        <w:br/>
        <w:t xml:space="preserve">   6914/243 = 28.4526748971... ≈ 28.452675</w:t>
        <w:br/>
        <w:t xml:space="preserve">   -503/90 = -5.5888888888... ≈ -5.588889</w:t>
        <w:br/>
        <w:t xml:space="preserve">   29/100 = 0.29</w:t>
        <w:br/>
        <w:t xml:space="preserve">   L₄(x) = 23.248489 x⁴ - 45.871056 x³ + 28.452675 x² - 5.588889 x + 0.29</w:t>
      </w:r>
    </w:p>
    <w:p>
      <w:r>
        <w:rPr>
          <w:b/>
        </w:rPr>
        <w:t>Функція мовою C++, реалізована у main.cpp:</w:t>
        <w:br/>
      </w:r>
      <w:r>
        <w:rPr>
          <w:rFonts w:ascii="Consolas" w:hAnsi="Consolas"/>
          <w:color w:val="003296"/>
          <w:sz w:val="19"/>
        </w:rPr>
        <w:t>double lagrange4(double x) {</w:t>
        <w:br/>
        <w:t xml:space="preserve">    return 23.248489 * pow(x, 4) - 45.871056 * pow(x, 3)</w:t>
        <w:br/>
        <w:t xml:space="preserve">         + 28.452675 * x * x - 5.588889 * x + 0.29;</w:t>
        <w:br/>
        <w:t>}</w:t>
      </w:r>
    </w:p>
    <w:p>
      <w:r>
        <w:rPr>
          <w:i/>
        </w:rPr>
        <w:t>Перевірка у вузлах:</w:t>
        <w:br/>
        <w:t>• x = 0.000: L₄(0.000) = 0.29 = Y₁ (ТОЧНО)</w:t>
        <w:br/>
        <w:t>• x = 0.225: L₄(0.225) = 0.01 = Y₂ (ТОЧНО)</w:t>
        <w:br/>
        <w:t>• x = 0.450: L₄(0.450) = 0.31 = Y₃ (ТОЧНО)</w:t>
        <w:br/>
        <w:t>• x = 0.675: L₄(0.675) = 0.20 = Y₄ (ТОЧНО)</w:t>
        <w:br/>
        <w:t>• x = 0.900: L₄(0.900) = 0.12 = Y₅ (ТОЧНО)</w:t>
      </w:r>
    </w:p>
    <w:p/>
    <w:p>
      <w:pPr>
        <w:pStyle w:val="Heading1"/>
      </w:pPr>
      <w:r>
        <w:rPr>
          <w:b/>
          <w:color w:val="14326E"/>
          <w:sz w:val="24"/>
        </w:rPr>
        <w:t>7. Зведена таблиця відповідності формул та функцій C++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491"/>
            <w:shd w:fill="EAECEE"/>
          </w:tcPr>
          <w:p>
            <w:pPr>
              <w:jc w:val="center"/>
            </w:pPr>
            <w:r>
              <w:rPr>
                <w:b/>
                <w:sz w:val="19"/>
              </w:rPr>
              <w:t>Поліном</w:t>
            </w:r>
          </w:p>
        </w:tc>
        <w:tc>
          <w:tcPr>
            <w:tcW w:type="dxa" w:w="2491"/>
            <w:shd w:fill="EAECEE"/>
          </w:tcPr>
          <w:p>
            <w:pPr>
              <w:jc w:val="center"/>
            </w:pPr>
            <w:r>
              <w:rPr>
                <w:b/>
                <w:sz w:val="19"/>
              </w:rPr>
              <w:t>Вузли інтерполяції</w:t>
            </w:r>
          </w:p>
        </w:tc>
        <w:tc>
          <w:tcPr>
            <w:tcW w:type="dxa" w:w="2491"/>
            <w:shd w:fill="EAECEE"/>
          </w:tcPr>
          <w:p>
            <w:pPr>
              <w:jc w:val="center"/>
            </w:pPr>
            <w:r>
              <w:rPr>
                <w:b/>
                <w:sz w:val="19"/>
              </w:rPr>
              <w:t>Точний аналітичний вигляд (звичайні дроби)</w:t>
            </w:r>
          </w:p>
        </w:tc>
        <w:tc>
          <w:tcPr>
            <w:tcW w:type="dxa" w:w="2491"/>
            <w:shd w:fill="EAECEE"/>
          </w:tcPr>
          <w:p>
            <w:pPr>
              <w:jc w:val="center"/>
            </w:pPr>
            <w:r>
              <w:rPr>
                <w:b/>
                <w:sz w:val="19"/>
              </w:rPr>
              <w:t>Формула у коді C++ (десятковий вигляд)</w:t>
            </w:r>
          </w:p>
        </w:tc>
      </w:tr>
      <w:tr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L₁(x)</w:t>
              <w:br/>
              <w:t>(1-й порядок)</w:t>
            </w:r>
          </w:p>
        </w:tc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X₄, X₅</w:t>
              <w:br/>
              <w:t>[0.675; 0.9]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sz w:val="18"/>
              </w:rPr>
              <w:t>-16/45 x + 11/25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lagrange1(x):</w:t>
              <w:br/>
              <w:t>-0.35555556 * x + 0.44</w:t>
            </w:r>
          </w:p>
        </w:tc>
      </w:tr>
      <w:tr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L₂(x)</w:t>
              <w:br/>
              <w:t>(2-й порядок)</w:t>
            </w:r>
          </w:p>
        </w:tc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X₃, X₄, X₅</w:t>
              <w:br/>
              <w:t>[0.45; 0.9]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sz w:val="18"/>
              </w:rPr>
              <w:t>8/27 x² - 37/45 x + 31/50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lagrange2(x):</w:t>
              <w:br/>
              <w:t>0.2962963 * x * x - 0.8222222 * x + 0.62</w:t>
            </w:r>
          </w:p>
        </w:tc>
      </w:tr>
      <w:tr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L₃(x)</w:t>
              <w:br/>
              <w:t>(3-й порядок)</w:t>
            </w:r>
          </w:p>
        </w:tc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X₂, X₃, X₄, X₅</w:t>
              <w:br/>
              <w:t>[0.225; 0.9]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sz w:val="18"/>
              </w:rPr>
              <w:t>14080/2187 x³ - 344/27 x² + 1033/135 x - 57/50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lagrange3(x):</w:t>
              <w:br/>
              <w:t>6.438043 * x³ - 12.740741 * x² + 7.651852 * x - 1.14</w:t>
            </w:r>
          </w:p>
        </w:tc>
      </w:tr>
      <w:tr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L₄(x)</w:t>
              <w:br/>
              <w:t>(4-й порядок)</w:t>
            </w:r>
          </w:p>
        </w:tc>
        <w:tc>
          <w:tcPr>
            <w:tcW w:type="dxa" w:w="2491"/>
          </w:tcPr>
          <w:p>
            <w:pPr>
              <w:jc w:val="center"/>
            </w:pPr>
            <w:r>
              <w:rPr>
                <w:sz w:val="18"/>
              </w:rPr>
              <w:t>X₁, X₂, X₃, X₄, X₅</w:t>
              <w:br/>
              <w:t>[0.0; 0.9]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sz w:val="18"/>
              </w:rPr>
              <w:t>457600/19683 x⁴ - 33440/729 x³ + 6914/243 x² - 503/90 x + 29/100</w:t>
            </w:r>
          </w:p>
        </w:tc>
        <w:tc>
          <w:tcPr>
            <w:tcW w:type="dxa" w:w="2491"/>
          </w:tcPr>
          <w:p>
            <w:pPr>
              <w:jc w:val="left"/>
            </w:pPr>
            <w:r>
              <w:rPr>
                <w:rFonts w:ascii="Consolas" w:hAnsi="Consolas"/>
                <w:sz w:val="18"/>
              </w:rPr>
              <w:t>lagrange4(x):</w:t>
              <w:br/>
              <w:t>23.248489 * x⁴ - 45.871056 * x³ + 28.452675 * x² - 5.588889 * x + 0.29</w:t>
            </w:r>
          </w:p>
        </w:tc>
      </w:tr>
    </w:tbl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